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left="0" w:firstLine="0"/>
        <w:jc w:val="center"/>
      </w:pPr>
      <w:r>
        <w:rPr>
          <w:rFonts w:ascii="Times New Roman" w:hAnsi="Times New Roman" w:cs="Times New Roman"/>
          <w:b/>
          <w:i w:val="0"/>
          <w:sz w:val="28"/>
        </w:rPr>
        <w:t>LAMPIRAN</w:t>
      </w:r>
    </w:p>
    <w:p>
      <w:pPr>
        <w:spacing w:before="0" w:after="480" w:line="240" w:lineRule="auto"/>
        <w:ind w:left="0" w:firstLine="0"/>
        <w:jc w:val="center"/>
      </w:pPr>
      <w:r>
        <w:rPr>
          <w:rFonts w:ascii="Times New Roman" w:hAnsi="Times New Roman" w:cs="Times New Roman"/>
          <w:b/>
          <w:i w:val="0"/>
          <w:sz w:val="28"/>
        </w:rPr>
        <w:t>LISTING PROGRAM</w:t>
      </w:r>
    </w:p>
    <w:p>
      <w:pPr>
        <w:spacing w:before="0" w:after="120" w:line="360" w:lineRule="auto"/>
        <w:ind w:left="0" w:firstLine="0"/>
        <w:jc w:val="both"/>
      </w:pPr>
      <w:r>
        <w:rPr>
          <w:rFonts w:ascii="Times New Roman" w:hAnsi="Times New Roman" w:cs="Times New Roman"/>
          <w:b w:val="0"/>
          <w:i w:val="0"/>
          <w:sz w:val="24"/>
        </w:rPr>
        <w:t>Lampiran ini memuat kode program (listing program) bagian aplikasi Askia Kos yang berkaitan langsung dengan alur pembeli, yaitu halaman login dan registrasi, halaman beranda yang menampilkan preferensi, halaman pengisian preferensi pencarian, halaman hasil rekomendasi (top 5), halaman detail kos, halaman profil pembeli, serta seluruh kode perhitungan yang melibatkan TF-IDF dan Cosine Similarity, baik pada sisi backend (FastAPI) maupun skrip prototipe risetnya.</w:t>
      </w:r>
    </w:p>
    <w:p>
      <w:pPr>
        <w:spacing w:before="0" w:after="0" w:line="360" w:lineRule="auto"/>
        <w:ind w:left="0" w:firstLine="0"/>
        <w:jc w:val="both"/>
      </w:pPr>
      <w:r>
        <w:rPr>
          <w:rFonts w:ascii="Times New Roman" w:hAnsi="Times New Roman" w:cs="Times New Roman"/>
          <w:b w:val="0"/>
          <w:i/>
          <w:sz w:val="22"/>
        </w:rPr>
        <w:t>Kode program ditulis menggunakan huruf Courier New berukuran 8pt dengan spasi tunggal (single), sedangkan penomoran halaman pada lampiran ini menggunakan format “L-x” di tengah bawah, mengikuti ketentuan Panduan Teknis Skripsi SI ver 2.0 (2025) hal. 18–19. Nomor bagian (1–8) dan nomor halaman L-x pada lampiran ini perlu disesuaikan kembali dengan urutan lampiran pada naskah skripsi yang sebenarnya saat digabungkan ke dokumen utama.</w:t>
      </w:r>
    </w:p>
    <w:p>
      <w:r>
        <w:br w:type="page"/>
      </w:r>
    </w:p>
    <w:p>
      <w:pPr>
        <w:spacing w:before="0" w:after="80" w:line="240" w:lineRule="auto"/>
        <w:ind w:left="0" w:firstLine="0"/>
        <w:jc w:val="left"/>
      </w:pPr>
      <w:r>
        <w:rPr>
          <w:rFonts w:ascii="Times New Roman" w:hAnsi="Times New Roman" w:cs="Times New Roman"/>
          <w:b/>
          <w:i w:val="0"/>
          <w:sz w:val="24"/>
        </w:rPr>
        <w:t>1. Entry Point Aplikasi dan Routing ke Halaman Login / Beranda Pembeli</w:t>
      </w:r>
    </w:p>
    <w:p>
      <w:pPr>
        <w:spacing w:before="0" w:after="40" w:line="240" w:lineRule="auto"/>
        <w:ind w:left="0" w:firstLine="0"/>
        <w:jc w:val="left"/>
      </w:pPr>
      <w:r>
        <w:rPr>
          <w:rFonts w:ascii="Times New Roman" w:hAnsi="Times New Roman" w:cs="Times New Roman"/>
          <w:b w:val="0"/>
          <w:i/>
          <w:sz w:val="22"/>
        </w:rPr>
        <w:t>Berkas: lib/main.dart</w:t>
      </w:r>
    </w:p>
    <w:p>
      <w:pPr>
        <w:spacing w:before="0" w:after="160" w:line="240" w:lineRule="auto"/>
        <w:ind w:left="0" w:firstLine="0"/>
        <w:jc w:val="left"/>
      </w:pPr>
      <w:r>
        <w:rPr>
          <w:rFonts w:ascii="Times New Roman" w:hAnsi="Times New Roman" w:cs="Times New Roman"/>
          <w:b w:val="0"/>
          <w:i/>
          <w:sz w:val="20"/>
        </w:rPr>
        <w:t>Kutipan baris 1–249 dari total 1057 baris berkas ini. Baris 251 dan seterusnya (AdminShell, SellerShell, SellerDashboardPage, dan halaman dashboard penjual/admin lain) tidak ditampilkan karena berada di luar cakupan alur pembeli yang diminta.</w:t>
      </w:r>
    </w:p>
    <w:p>
      <w:pPr>
        <w:spacing w:line="240" w:lineRule="auto" w:before="0" w:after="0"/>
        <w:ind w:left="0" w:firstLine="0"/>
        <w:jc w:val="left"/>
      </w:pPr>
      <w:r>
        <w:rPr>
          <w:rFonts w:ascii="Courier New" w:hAnsi="Courier New" w:cs="Courier New"/>
          <w:b w:val="0"/>
          <w:i w:val="0"/>
          <w:sz w:val="16"/>
        </w:rPr>
        <w:t>import 'dart:async';</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'package:flutter/material.dart';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'src/config/app_visibility_flags.dart';</w:t>
      </w:r>
    </w:p>
    <w:p>
      <w:pPr>
        <w:spacing w:line="240" w:lineRule="auto" w:before="0" w:after="0"/>
        <w:ind w:left="0" w:firstLine="0"/>
        <w:jc w:val="left"/>
      </w:pPr>
      <w:r>
        <w:rPr>
          <w:rFonts w:ascii="Courier New" w:hAnsi="Courier New" w:cs="Courier New"/>
          <w:b w:val="0"/>
          <w:i w:val="0"/>
          <w:sz w:val="16"/>
        </w:rPr>
        <w:t>import 'src/data/sample_data.dart';</w:t>
      </w:r>
    </w:p>
    <w:p>
      <w:pPr>
        <w:spacing w:line="240" w:lineRule="auto" w:before="0" w:after="0"/>
        <w:ind w:left="0" w:firstLine="0"/>
        <w:jc w:val="left"/>
      </w:pPr>
      <w:r>
        <w:rPr>
          <w:rFonts w:ascii="Courier New" w:hAnsi="Courier New" w:cs="Courier New"/>
          <w:b w:val="0"/>
          <w:i w:val="0"/>
          <w:sz w:val="16"/>
        </w:rPr>
        <w:t>import 'src/data/seller_verification_repository.dart';</w:t>
      </w:r>
    </w:p>
    <w:p>
      <w:pPr>
        <w:spacing w:line="240" w:lineRule="auto" w:before="0" w:after="0"/>
        <w:ind w:left="0" w:firstLine="0"/>
        <w:jc w:val="left"/>
      </w:pPr>
      <w:r>
        <w:rPr>
          <w:rFonts w:ascii="Courier New" w:hAnsi="Courier New" w:cs="Courier New"/>
          <w:b w:val="0"/>
          <w:i w:val="0"/>
          <w:sz w:val="16"/>
        </w:rPr>
        <w:t>import 'src/data/seller_notes_repository.dart';</w:t>
      </w:r>
    </w:p>
    <w:p>
      <w:pPr>
        <w:spacing w:line="240" w:lineRule="auto" w:before="0" w:after="0"/>
        <w:ind w:left="0" w:firstLine="0"/>
        <w:jc w:val="left"/>
      </w:pPr>
      <w:r>
        <w:rPr>
          <w:rFonts w:ascii="Courier New" w:hAnsi="Courier New" w:cs="Courier New"/>
          <w:b w:val="0"/>
          <w:i w:val="0"/>
          <w:sz w:val="16"/>
        </w:rPr>
        <w:t>import 'src/models/app_models.dart';</w:t>
      </w:r>
    </w:p>
    <w:p>
      <w:pPr>
        <w:spacing w:line="240" w:lineRule="auto" w:before="0" w:after="0"/>
        <w:ind w:left="0" w:firstLine="0"/>
        <w:jc w:val="left"/>
      </w:pPr>
      <w:r>
        <w:rPr>
          <w:rFonts w:ascii="Courier New" w:hAnsi="Courier New" w:cs="Courier New"/>
          <w:b w:val="0"/>
          <w:i w:val="0"/>
          <w:sz w:val="16"/>
        </w:rPr>
        <w:t>import 'src/screens/buyer/buyer_experience.dart';</w:t>
      </w:r>
    </w:p>
    <w:p>
      <w:pPr>
        <w:spacing w:line="240" w:lineRule="auto" w:before="0" w:after="0"/>
        <w:ind w:left="0" w:firstLine="0"/>
        <w:jc w:val="left"/>
      </w:pPr>
      <w:r>
        <w:rPr>
          <w:rFonts w:ascii="Courier New" w:hAnsi="Courier New" w:cs="Courier New"/>
          <w:b w:val="0"/>
          <w:i w:val="0"/>
          <w:sz w:val="16"/>
        </w:rPr>
        <w:t>import 'src/screens/root/role_login_page.dart';</w:t>
      </w:r>
    </w:p>
    <w:p>
      <w:pPr>
        <w:spacing w:line="240" w:lineRule="auto" w:before="0" w:after="0"/>
        <w:ind w:left="0" w:firstLine="0"/>
        <w:jc w:val="left"/>
      </w:pPr>
      <w:r>
        <w:rPr>
          <w:rFonts w:ascii="Courier New" w:hAnsi="Courier New" w:cs="Courier New"/>
          <w:b w:val="0"/>
          <w:i w:val="0"/>
          <w:sz w:val="16"/>
        </w:rPr>
        <w:t>import 'src/screens/seller/seller_menu_manager_page.dart';</w:t>
      </w:r>
    </w:p>
    <w:p>
      <w:pPr>
        <w:spacing w:line="240" w:lineRule="auto" w:before="0" w:after="0"/>
        <w:ind w:left="0" w:firstLine="0"/>
        <w:jc w:val="left"/>
      </w:pPr>
      <w:r>
        <w:rPr>
          <w:rFonts w:ascii="Courier New" w:hAnsi="Courier New" w:cs="Courier New"/>
          <w:b w:val="0"/>
          <w:i w:val="0"/>
          <w:sz w:val="16"/>
        </w:rPr>
        <w:t>import 'src/screens/seller/seller_verification_page.dart';</w:t>
      </w:r>
    </w:p>
    <w:p>
      <w:pPr>
        <w:spacing w:line="240" w:lineRule="auto" w:before="0" w:after="0"/>
        <w:ind w:left="0" w:firstLine="0"/>
        <w:jc w:val="left"/>
      </w:pPr>
      <w:r>
        <w:rPr>
          <w:rFonts w:ascii="Courier New" w:hAnsi="Courier New" w:cs="Courier New"/>
          <w:b w:val="0"/>
          <w:i w:val="0"/>
          <w:sz w:val="16"/>
        </w:rPr>
        <w:t>import 'src/state/app_session_controller.dart';</w:t>
      </w:r>
    </w:p>
    <w:p>
      <w:pPr>
        <w:spacing w:line="240" w:lineRule="auto" w:before="0" w:after="0"/>
        <w:ind w:left="0" w:firstLine="0"/>
        <w:jc w:val="left"/>
      </w:pPr>
      <w:r>
        <w:rPr>
          <w:rFonts w:ascii="Courier New" w:hAnsi="Courier New" w:cs="Courier New"/>
          <w:b w:val="0"/>
          <w:i w:val="0"/>
          <w:sz w:val="16"/>
        </w:rPr>
        <w:t>import 'src/state/seller_menu_controller.dart';</w:t>
      </w:r>
    </w:p>
    <w:p>
      <w:pPr>
        <w:spacing w:line="240" w:lineRule="auto" w:before="0" w:after="0"/>
        <w:ind w:left="0" w:firstLine="0"/>
        <w:jc w:val="left"/>
      </w:pPr>
      <w:r>
        <w:rPr>
          <w:rFonts w:ascii="Courier New" w:hAnsi="Courier New" w:cs="Courier New"/>
          <w:b w:val="0"/>
          <w:i w:val="0"/>
          <w:sz w:val="16"/>
        </w:rPr>
        <w:t>import 'src/theme/app_theme.dart';</w:t>
      </w:r>
    </w:p>
    <w:p>
      <w:pPr>
        <w:spacing w:line="240" w:lineRule="auto" w:before="0" w:after="0"/>
        <w:ind w:left="0" w:firstLine="0"/>
        <w:jc w:val="left"/>
      </w:pPr>
      <w:r>
        <w:rPr>
          <w:rFonts w:ascii="Courier New" w:hAnsi="Courier New" w:cs="Courier New"/>
          <w:b w:val="0"/>
          <w:i w:val="0"/>
          <w:sz w:val="16"/>
        </w:rPr>
        <w:t>import 'src/widgets/seller_property_switcher_card.dart';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void main() {</w:t>
      </w:r>
    </w:p>
    <w:p>
      <w:pPr>
        <w:spacing w:line="240" w:lineRule="auto" w:before="0" w:after="0"/>
        <w:ind w:left="0" w:firstLine="0"/>
        <w:jc w:val="left"/>
      </w:pPr>
      <w:r>
        <w:rPr>
          <w:rFonts w:ascii="Courier New" w:hAnsi="Courier New" w:cs="Courier New"/>
          <w:b w:val="0"/>
          <w:i w:val="0"/>
          <w:sz w:val="16"/>
        </w:rPr>
        <w:t xml:space="preserve">  runApp(const AskiaKostApp());</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AskiaKostApp extends StatelessWidget {</w:t>
      </w:r>
    </w:p>
    <w:p>
      <w:pPr>
        <w:spacing w:line="240" w:lineRule="auto" w:before="0" w:after="0"/>
        <w:ind w:left="0" w:firstLine="0"/>
        <w:jc w:val="left"/>
      </w:pPr>
      <w:r>
        <w:rPr>
          <w:rFonts w:ascii="Courier New" w:hAnsi="Courier New" w:cs="Courier New"/>
          <w:b w:val="0"/>
          <w:i w:val="0"/>
          <w:sz w:val="16"/>
        </w:rPr>
        <w:t xml:space="preserve">  const AskiaKostApp({super.key});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MaterialApp(</w:t>
      </w:r>
    </w:p>
    <w:p>
      <w:pPr>
        <w:spacing w:line="240" w:lineRule="auto" w:before="0" w:after="0"/>
        <w:ind w:left="0" w:firstLine="0"/>
        <w:jc w:val="left"/>
      </w:pPr>
      <w:r>
        <w:rPr>
          <w:rFonts w:ascii="Courier New" w:hAnsi="Courier New" w:cs="Courier New"/>
          <w:b w:val="0"/>
          <w:i w:val="0"/>
          <w:sz w:val="16"/>
        </w:rPr>
        <w:t xml:space="preserve">      debugShowCheckedModeBanner: false,</w:t>
      </w:r>
    </w:p>
    <w:p>
      <w:pPr>
        <w:spacing w:line="240" w:lineRule="auto" w:before="0" w:after="0"/>
        <w:ind w:left="0" w:firstLine="0"/>
        <w:jc w:val="left"/>
      </w:pPr>
      <w:r>
        <w:rPr>
          <w:rFonts w:ascii="Courier New" w:hAnsi="Courier New" w:cs="Courier New"/>
          <w:b w:val="0"/>
          <w:i w:val="0"/>
          <w:sz w:val="16"/>
        </w:rPr>
        <w:t xml:space="preserve">      title: 'Askia Kos',</w:t>
      </w:r>
    </w:p>
    <w:p>
      <w:pPr>
        <w:spacing w:line="240" w:lineRule="auto" w:before="0" w:after="0"/>
        <w:ind w:left="0" w:firstLine="0"/>
        <w:jc w:val="left"/>
      </w:pPr>
      <w:r>
        <w:rPr>
          <w:rFonts w:ascii="Courier New" w:hAnsi="Courier New" w:cs="Courier New"/>
          <w:b w:val="0"/>
          <w:i w:val="0"/>
          <w:sz w:val="16"/>
        </w:rPr>
        <w:t xml:space="preserve">      theme: buildAppTheme(),</w:t>
      </w:r>
    </w:p>
    <w:p>
      <w:pPr>
        <w:spacing w:line="240" w:lineRule="auto" w:before="0" w:after="0"/>
        <w:ind w:left="0" w:firstLine="0"/>
        <w:jc w:val="left"/>
      </w:pPr>
      <w:r>
        <w:rPr>
          <w:rFonts w:ascii="Courier New" w:hAnsi="Courier New" w:cs="Courier New"/>
          <w:b w:val="0"/>
          <w:i w:val="0"/>
          <w:sz w:val="16"/>
        </w:rPr>
        <w:t xml:space="preserve">      home: const SplashFlow(),</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SplashFlow extends StatefulWidget {</w:t>
      </w:r>
    </w:p>
    <w:p>
      <w:pPr>
        <w:spacing w:line="240" w:lineRule="auto" w:before="0" w:after="0"/>
        <w:ind w:left="0" w:firstLine="0"/>
        <w:jc w:val="left"/>
      </w:pPr>
      <w:r>
        <w:rPr>
          <w:rFonts w:ascii="Courier New" w:hAnsi="Courier New" w:cs="Courier New"/>
          <w:b w:val="0"/>
          <w:i w:val="0"/>
          <w:sz w:val="16"/>
        </w:rPr>
        <w:t xml:space="preserve">  const SplashFlow({super.key});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State&lt;SplashFlow&gt; createState() =&gt; _SplashFlowState();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_SplashFlowState extends State&lt;SplashFlow&gt; {</w:t>
      </w:r>
    </w:p>
    <w:p>
      <w:pPr>
        <w:spacing w:line="240" w:lineRule="auto" w:before="0" w:after="0"/>
        <w:ind w:left="0" w:firstLine="0"/>
        <w:jc w:val="left"/>
      </w:pPr>
      <w:r>
        <w:rPr>
          <w:rFonts w:ascii="Courier New" w:hAnsi="Courier New" w:cs="Courier New"/>
          <w:b w:val="0"/>
          <w:i w:val="0"/>
          <w:sz w:val="16"/>
        </w:rPr>
        <w:t xml:space="preserve">  int _step = 0;</w:t>
      </w:r>
    </w:p>
    <w:p>
      <w:pPr>
        <w:spacing w:line="240" w:lineRule="auto" w:before="0" w:after="0"/>
        <w:ind w:left="0" w:firstLine="0"/>
        <w:jc w:val="left"/>
      </w:pPr>
      <w:r>
        <w:rPr>
          <w:rFonts w:ascii="Courier New" w:hAnsi="Courier New" w:cs="Courier New"/>
          <w:b w:val="0"/>
          <w:i w:val="0"/>
          <w:sz w:val="16"/>
        </w:rPr>
        <w:t xml:space="preserve">  Timer? _timer;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initState() {</w:t>
      </w:r>
    </w:p>
    <w:p>
      <w:pPr>
        <w:spacing w:line="240" w:lineRule="auto" w:before="0" w:after="0"/>
        <w:ind w:left="0" w:firstLine="0"/>
        <w:jc w:val="left"/>
      </w:pPr>
      <w:r>
        <w:rPr>
          <w:rFonts w:ascii="Courier New" w:hAnsi="Courier New" w:cs="Courier New"/>
          <w:b w:val="0"/>
          <w:i w:val="0"/>
          <w:sz w:val="16"/>
        </w:rPr>
        <w:t xml:space="preserve">    super.initState();</w:t>
      </w:r>
    </w:p>
    <w:p>
      <w:pPr>
        <w:spacing w:line="240" w:lineRule="auto" w:before="0" w:after="0"/>
        <w:ind w:left="0" w:firstLine="0"/>
        <w:jc w:val="left"/>
      </w:pPr>
      <w:r>
        <w:rPr>
          <w:rFonts w:ascii="Courier New" w:hAnsi="Courier New" w:cs="Courier New"/>
          <w:b w:val="0"/>
          <w:i w:val="0"/>
          <w:sz w:val="16"/>
        </w:rPr>
        <w:t xml:space="preserve">    _scheduleNext();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_scheduleNext() {</w:t>
      </w:r>
    </w:p>
    <w:p>
      <w:pPr>
        <w:spacing w:line="240" w:lineRule="auto" w:before="0" w:after="0"/>
        <w:ind w:left="0" w:firstLine="0"/>
        <w:jc w:val="left"/>
      </w:pPr>
      <w:r>
        <w:rPr>
          <w:rFonts w:ascii="Courier New" w:hAnsi="Courier New" w:cs="Courier New"/>
          <w:b w:val="0"/>
          <w:i w:val="0"/>
          <w:sz w:val="16"/>
        </w:rPr>
        <w:t xml:space="preserve">    _timer?.cancel();</w:t>
      </w:r>
    </w:p>
    <w:p>
      <w:pPr>
        <w:spacing w:line="240" w:lineRule="auto" w:before="0" w:after="0"/>
        <w:ind w:left="0" w:firstLine="0"/>
        <w:jc w:val="left"/>
      </w:pPr>
      <w:r>
        <w:rPr>
          <w:rFonts w:ascii="Courier New" w:hAnsi="Courier New" w:cs="Courier New"/>
          <w:b w:val="0"/>
          <w:i w:val="0"/>
          <w:sz w:val="16"/>
        </w:rPr>
        <w:t xml:space="preserve">    _timer = Timer(Duration(milliseconds: _step == 0 ? 1400 : 1700), () {</w:t>
      </w:r>
    </w:p>
    <w:p>
      <w:pPr>
        <w:spacing w:line="240" w:lineRule="auto" w:before="0" w:after="0"/>
        <w:ind w:left="0" w:firstLine="0"/>
        <w:jc w:val="left"/>
      </w:pPr>
      <w:r>
        <w:rPr>
          <w:rFonts w:ascii="Courier New" w:hAnsi="Courier New" w:cs="Courier New"/>
          <w:b w:val="0"/>
          <w:i w:val="0"/>
          <w:sz w:val="16"/>
        </w:rPr>
        <w:t xml:space="preserve">      if (!mounted) return;</w:t>
      </w:r>
    </w:p>
    <w:p>
      <w:pPr>
        <w:spacing w:line="240" w:lineRule="auto" w:before="0" w:after="0"/>
        <w:ind w:left="0" w:firstLine="0"/>
        <w:jc w:val="left"/>
      </w:pPr>
      <w:r>
        <w:rPr>
          <w:rFonts w:ascii="Courier New" w:hAnsi="Courier New" w:cs="Courier New"/>
          <w:b w:val="0"/>
          <w:i w:val="0"/>
          <w:sz w:val="16"/>
        </w:rPr>
        <w:t xml:space="preserve">      if (_step &lt; 2)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_step += 1;</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_scheduleNext();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dispose() {</w:t>
      </w:r>
    </w:p>
    <w:p>
      <w:pPr>
        <w:spacing w:line="240" w:lineRule="auto" w:before="0" w:after="0"/>
        <w:ind w:left="0" w:firstLine="0"/>
        <w:jc w:val="left"/>
      </w:pPr>
      <w:r>
        <w:rPr>
          <w:rFonts w:ascii="Courier New" w:hAnsi="Courier New" w:cs="Courier New"/>
          <w:b w:val="0"/>
          <w:i w:val="0"/>
          <w:sz w:val="16"/>
        </w:rPr>
        <w:t xml:space="preserve">    _timer?.cancel();</w:t>
      </w:r>
    </w:p>
    <w:p>
      <w:pPr>
        <w:spacing w:line="240" w:lineRule="auto" w:before="0" w:after="0"/>
        <w:ind w:left="0" w:firstLine="0"/>
        <w:jc w:val="left"/>
      </w:pPr>
      <w:r>
        <w:rPr>
          <w:rFonts w:ascii="Courier New" w:hAnsi="Courier New" w:cs="Courier New"/>
          <w:b w:val="0"/>
          <w:i w:val="0"/>
          <w:sz w:val="16"/>
        </w:rPr>
        <w:t xml:space="preserve">    super.dispose();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if (_step == 0) {</w:t>
      </w:r>
    </w:p>
    <w:p>
      <w:pPr>
        <w:spacing w:line="240" w:lineRule="auto" w:before="0" w:after="0"/>
        <w:ind w:left="0" w:firstLine="0"/>
        <w:jc w:val="left"/>
      </w:pPr>
      <w:r>
        <w:rPr>
          <w:rFonts w:ascii="Courier New" w:hAnsi="Courier New" w:cs="Courier New"/>
          <w:b w:val="0"/>
          <w:i w:val="0"/>
          <w:sz w:val="16"/>
        </w:rPr>
        <w:t xml:space="preserve">      return const SplashLogoScreen();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(_step == 1) {</w:t>
      </w:r>
    </w:p>
    <w:p>
      <w:pPr>
        <w:spacing w:line="240" w:lineRule="auto" w:before="0" w:after="0"/>
        <w:ind w:left="0" w:firstLine="0"/>
        <w:jc w:val="left"/>
      </w:pPr>
      <w:r>
        <w:rPr>
          <w:rFonts w:ascii="Courier New" w:hAnsi="Courier New" w:cs="Courier New"/>
          <w:b w:val="0"/>
          <w:i w:val="0"/>
          <w:sz w:val="16"/>
        </w:rPr>
        <w:t xml:space="preserve">      return const SplashTaglineScreen();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const RootModeHost();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SplashLogoScreen extends StatelessWidget {</w:t>
      </w:r>
    </w:p>
    <w:p>
      <w:pPr>
        <w:spacing w:line="240" w:lineRule="auto" w:before="0" w:after="0"/>
        <w:ind w:left="0" w:firstLine="0"/>
        <w:jc w:val="left"/>
      </w:pPr>
      <w:r>
        <w:rPr>
          <w:rFonts w:ascii="Courier New" w:hAnsi="Courier New" w:cs="Courier New"/>
          <w:b w:val="0"/>
          <w:i w:val="0"/>
          <w:sz w:val="16"/>
        </w:rPr>
        <w:t xml:space="preserve">  const SplashLogoScreen({super.key});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Scaffold(</w:t>
      </w:r>
    </w:p>
    <w:p>
      <w:pPr>
        <w:spacing w:line="240" w:lineRule="auto" w:before="0" w:after="0"/>
        <w:ind w:left="0" w:firstLine="0"/>
        <w:jc w:val="left"/>
      </w:pPr>
      <w:r>
        <w:rPr>
          <w:rFonts w:ascii="Courier New" w:hAnsi="Courier New" w:cs="Courier New"/>
          <w:b w:val="0"/>
          <w:i w:val="0"/>
          <w:sz w:val="16"/>
        </w:rPr>
        <w:t xml:space="preserve">      body: Container(</w:t>
      </w:r>
    </w:p>
    <w:p>
      <w:pPr>
        <w:spacing w:line="240" w:lineRule="auto" w:before="0" w:after="0"/>
        <w:ind w:left="0" w:firstLine="0"/>
        <w:jc w:val="left"/>
      </w:pPr>
      <w:r>
        <w:rPr>
          <w:rFonts w:ascii="Courier New" w:hAnsi="Courier New" w:cs="Courier New"/>
          <w:b w:val="0"/>
          <w:i w:val="0"/>
          <w:sz w:val="16"/>
        </w:rPr>
        <w:t xml:space="preserve">        width: double.infinity,</w:t>
      </w:r>
    </w:p>
    <w:p>
      <w:pPr>
        <w:spacing w:line="240" w:lineRule="auto" w:before="0" w:after="0"/>
        <w:ind w:left="0" w:firstLine="0"/>
        <w:jc w:val="left"/>
      </w:pPr>
      <w:r>
        <w:rPr>
          <w:rFonts w:ascii="Courier New" w:hAnsi="Courier New" w:cs="Courier New"/>
          <w:b w:val="0"/>
          <w:i w:val="0"/>
          <w:sz w:val="16"/>
        </w:rPr>
        <w:t xml:space="preserve">        decoration: const BoxDecoration(</w:t>
      </w:r>
    </w:p>
    <w:p>
      <w:pPr>
        <w:spacing w:line="240" w:lineRule="auto" w:before="0" w:after="0"/>
        <w:ind w:left="0" w:firstLine="0"/>
        <w:jc w:val="left"/>
      </w:pPr>
      <w:r>
        <w:rPr>
          <w:rFonts w:ascii="Courier New" w:hAnsi="Courier New" w:cs="Courier New"/>
          <w:b w:val="0"/>
          <w:i w:val="0"/>
          <w:sz w:val="16"/>
        </w:rPr>
        <w:t xml:space="preserve">          gradient: LinearGradient(</w:t>
      </w:r>
    </w:p>
    <w:p>
      <w:pPr>
        <w:spacing w:line="240" w:lineRule="auto" w:before="0" w:after="0"/>
        <w:ind w:left="0" w:firstLine="0"/>
        <w:jc w:val="left"/>
      </w:pPr>
      <w:r>
        <w:rPr>
          <w:rFonts w:ascii="Courier New" w:hAnsi="Courier New" w:cs="Courier New"/>
          <w:b w:val="0"/>
          <w:i w:val="0"/>
          <w:sz w:val="16"/>
        </w:rPr>
        <w:t xml:space="preserve">            colors: &lt;Color&gt;[Color(0xFFF1FCF4), Color(0xFFFFFFFF)],</w:t>
      </w:r>
    </w:p>
    <w:p>
      <w:pPr>
        <w:spacing w:line="240" w:lineRule="auto" w:before="0" w:after="0"/>
        <w:ind w:left="0" w:firstLine="0"/>
        <w:jc w:val="left"/>
      </w:pPr>
      <w:r>
        <w:rPr>
          <w:rFonts w:ascii="Courier New" w:hAnsi="Courier New" w:cs="Courier New"/>
          <w:b w:val="0"/>
          <w:i w:val="0"/>
          <w:sz w:val="16"/>
        </w:rPr>
        <w:t xml:space="preserve">            begin: Alignment.topCenter,</w:t>
      </w:r>
    </w:p>
    <w:p>
      <w:pPr>
        <w:spacing w:line="240" w:lineRule="auto" w:before="0" w:after="0"/>
        <w:ind w:left="0" w:firstLine="0"/>
        <w:jc w:val="left"/>
      </w:pPr>
      <w:r>
        <w:rPr>
          <w:rFonts w:ascii="Courier New" w:hAnsi="Courier New" w:cs="Courier New"/>
          <w:b w:val="0"/>
          <w:i w:val="0"/>
          <w:sz w:val="16"/>
        </w:rPr>
        <w:t xml:space="preserve">            end: Alignment.bottomCenter,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Center(</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mainAxisAlignment: MainAxisAlignment.center,</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const AppLogo(size: 86),</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'Askia Kos',</w:t>
      </w:r>
    </w:p>
    <w:p>
      <w:pPr>
        <w:spacing w:line="240" w:lineRule="auto" w:before="0" w:after="0"/>
        <w:ind w:left="0" w:firstLine="0"/>
        <w:jc w:val="left"/>
      </w:pPr>
      <w:r>
        <w:rPr>
          <w:rFonts w:ascii="Courier New" w:hAnsi="Courier New" w:cs="Courier New"/>
          <w:b w:val="0"/>
          <w:i w:val="0"/>
          <w:sz w:val="16"/>
        </w:rPr>
        <w:t xml:space="preserve">                style: Theme.of(context).textTheme.headlineSmall,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'Temukan kos yang pas untuk lokasi dan budgetmu.',</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SplashTaglineScreen extends StatelessWidget {</w:t>
      </w:r>
    </w:p>
    <w:p>
      <w:pPr>
        <w:spacing w:line="240" w:lineRule="auto" w:before="0" w:after="0"/>
        <w:ind w:left="0" w:firstLine="0"/>
        <w:jc w:val="left"/>
      </w:pPr>
      <w:r>
        <w:rPr>
          <w:rFonts w:ascii="Courier New" w:hAnsi="Courier New" w:cs="Courier New"/>
          <w:b w:val="0"/>
          <w:i w:val="0"/>
          <w:sz w:val="16"/>
        </w:rPr>
        <w:t xml:space="preserve">  const SplashTaglineScreen({super.key});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Scaffold(</w:t>
      </w:r>
    </w:p>
    <w:p>
      <w:pPr>
        <w:spacing w:line="240" w:lineRule="auto" w:before="0" w:after="0"/>
        <w:ind w:left="0" w:firstLine="0"/>
        <w:jc w:val="left"/>
      </w:pPr>
      <w:r>
        <w:rPr>
          <w:rFonts w:ascii="Courier New" w:hAnsi="Courier New" w:cs="Courier New"/>
          <w:b w:val="0"/>
          <w:i w:val="0"/>
          <w:sz w:val="16"/>
        </w:rPr>
        <w:t xml:space="preserve">      body: Container(</w:t>
      </w:r>
    </w:p>
    <w:p>
      <w:pPr>
        <w:spacing w:line="240" w:lineRule="auto" w:before="0" w:after="0"/>
        <w:ind w:left="0" w:firstLine="0"/>
        <w:jc w:val="left"/>
      </w:pPr>
      <w:r>
        <w:rPr>
          <w:rFonts w:ascii="Courier New" w:hAnsi="Courier New" w:cs="Courier New"/>
          <w:b w:val="0"/>
          <w:i w:val="0"/>
          <w:sz w:val="16"/>
        </w:rPr>
        <w:t xml:space="preserve">        width: double.infinity,</w:t>
      </w:r>
    </w:p>
    <w:p>
      <w:pPr>
        <w:spacing w:line="240" w:lineRule="auto" w:before="0" w:after="0"/>
        <w:ind w:left="0" w:firstLine="0"/>
        <w:jc w:val="left"/>
      </w:pPr>
      <w:r>
        <w:rPr>
          <w:rFonts w:ascii="Courier New" w:hAnsi="Courier New" w:cs="Courier New"/>
          <w:b w:val="0"/>
          <w:i w:val="0"/>
          <w:sz w:val="16"/>
        </w:rPr>
        <w:t xml:space="preserve">        padding: const EdgeInsets.all(28),</w:t>
      </w:r>
    </w:p>
    <w:p>
      <w:pPr>
        <w:spacing w:line="240" w:lineRule="auto" w:before="0" w:after="0"/>
        <w:ind w:left="0" w:firstLine="0"/>
        <w:jc w:val="left"/>
      </w:pPr>
      <w:r>
        <w:rPr>
          <w:rFonts w:ascii="Courier New" w:hAnsi="Courier New" w:cs="Courier New"/>
          <w:b w:val="0"/>
          <w:i w:val="0"/>
          <w:sz w:val="16"/>
        </w:rPr>
        <w:t xml:space="preserve">        decoration: const BoxDecoration(</w:t>
      </w:r>
    </w:p>
    <w:p>
      <w:pPr>
        <w:spacing w:line="240" w:lineRule="auto" w:before="0" w:after="0"/>
        <w:ind w:left="0" w:firstLine="0"/>
        <w:jc w:val="left"/>
      </w:pPr>
      <w:r>
        <w:rPr>
          <w:rFonts w:ascii="Courier New" w:hAnsi="Courier New" w:cs="Courier New"/>
          <w:b w:val="0"/>
          <w:i w:val="0"/>
          <w:sz w:val="16"/>
        </w:rPr>
        <w:t xml:space="preserve">          gradient: LinearGradient(</w:t>
      </w:r>
    </w:p>
    <w:p>
      <w:pPr>
        <w:spacing w:line="240" w:lineRule="auto" w:before="0" w:after="0"/>
        <w:ind w:left="0" w:firstLine="0"/>
        <w:jc w:val="left"/>
      </w:pPr>
      <w:r>
        <w:rPr>
          <w:rFonts w:ascii="Courier New" w:hAnsi="Courier New" w:cs="Courier New"/>
          <w:b w:val="0"/>
          <w:i w:val="0"/>
          <w:sz w:val="16"/>
        </w:rPr>
        <w:t xml:space="preserve">            colors: &lt;Color&gt;[Color(0xFFFFFFFF), Color(0xFFF3FBF6)],</w:t>
      </w:r>
    </w:p>
    <w:p>
      <w:pPr>
        <w:spacing w:line="240" w:lineRule="auto" w:before="0" w:after="0"/>
        <w:ind w:left="0" w:firstLine="0"/>
        <w:jc w:val="left"/>
      </w:pPr>
      <w:r>
        <w:rPr>
          <w:rFonts w:ascii="Courier New" w:hAnsi="Courier New" w:cs="Courier New"/>
          <w:b w:val="0"/>
          <w:i w:val="0"/>
          <w:sz w:val="16"/>
        </w:rPr>
        <w:t xml:space="preserve">            begin: Alignment.topCenter,</w:t>
      </w:r>
    </w:p>
    <w:p>
      <w:pPr>
        <w:spacing w:line="240" w:lineRule="auto" w:before="0" w:after="0"/>
        <w:ind w:left="0" w:firstLine="0"/>
        <w:jc w:val="left"/>
      </w:pPr>
      <w:r>
        <w:rPr>
          <w:rFonts w:ascii="Courier New" w:hAnsi="Courier New" w:cs="Courier New"/>
          <w:b w:val="0"/>
          <w:i w:val="0"/>
          <w:sz w:val="16"/>
        </w:rPr>
        <w:t xml:space="preserve">            end: Alignment.bottomCenter,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mainAxisAlignment: MainAxisAlignment.center,</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const AppLogo(size: 72),</w:t>
      </w:r>
    </w:p>
    <w:p>
      <w:pPr>
        <w:spacing w:line="240" w:lineRule="auto" w:before="0" w:after="0"/>
        <w:ind w:left="0" w:firstLine="0"/>
        <w:jc w:val="left"/>
      </w:pPr>
      <w:r>
        <w:rPr>
          <w:rFonts w:ascii="Courier New" w:hAnsi="Courier New" w:cs="Courier New"/>
          <w:b w:val="0"/>
          <w:i w:val="0"/>
          <w:sz w:val="16"/>
        </w:rPr>
        <w:t xml:space="preserve">            const SizedBox(height: 22),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'Askia Kos',</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).textTheme.titleLarge?.copyWith(color: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'Aplikasi pencarian kos yang membantu kamu menemukan hunian di lokasi yang tepat.',</w:t>
      </w:r>
    </w:p>
    <w:p>
      <w:pPr>
        <w:spacing w:line="240" w:lineRule="auto" w:before="0" w:after="0"/>
        <w:ind w:left="0" w:firstLine="0"/>
        <w:jc w:val="left"/>
      </w:pPr>
      <w:r>
        <w:rPr>
          <w:rFonts w:ascii="Courier New" w:hAnsi="Courier New" w:cs="Courier New"/>
          <w:b w:val="0"/>
          <w:i w:val="0"/>
          <w:sz w:val="16"/>
        </w:rPr>
        <w:t xml:space="preserve">              style: Theme.of(context).textTheme.headlineSmall,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'Isi preferensimu dan dapatkan rekomendasi kos yang paling cocok.',</w:t>
      </w:r>
    </w:p>
    <w:p>
      <w:pPr>
        <w:spacing w:line="240" w:lineRule="auto" w:before="0" w:after="0"/>
        <w:ind w:left="0" w:firstLine="0"/>
        <w:jc w:val="left"/>
      </w:pPr>
      <w:r>
        <w:rPr>
          <w:rFonts w:ascii="Courier New" w:hAnsi="Courier New" w:cs="Courier New"/>
          <w:b w:val="0"/>
          <w:i w:val="0"/>
          <w:sz w:val="16"/>
        </w:rPr>
        <w:t xml:space="preserve">              style: Theme.of(context).textTheme.bodyLarge,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RootModeHost extends StatefulWidget {</w:t>
      </w:r>
    </w:p>
    <w:p>
      <w:pPr>
        <w:spacing w:line="240" w:lineRule="auto" w:before="0" w:after="0"/>
        <w:ind w:left="0" w:firstLine="0"/>
        <w:jc w:val="left"/>
      </w:pPr>
      <w:r>
        <w:rPr>
          <w:rFonts w:ascii="Courier New" w:hAnsi="Courier New" w:cs="Courier New"/>
          <w:b w:val="0"/>
          <w:i w:val="0"/>
          <w:sz w:val="16"/>
        </w:rPr>
        <w:t xml:space="preserve">  const RootModeHost({super.key});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State&lt;RootModeHost&gt; createState() =&gt; _RootModeHostState();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_RootModeHostState extends State&lt;RootModeHost&gt; {</w:t>
      </w:r>
    </w:p>
    <w:p>
      <w:pPr>
        <w:spacing w:line="240" w:lineRule="auto" w:before="0" w:after="0"/>
        <w:ind w:left="0" w:firstLine="0"/>
        <w:jc w:val="left"/>
      </w:pPr>
      <w:r>
        <w:rPr>
          <w:rFonts w:ascii="Courier New" w:hAnsi="Courier New" w:cs="Courier New"/>
          <w:b w:val="0"/>
          <w:i w:val="0"/>
          <w:sz w:val="16"/>
        </w:rPr>
        <w:t xml:space="preserve">  final AppSessionController _sessionController = AppSessionController();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initState() {</w:t>
      </w:r>
    </w:p>
    <w:p>
      <w:pPr>
        <w:spacing w:line="240" w:lineRule="auto" w:before="0" w:after="0"/>
        <w:ind w:left="0" w:firstLine="0"/>
        <w:jc w:val="left"/>
      </w:pPr>
      <w:r>
        <w:rPr>
          <w:rFonts w:ascii="Courier New" w:hAnsi="Courier New" w:cs="Courier New"/>
          <w:b w:val="0"/>
          <w:i w:val="0"/>
          <w:sz w:val="16"/>
        </w:rPr>
        <w:t xml:space="preserve">    super.initState();</w:t>
      </w:r>
    </w:p>
    <w:p>
      <w:pPr>
        <w:spacing w:line="240" w:lineRule="auto" w:before="0" w:after="0"/>
        <w:ind w:left="0" w:firstLine="0"/>
        <w:jc w:val="left"/>
      </w:pPr>
      <w:r>
        <w:rPr>
          <w:rFonts w:ascii="Courier New" w:hAnsi="Courier New" w:cs="Courier New"/>
          <w:b w:val="0"/>
          <w:i w:val="0"/>
          <w:sz w:val="16"/>
        </w:rPr>
        <w:t xml:space="preserve">    _sessionController.initializeFirebase();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AnimatedBuilder(</w:t>
      </w:r>
    </w:p>
    <w:p>
      <w:pPr>
        <w:spacing w:line="240" w:lineRule="auto" w:before="0" w:after="0"/>
        <w:ind w:left="0" w:firstLine="0"/>
        <w:jc w:val="left"/>
      </w:pPr>
      <w:r>
        <w:rPr>
          <w:rFonts w:ascii="Courier New" w:hAnsi="Courier New" w:cs="Courier New"/>
          <w:b w:val="0"/>
          <w:i w:val="0"/>
          <w:sz w:val="16"/>
        </w:rPr>
        <w:t xml:space="preserve">      animation: _sessionController,</w:t>
      </w:r>
    </w:p>
    <w:p>
      <w:pPr>
        <w:spacing w:line="240" w:lineRule="auto" w:before="0" w:after="0"/>
        <w:ind w:left="0" w:firstLine="0"/>
        <w:jc w:val="left"/>
      </w:pPr>
      <w:r>
        <w:rPr>
          <w:rFonts w:ascii="Courier New" w:hAnsi="Courier New" w:cs="Courier New"/>
          <w:b w:val="0"/>
          <w:i w:val="0"/>
          <w:sz w:val="16"/>
        </w:rPr>
        <w:t xml:space="preserve">      builder: (BuildContext context, _) {</w:t>
      </w:r>
    </w:p>
    <w:p>
      <w:pPr>
        <w:spacing w:line="240" w:lineRule="auto" w:before="0" w:after="0"/>
        <w:ind w:left="0" w:firstLine="0"/>
        <w:jc w:val="left"/>
      </w:pPr>
      <w:r>
        <w:rPr>
          <w:rFonts w:ascii="Courier New" w:hAnsi="Courier New" w:cs="Courier New"/>
          <w:b w:val="0"/>
          <w:i w:val="0"/>
          <w:sz w:val="16"/>
        </w:rPr>
        <w:t xml:space="preserve">        return AnimatedSwitcher(</w:t>
      </w:r>
    </w:p>
    <w:p>
      <w:pPr>
        <w:spacing w:line="240" w:lineRule="auto" w:before="0" w:after="0"/>
        <w:ind w:left="0" w:firstLine="0"/>
        <w:jc w:val="left"/>
      </w:pPr>
      <w:r>
        <w:rPr>
          <w:rFonts w:ascii="Courier New" w:hAnsi="Courier New" w:cs="Courier New"/>
          <w:b w:val="0"/>
          <w:i w:val="0"/>
          <w:sz w:val="16"/>
        </w:rPr>
        <w:t xml:space="preserve">          duration: const Duration(milliseconds: 220),</w:t>
      </w:r>
    </w:p>
    <w:p>
      <w:pPr>
        <w:spacing w:line="240" w:lineRule="auto" w:before="0" w:after="0"/>
        <w:ind w:left="0" w:firstLine="0"/>
        <w:jc w:val="left"/>
      </w:pPr>
      <w:r>
        <w:rPr>
          <w:rFonts w:ascii="Courier New" w:hAnsi="Courier New" w:cs="Courier New"/>
          <w:b w:val="0"/>
          <w:i w:val="0"/>
          <w:sz w:val="16"/>
        </w:rPr>
        <w:t xml:space="preserve">          child:</w:t>
      </w:r>
    </w:p>
    <w:p>
      <w:pPr>
        <w:spacing w:line="240" w:lineRule="auto" w:before="0" w:after="0"/>
        <w:ind w:left="0" w:firstLine="0"/>
        <w:jc w:val="left"/>
      </w:pPr>
      <w:r>
        <w:rPr>
          <w:rFonts w:ascii="Courier New" w:hAnsi="Courier New" w:cs="Courier New"/>
          <w:b w:val="0"/>
          <w:i w:val="0"/>
          <w:sz w:val="16"/>
        </w:rPr>
        <w:t xml:space="preserve">              !_sessionController.isAuthenticated</w:t>
      </w:r>
    </w:p>
    <w:p>
      <w:pPr>
        <w:spacing w:line="240" w:lineRule="auto" w:before="0" w:after="0"/>
        <w:ind w:left="0" w:firstLine="0"/>
        <w:jc w:val="left"/>
      </w:pPr>
      <w:r>
        <w:rPr>
          <w:rFonts w:ascii="Courier New" w:hAnsi="Courier New" w:cs="Courier New"/>
          <w:b w:val="0"/>
          <w:i w:val="0"/>
          <w:sz w:val="16"/>
        </w:rPr>
        <w:t xml:space="preserve">                  ? RoleLoginPage(</w:t>
      </w:r>
    </w:p>
    <w:p>
      <w:pPr>
        <w:spacing w:line="240" w:lineRule="auto" w:before="0" w:after="0"/>
        <w:ind w:left="0" w:firstLine="0"/>
        <w:jc w:val="left"/>
      </w:pPr>
      <w:r>
        <w:rPr>
          <w:rFonts w:ascii="Courier New" w:hAnsi="Courier New" w:cs="Courier New"/>
          <w:b w:val="0"/>
          <w:i w:val="0"/>
          <w:sz w:val="16"/>
        </w:rPr>
        <w:t xml:space="preserve">                    key: const ValueKey&lt;String&gt;('role-login-initial'),</w:t>
      </w:r>
    </w:p>
    <w:p>
      <w:pPr>
        <w:spacing w:line="240" w:lineRule="auto" w:before="0" w:after="0"/>
        <w:ind w:left="0" w:firstLine="0"/>
        <w:jc w:val="left"/>
      </w:pPr>
      <w:r>
        <w:rPr>
          <w:rFonts w:ascii="Courier New" w:hAnsi="Courier New" w:cs="Courier New"/>
          <w:b w:val="0"/>
          <w:i w:val="0"/>
          <w:sz w:val="16"/>
        </w:rPr>
        <w:t xml:space="preserve">                    sessionController: _sessionController,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_sessionController.activeMode == AppMode.seller</w:t>
      </w:r>
    </w:p>
    <w:p>
      <w:pPr>
        <w:spacing w:line="240" w:lineRule="auto" w:before="0" w:after="0"/>
        <w:ind w:left="0" w:firstLine="0"/>
        <w:jc w:val="left"/>
      </w:pPr>
      <w:r>
        <w:rPr>
          <w:rFonts w:ascii="Courier New" w:hAnsi="Courier New" w:cs="Courier New"/>
          <w:b w:val="0"/>
          <w:i w:val="0"/>
          <w:sz w:val="16"/>
        </w:rPr>
        <w:t xml:space="preserve">                  ? SellerShell(</w:t>
      </w:r>
    </w:p>
    <w:p>
      <w:pPr>
        <w:spacing w:line="240" w:lineRule="auto" w:before="0" w:after="0"/>
        <w:ind w:left="0" w:firstLine="0"/>
        <w:jc w:val="left"/>
      </w:pPr>
      <w:r>
        <w:rPr>
          <w:rFonts w:ascii="Courier New" w:hAnsi="Courier New" w:cs="Courier New"/>
          <w:b w:val="0"/>
          <w:i w:val="0"/>
          <w:sz w:val="16"/>
        </w:rPr>
        <w:t xml:space="preserve">                    key: const ValueKey&lt;String&gt;('seller-shell'),</w:t>
      </w:r>
    </w:p>
    <w:p>
      <w:pPr>
        <w:spacing w:line="240" w:lineRule="auto" w:before="0" w:after="0"/>
        <w:ind w:left="0" w:firstLine="0"/>
        <w:jc w:val="left"/>
      </w:pPr>
      <w:r>
        <w:rPr>
          <w:rFonts w:ascii="Courier New" w:hAnsi="Courier New" w:cs="Courier New"/>
          <w:b w:val="0"/>
          <w:i w:val="0"/>
          <w:sz w:val="16"/>
        </w:rPr>
        <w:t xml:space="preserve">                    onLogout: () {</w:t>
      </w:r>
    </w:p>
    <w:p>
      <w:pPr>
        <w:spacing w:line="240" w:lineRule="auto" w:before="0" w:after="0"/>
        <w:ind w:left="0" w:firstLine="0"/>
        <w:jc w:val="left"/>
      </w:pPr>
      <w:r>
        <w:rPr>
          <w:rFonts w:ascii="Courier New" w:hAnsi="Courier New" w:cs="Courier New"/>
          <w:b w:val="0"/>
          <w:i w:val="0"/>
          <w:sz w:val="16"/>
        </w:rPr>
        <w:t xml:space="preserve">                      _sessionController.logout();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statusMessage: _sessionController.authStatus,</w:t>
      </w:r>
    </w:p>
    <w:p>
      <w:pPr>
        <w:spacing w:line="240" w:lineRule="auto" w:before="0" w:after="0"/>
        <w:ind w:left="0" w:firstLine="0"/>
        <w:jc w:val="left"/>
      </w:pPr>
      <w:r>
        <w:rPr>
          <w:rFonts w:ascii="Courier New" w:hAnsi="Courier New" w:cs="Courier New"/>
          <w:b w:val="0"/>
          <w:i w:val="0"/>
          <w:sz w:val="16"/>
        </w:rPr>
        <w:t xml:space="preserve">                    isCloudReady: _sessionController.firebaseReady,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_sessionController.activeMode == AppMode.admin</w:t>
      </w:r>
    </w:p>
    <w:p>
      <w:pPr>
        <w:spacing w:line="240" w:lineRule="auto" w:before="0" w:after="0"/>
        <w:ind w:left="0" w:firstLine="0"/>
        <w:jc w:val="left"/>
      </w:pPr>
      <w:r>
        <w:rPr>
          <w:rFonts w:ascii="Courier New" w:hAnsi="Courier New" w:cs="Courier New"/>
          <w:b w:val="0"/>
          <w:i w:val="0"/>
          <w:sz w:val="16"/>
        </w:rPr>
        <w:t xml:space="preserve">                  ? AdminShell(</w:t>
      </w:r>
    </w:p>
    <w:p>
      <w:pPr>
        <w:spacing w:line="240" w:lineRule="auto" w:before="0" w:after="0"/>
        <w:ind w:left="0" w:firstLine="0"/>
        <w:jc w:val="left"/>
      </w:pPr>
      <w:r>
        <w:rPr>
          <w:rFonts w:ascii="Courier New" w:hAnsi="Courier New" w:cs="Courier New"/>
          <w:b w:val="0"/>
          <w:i w:val="0"/>
          <w:sz w:val="16"/>
        </w:rPr>
        <w:t xml:space="preserve">                    key: const ValueKey&lt;String&gt;('admin-shell'),</w:t>
      </w:r>
    </w:p>
    <w:p>
      <w:pPr>
        <w:spacing w:line="240" w:lineRule="auto" w:before="0" w:after="0"/>
        <w:ind w:left="0" w:firstLine="0"/>
        <w:jc w:val="left"/>
      </w:pPr>
      <w:r>
        <w:rPr>
          <w:rFonts w:ascii="Courier New" w:hAnsi="Courier New" w:cs="Courier New"/>
          <w:b w:val="0"/>
          <w:i w:val="0"/>
          <w:sz w:val="16"/>
        </w:rPr>
        <w:t xml:space="preserve">                    onLogout: () {</w:t>
      </w:r>
    </w:p>
    <w:p>
      <w:pPr>
        <w:spacing w:line="240" w:lineRule="auto" w:before="0" w:after="0"/>
        <w:ind w:left="0" w:firstLine="0"/>
        <w:jc w:val="left"/>
      </w:pPr>
      <w:r>
        <w:rPr>
          <w:rFonts w:ascii="Courier New" w:hAnsi="Courier New" w:cs="Courier New"/>
          <w:b w:val="0"/>
          <w:i w:val="0"/>
          <w:sz w:val="16"/>
        </w:rPr>
        <w:t xml:space="preserve">                      _sessionController.logout();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statusMessage: _sessionController.authStatus,</w:t>
      </w:r>
    </w:p>
    <w:p>
      <w:pPr>
        <w:spacing w:line="240" w:lineRule="auto" w:before="0" w:after="0"/>
        <w:ind w:left="0" w:firstLine="0"/>
        <w:jc w:val="left"/>
      </w:pPr>
      <w:r>
        <w:rPr>
          <w:rFonts w:ascii="Courier New" w:hAnsi="Courier New" w:cs="Courier New"/>
          <w:b w:val="0"/>
          <w:i w:val="0"/>
          <w:sz w:val="16"/>
        </w:rPr>
        <w:t xml:space="preserve">                    isCloudReady: _sessionController.firebaseReady,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BuyerShell(</w:t>
      </w:r>
    </w:p>
    <w:p>
      <w:pPr>
        <w:spacing w:line="240" w:lineRule="auto" w:before="0" w:after="0"/>
        <w:ind w:left="0" w:firstLine="0"/>
        <w:jc w:val="left"/>
      </w:pPr>
      <w:r>
        <w:rPr>
          <w:rFonts w:ascii="Courier New" w:hAnsi="Courier New" w:cs="Courier New"/>
          <w:b w:val="0"/>
          <w:i w:val="0"/>
          <w:sz w:val="16"/>
        </w:rPr>
        <w:t xml:space="preserve">                    key: const ValueKey&lt;String&gt;('buyer-shell'),</w:t>
      </w:r>
    </w:p>
    <w:p>
      <w:pPr>
        <w:spacing w:line="240" w:lineRule="auto" w:before="0" w:after="0"/>
        <w:ind w:left="0" w:firstLine="0"/>
        <w:jc w:val="left"/>
      </w:pPr>
      <w:r>
        <w:rPr>
          <w:rFonts w:ascii="Courier New" w:hAnsi="Courier New" w:cs="Courier New"/>
          <w:b w:val="0"/>
          <w:i w:val="0"/>
          <w:sz w:val="16"/>
        </w:rPr>
        <w:t xml:space="preserve">                    onSwitchMode: () {</w:t>
      </w:r>
    </w:p>
    <w:p>
      <w:pPr>
        <w:spacing w:line="240" w:lineRule="auto" w:before="0" w:after="0"/>
        <w:ind w:left="0" w:firstLine="0"/>
        <w:jc w:val="left"/>
      </w:pPr>
      <w:r>
        <w:rPr>
          <w:rFonts w:ascii="Courier New" w:hAnsi="Courier New" w:cs="Courier New"/>
          <w:b w:val="0"/>
          <w:i w:val="0"/>
          <w:sz w:val="16"/>
        </w:rPr>
        <w:t xml:space="preserve">                      if (_sessionController.activeMode == AppMode.buyer) {</w:t>
      </w:r>
    </w:p>
    <w:p>
      <w:pPr>
        <w:spacing w:line="240" w:lineRule="auto" w:before="0" w:after="0"/>
        <w:ind w:left="0" w:firstLine="0"/>
        <w:jc w:val="left"/>
      </w:pPr>
      <w:r>
        <w:rPr>
          <w:rFonts w:ascii="Courier New" w:hAnsi="Courier New" w:cs="Courier New"/>
          <w:b w:val="0"/>
          <w:i w:val="0"/>
          <w:sz w:val="16"/>
        </w:rPr>
        <w:t xml:space="preserve">                        _sessionController.switchMode(AppMode.seller);</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_openRoleLogin(context, preferredMode: AppMode.seller);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onLogout: () {</w:t>
      </w:r>
    </w:p>
    <w:p>
      <w:pPr>
        <w:spacing w:line="240" w:lineRule="auto" w:before="0" w:after="0"/>
        <w:ind w:left="0" w:firstLine="0"/>
        <w:jc w:val="left"/>
      </w:pPr>
      <w:r>
        <w:rPr>
          <w:rFonts w:ascii="Courier New" w:hAnsi="Courier New" w:cs="Courier New"/>
          <w:b w:val="0"/>
          <w:i w:val="0"/>
          <w:sz w:val="16"/>
        </w:rPr>
        <w:t xml:space="preserve">                      _sessionController.logout();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statusMessage: _sessionController.authStatus,</w:t>
      </w:r>
    </w:p>
    <w:p>
      <w:pPr>
        <w:spacing w:line="240" w:lineRule="auto" w:before="0" w:after="0"/>
        <w:ind w:left="0" w:firstLine="0"/>
        <w:jc w:val="left"/>
      </w:pPr>
      <w:r>
        <w:rPr>
          <w:rFonts w:ascii="Courier New" w:hAnsi="Courier New" w:cs="Courier New"/>
          <w:b w:val="0"/>
          <w:i w:val="0"/>
          <w:sz w:val="16"/>
        </w:rPr>
        <w:t xml:space="preserve">                    isCloudReady: _sessionController.firebaseReady,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_openRoleLogin(</w:t>
      </w:r>
    </w:p>
    <w:p>
      <w:pPr>
        <w:spacing w:line="240" w:lineRule="auto" w:before="0" w:after="0"/>
        <w:ind w:left="0" w:firstLine="0"/>
        <w:jc w:val="left"/>
      </w:pPr>
      <w:r>
        <w:rPr>
          <w:rFonts w:ascii="Courier New" w:hAnsi="Courier New" w:cs="Courier New"/>
          <w:b w:val="0"/>
          <w:i w:val="0"/>
          <w:sz w:val="16"/>
        </w:rPr>
        <w:t xml:space="preserve">    BuildContext context, {</w:t>
      </w:r>
    </w:p>
    <w:p>
      <w:pPr>
        <w:spacing w:line="240" w:lineRule="auto" w:before="0" w:after="0"/>
        <w:ind w:left="0" w:firstLine="0"/>
        <w:jc w:val="left"/>
      </w:pPr>
      <w:r>
        <w:rPr>
          <w:rFonts w:ascii="Courier New" w:hAnsi="Courier New" w:cs="Courier New"/>
          <w:b w:val="0"/>
          <w:i w:val="0"/>
          <w:sz w:val="16"/>
        </w:rPr>
        <w:t xml:space="preserve">    AppMode? preferredMode,</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await Navigator.of(context).push(</w:t>
      </w:r>
    </w:p>
    <w:p>
      <w:pPr>
        <w:spacing w:line="240" w:lineRule="auto" w:before="0" w:after="0"/>
        <w:ind w:left="0" w:firstLine="0"/>
        <w:jc w:val="left"/>
      </w:pPr>
      <w:r>
        <w:rPr>
          <w:rFonts w:ascii="Courier New" w:hAnsi="Courier New" w:cs="Courier New"/>
          <w:b w:val="0"/>
          <w:i w:val="0"/>
          <w:sz w:val="16"/>
        </w:rPr>
        <w:t xml:space="preserve">      MaterialPageRoute&lt;void&gt;(</w:t>
      </w:r>
    </w:p>
    <w:p>
      <w:pPr>
        <w:spacing w:line="240" w:lineRule="auto" w:before="0" w:after="0"/>
        <w:ind w:left="0" w:firstLine="0"/>
        <w:jc w:val="left"/>
      </w:pPr>
      <w:r>
        <w:rPr>
          <w:rFonts w:ascii="Courier New" w:hAnsi="Courier New" w:cs="Courier New"/>
          <w:b w:val="0"/>
          <w:i w:val="0"/>
          <w:sz w:val="16"/>
        </w:rPr>
        <w:t xml:space="preserve">        builder: (_) =&gt; RoleLoginPage(</w:t>
      </w:r>
    </w:p>
    <w:p>
      <w:pPr>
        <w:spacing w:line="240" w:lineRule="auto" w:before="0" w:after="0"/>
        <w:ind w:left="0" w:firstLine="0"/>
        <w:jc w:val="left"/>
      </w:pPr>
      <w:r>
        <w:rPr>
          <w:rFonts w:ascii="Courier New" w:hAnsi="Courier New" w:cs="Courier New"/>
          <w:b w:val="0"/>
          <w:i w:val="0"/>
          <w:sz w:val="16"/>
        </w:rPr>
        <w:t xml:space="preserve">          sessionController: _sessionController,</w:t>
      </w:r>
    </w:p>
    <w:p>
      <w:pPr>
        <w:spacing w:line="240" w:lineRule="auto" w:before="0" w:after="0"/>
        <w:ind w:left="0" w:firstLine="0"/>
        <w:jc w:val="left"/>
      </w:pPr>
      <w:r>
        <w:rPr>
          <w:rFonts w:ascii="Courier New" w:hAnsi="Courier New" w:cs="Courier New"/>
          <w:b w:val="0"/>
          <w:i w:val="0"/>
          <w:sz w:val="16"/>
        </w:rPr>
        <w:t xml:space="preserve">          preferredMode: preferredMode,</w:t>
      </w:r>
    </w:p>
    <w:p>
      <w:pPr>
        <w:spacing w:line="240" w:lineRule="auto" w:before="0" w:after="0"/>
        <w:ind w:left="0" w:firstLine="0"/>
        <w:jc w:val="left"/>
      </w:pPr>
      <w:r>
        <w:rPr>
          <w:rFonts w:ascii="Courier New" w:hAnsi="Courier New" w:cs="Courier New"/>
          <w:b w:val="0"/>
          <w:i w:val="0"/>
          <w:sz w:val="16"/>
        </w:rPr>
        <w:t xml:space="preserve">          onClose: () =&gt; Navigator.of(context).pop(),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2. Halaman Login dan Registrasi Akun (Antarmuka)</w:t>
      </w:r>
    </w:p>
    <w:p>
      <w:pPr>
        <w:spacing w:before="0" w:after="40" w:line="240" w:lineRule="auto"/>
        <w:ind w:left="0" w:firstLine="0"/>
        <w:jc w:val="left"/>
      </w:pPr>
      <w:r>
        <w:rPr>
          <w:rFonts w:ascii="Times New Roman" w:hAnsi="Times New Roman" w:cs="Times New Roman"/>
          <w:b w:val="0"/>
          <w:i/>
          <w:sz w:val="22"/>
        </w:rPr>
        <w:t>Berkas: lib/src/screens/root/role_login_page.dart</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import 'package:flutter/material.dart';</w:t>
      </w:r>
    </w:p>
    <w:p>
      <w:pPr>
        <w:spacing w:line="240" w:lineRule="auto" w:before="0" w:after="0"/>
        <w:ind w:left="0" w:firstLine="0"/>
        <w:jc w:val="left"/>
      </w:pPr>
      <w:r>
        <w:rPr>
          <w:rFonts w:ascii="Courier New" w:hAnsi="Courier New" w:cs="Courier New"/>
          <w:b w:val="0"/>
          <w:i w:val="0"/>
          <w:sz w:val="16"/>
        </w:rPr>
        <w:t>import 'package:flutter/services.dart';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'../../models/app_models.dart';</w:t>
      </w:r>
    </w:p>
    <w:p>
      <w:pPr>
        <w:spacing w:line="240" w:lineRule="auto" w:before="0" w:after="0"/>
        <w:ind w:left="0" w:firstLine="0"/>
        <w:jc w:val="left"/>
      </w:pPr>
      <w:r>
        <w:rPr>
          <w:rFonts w:ascii="Courier New" w:hAnsi="Courier New" w:cs="Courier New"/>
          <w:b w:val="0"/>
          <w:i w:val="0"/>
          <w:sz w:val="16"/>
        </w:rPr>
        <w:t>import '../../state/app_session_controller.dart';</w:t>
      </w:r>
    </w:p>
    <w:p>
      <w:pPr>
        <w:spacing w:line="240" w:lineRule="auto" w:before="0" w:after="0"/>
        <w:ind w:left="0" w:firstLine="0"/>
        <w:jc w:val="left"/>
      </w:pPr>
      <w:r>
        <w:rPr>
          <w:rFonts w:ascii="Courier New" w:hAnsi="Courier New" w:cs="Courier New"/>
          <w:b w:val="0"/>
          <w:i w:val="0"/>
          <w:sz w:val="16"/>
        </w:rPr>
        <w:t>import '../../theme/app_theme.dart';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RoleLoginPage extends StatelessWidget {</w:t>
      </w:r>
    </w:p>
    <w:p>
      <w:pPr>
        <w:spacing w:line="240" w:lineRule="auto" w:before="0" w:after="0"/>
        <w:ind w:left="0" w:firstLine="0"/>
        <w:jc w:val="left"/>
      </w:pPr>
      <w:r>
        <w:rPr>
          <w:rFonts w:ascii="Courier New" w:hAnsi="Courier New" w:cs="Courier New"/>
          <w:b w:val="0"/>
          <w:i w:val="0"/>
          <w:sz w:val="16"/>
        </w:rPr>
        <w:t xml:space="preserve">  const RoleLoginPage({</w:t>
      </w:r>
    </w:p>
    <w:p>
      <w:pPr>
        <w:spacing w:line="240" w:lineRule="auto" w:before="0" w:after="0"/>
        <w:ind w:left="0" w:firstLine="0"/>
        <w:jc w:val="left"/>
      </w:pPr>
      <w:r>
        <w:rPr>
          <w:rFonts w:ascii="Courier New" w:hAnsi="Courier New" w:cs="Courier New"/>
          <w:b w:val="0"/>
          <w:i w:val="0"/>
          <w:sz w:val="16"/>
        </w:rPr>
        <w:t xml:space="preserve">    super.key,</w:t>
      </w:r>
    </w:p>
    <w:p>
      <w:pPr>
        <w:spacing w:line="240" w:lineRule="auto" w:before="0" w:after="0"/>
        <w:ind w:left="0" w:firstLine="0"/>
        <w:jc w:val="left"/>
      </w:pPr>
      <w:r>
        <w:rPr>
          <w:rFonts w:ascii="Courier New" w:hAnsi="Courier New" w:cs="Courier New"/>
          <w:b w:val="0"/>
          <w:i w:val="0"/>
          <w:sz w:val="16"/>
        </w:rPr>
        <w:t xml:space="preserve">    required this.sessionController,</w:t>
      </w:r>
    </w:p>
    <w:p>
      <w:pPr>
        <w:spacing w:line="240" w:lineRule="auto" w:before="0" w:after="0"/>
        <w:ind w:left="0" w:firstLine="0"/>
        <w:jc w:val="left"/>
      </w:pPr>
      <w:r>
        <w:rPr>
          <w:rFonts w:ascii="Courier New" w:hAnsi="Courier New" w:cs="Courier New"/>
          <w:b w:val="0"/>
          <w:i w:val="0"/>
          <w:sz w:val="16"/>
        </w:rPr>
        <w:t xml:space="preserve">    this.onClose,</w:t>
      </w:r>
    </w:p>
    <w:p>
      <w:pPr>
        <w:spacing w:line="240" w:lineRule="auto" w:before="0" w:after="0"/>
        <w:ind w:left="0" w:firstLine="0"/>
        <w:jc w:val="left"/>
      </w:pPr>
      <w:r>
        <w:rPr>
          <w:rFonts w:ascii="Courier New" w:hAnsi="Courier New" w:cs="Courier New"/>
          <w:b w:val="0"/>
          <w:i w:val="0"/>
          <w:sz w:val="16"/>
        </w:rPr>
        <w:t xml:space="preserve">    this.preferredMode,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AppSessionController sessionController;</w:t>
      </w:r>
    </w:p>
    <w:p>
      <w:pPr>
        <w:spacing w:line="240" w:lineRule="auto" w:before="0" w:after="0"/>
        <w:ind w:left="0" w:firstLine="0"/>
        <w:jc w:val="left"/>
      </w:pPr>
      <w:r>
        <w:rPr>
          <w:rFonts w:ascii="Courier New" w:hAnsi="Courier New" w:cs="Courier New"/>
          <w:b w:val="0"/>
          <w:i w:val="0"/>
          <w:sz w:val="16"/>
        </w:rPr>
        <w:t xml:space="preserve">  final VoidCallback? onClose;</w:t>
      </w:r>
    </w:p>
    <w:p>
      <w:pPr>
        <w:spacing w:line="240" w:lineRule="auto" w:before="0" w:after="0"/>
        <w:ind w:left="0" w:firstLine="0"/>
        <w:jc w:val="left"/>
      </w:pPr>
      <w:r>
        <w:rPr>
          <w:rFonts w:ascii="Courier New" w:hAnsi="Courier New" w:cs="Courier New"/>
          <w:b w:val="0"/>
          <w:i w:val="0"/>
          <w:sz w:val="16"/>
        </w:rPr>
        <w:t xml:space="preserve">  final AppMode? preferredMode;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_openAuthFlow(BuildContext context, AppMode mode) async {</w:t>
      </w:r>
    </w:p>
    <w:p>
      <w:pPr>
        <w:spacing w:line="240" w:lineRule="auto" w:before="0" w:after="0"/>
        <w:ind w:left="0" w:firstLine="0"/>
        <w:jc w:val="left"/>
      </w:pPr>
      <w:r>
        <w:rPr>
          <w:rFonts w:ascii="Courier New" w:hAnsi="Courier New" w:cs="Courier New"/>
          <w:b w:val="0"/>
          <w:i w:val="0"/>
          <w:sz w:val="16"/>
        </w:rPr>
        <w:t xml:space="preserve">    final bool? success = await Navigator.of(context).push&lt;bool&gt;(</w:t>
      </w:r>
    </w:p>
    <w:p>
      <w:pPr>
        <w:spacing w:line="240" w:lineRule="auto" w:before="0" w:after="0"/>
        <w:ind w:left="0" w:firstLine="0"/>
        <w:jc w:val="left"/>
      </w:pPr>
      <w:r>
        <w:rPr>
          <w:rFonts w:ascii="Courier New" w:hAnsi="Courier New" w:cs="Courier New"/>
          <w:b w:val="0"/>
          <w:i w:val="0"/>
          <w:sz w:val="16"/>
        </w:rPr>
        <w:t xml:space="preserve">      MaterialPageRoute&lt;bool&gt;(</w:t>
      </w:r>
    </w:p>
    <w:p>
      <w:pPr>
        <w:spacing w:line="240" w:lineRule="auto" w:before="0" w:after="0"/>
        <w:ind w:left="0" w:firstLine="0"/>
        <w:jc w:val="left"/>
      </w:pPr>
      <w:r>
        <w:rPr>
          <w:rFonts w:ascii="Courier New" w:hAnsi="Courier New" w:cs="Courier New"/>
          <w:b w:val="0"/>
          <w:i w:val="0"/>
          <w:sz w:val="16"/>
        </w:rPr>
        <w:t xml:space="preserve">        builder: (_) =&gt; _RoleAuthFormPage(</w:t>
      </w:r>
    </w:p>
    <w:p>
      <w:pPr>
        <w:spacing w:line="240" w:lineRule="auto" w:before="0" w:after="0"/>
        <w:ind w:left="0" w:firstLine="0"/>
        <w:jc w:val="left"/>
      </w:pPr>
      <w:r>
        <w:rPr>
          <w:rFonts w:ascii="Courier New" w:hAnsi="Courier New" w:cs="Courier New"/>
          <w:b w:val="0"/>
          <w:i w:val="0"/>
          <w:sz w:val="16"/>
        </w:rPr>
        <w:t xml:space="preserve">          sessionController: sessionController,</w:t>
      </w:r>
    </w:p>
    <w:p>
      <w:pPr>
        <w:spacing w:line="240" w:lineRule="auto" w:before="0" w:after="0"/>
        <w:ind w:left="0" w:firstLine="0"/>
        <w:jc w:val="left"/>
      </w:pPr>
      <w:r>
        <w:rPr>
          <w:rFonts w:ascii="Courier New" w:hAnsi="Courier New" w:cs="Courier New"/>
          <w:b w:val="0"/>
          <w:i w:val="0"/>
          <w:sz w:val="16"/>
        </w:rPr>
        <w:t xml:space="preserve">          mode: mode,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(success == true &amp;&amp; context.mounted) {</w:t>
      </w:r>
    </w:p>
    <w:p>
      <w:pPr>
        <w:spacing w:line="240" w:lineRule="auto" w:before="0" w:after="0"/>
        <w:ind w:left="0" w:firstLine="0"/>
        <w:jc w:val="left"/>
      </w:pPr>
      <w:r>
        <w:rPr>
          <w:rFonts w:ascii="Courier New" w:hAnsi="Courier New" w:cs="Courier New"/>
          <w:b w:val="0"/>
          <w:i w:val="0"/>
          <w:sz w:val="16"/>
        </w:rPr>
        <w:t xml:space="preserve">      onClose?.call();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_openSupportSheet(BuildContext context) {</w:t>
      </w:r>
    </w:p>
    <w:p>
      <w:pPr>
        <w:spacing w:line="240" w:lineRule="auto" w:before="0" w:after="0"/>
        <w:ind w:left="0" w:firstLine="0"/>
        <w:jc w:val="left"/>
      </w:pPr>
      <w:r>
        <w:rPr>
          <w:rFonts w:ascii="Courier New" w:hAnsi="Courier New" w:cs="Courier New"/>
          <w:b w:val="0"/>
          <w:i w:val="0"/>
          <w:sz w:val="16"/>
        </w:rPr>
        <w:t xml:space="preserve">    showModalBottomSheet&lt;void&gt;(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builder: (BuildContext context) {</w:t>
      </w:r>
    </w:p>
    <w:p>
      <w:pPr>
        <w:spacing w:line="240" w:lineRule="auto" w:before="0" w:after="0"/>
        <w:ind w:left="0" w:firstLine="0"/>
        <w:jc w:val="left"/>
      </w:pPr>
      <w:r>
        <w:rPr>
          <w:rFonts w:ascii="Courier New" w:hAnsi="Courier New" w:cs="Courier New"/>
          <w:b w:val="0"/>
          <w:i w:val="0"/>
          <w:sz w:val="16"/>
        </w:rPr>
        <w:t xml:space="preserve">        return const _CustomerSupportSheet();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final bool preferSeller = preferredMode == AppMode.seller;</w:t>
      </w:r>
    </w:p>
    <w:p>
      <w:pPr>
        <w:spacing w:line="240" w:lineRule="auto" w:before="0" w:after="0"/>
        <w:ind w:left="0" w:firstLine="0"/>
        <w:jc w:val="left"/>
      </w:pPr>
      <w:r>
        <w:rPr>
          <w:rFonts w:ascii="Courier New" w:hAnsi="Courier New" w:cs="Courier New"/>
          <w:b w:val="0"/>
          <w:i w:val="0"/>
          <w:sz w:val="16"/>
        </w:rPr>
        <w:t xml:space="preserve">    return AnimatedBuilder(</w:t>
      </w:r>
    </w:p>
    <w:p>
      <w:pPr>
        <w:spacing w:line="240" w:lineRule="auto" w:before="0" w:after="0"/>
        <w:ind w:left="0" w:firstLine="0"/>
        <w:jc w:val="left"/>
      </w:pPr>
      <w:r>
        <w:rPr>
          <w:rFonts w:ascii="Courier New" w:hAnsi="Courier New" w:cs="Courier New"/>
          <w:b w:val="0"/>
          <w:i w:val="0"/>
          <w:sz w:val="16"/>
        </w:rPr>
        <w:t xml:space="preserve">      animation: sessionController,</w:t>
      </w:r>
    </w:p>
    <w:p>
      <w:pPr>
        <w:spacing w:line="240" w:lineRule="auto" w:before="0" w:after="0"/>
        <w:ind w:left="0" w:firstLine="0"/>
        <w:jc w:val="left"/>
      </w:pPr>
      <w:r>
        <w:rPr>
          <w:rFonts w:ascii="Courier New" w:hAnsi="Courier New" w:cs="Courier New"/>
          <w:b w:val="0"/>
          <w:i w:val="0"/>
          <w:sz w:val="16"/>
        </w:rPr>
        <w:t xml:space="preserve">      builder: (BuildContext context, _) {</w:t>
      </w:r>
    </w:p>
    <w:p>
      <w:pPr>
        <w:spacing w:line="240" w:lineRule="auto" w:before="0" w:after="0"/>
        <w:ind w:left="0" w:firstLine="0"/>
        <w:jc w:val="left"/>
      </w:pPr>
      <w:r>
        <w:rPr>
          <w:rFonts w:ascii="Courier New" w:hAnsi="Courier New" w:cs="Courier New"/>
          <w:b w:val="0"/>
          <w:i w:val="0"/>
          <w:sz w:val="16"/>
        </w:rPr>
        <w:t xml:space="preserve">        return Scaffold(</w:t>
      </w:r>
    </w:p>
    <w:p>
      <w:pPr>
        <w:spacing w:line="240" w:lineRule="auto" w:before="0" w:after="0"/>
        <w:ind w:left="0" w:firstLine="0"/>
        <w:jc w:val="left"/>
      </w:pPr>
      <w:r>
        <w:rPr>
          <w:rFonts w:ascii="Courier New" w:hAnsi="Courier New" w:cs="Courier New"/>
          <w:b w:val="0"/>
          <w:i w:val="0"/>
          <w:sz w:val="16"/>
        </w:rPr>
        <w:t xml:space="preserve">          body: SafeArea(</w:t>
      </w:r>
    </w:p>
    <w:p>
      <w:pPr>
        <w:spacing w:line="240" w:lineRule="auto" w:before="0" w:after="0"/>
        <w:ind w:left="0" w:firstLine="0"/>
        <w:jc w:val="left"/>
      </w:pPr>
      <w:r>
        <w:rPr>
          <w:rFonts w:ascii="Courier New" w:hAnsi="Courier New" w:cs="Courier New"/>
          <w:b w:val="0"/>
          <w:i w:val="0"/>
          <w:sz w:val="16"/>
        </w:rPr>
        <w:t xml:space="preserve">            child: ListView(</w:t>
      </w:r>
    </w:p>
    <w:p>
      <w:pPr>
        <w:spacing w:line="240" w:lineRule="auto" w:before="0" w:after="0"/>
        <w:ind w:left="0" w:firstLine="0"/>
        <w:jc w:val="left"/>
      </w:pPr>
      <w:r>
        <w:rPr>
          <w:rFonts w:ascii="Courier New" w:hAnsi="Courier New" w:cs="Courier New"/>
          <w:b w:val="0"/>
          <w:i w:val="0"/>
          <w:sz w:val="16"/>
        </w:rPr>
        <w:t xml:space="preserve">              padding: const EdgeInsets.fromLTRB(24, 16, 24, 32),</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if (onClose != null) ...&lt;Widget&gt;[</w:t>
      </w:r>
    </w:p>
    <w:p>
      <w:pPr>
        <w:spacing w:line="240" w:lineRule="auto" w:before="0" w:after="0"/>
        <w:ind w:left="0" w:firstLine="0"/>
        <w:jc w:val="left"/>
      </w:pPr>
      <w:r>
        <w:rPr>
          <w:rFonts w:ascii="Courier New" w:hAnsi="Courier New" w:cs="Courier New"/>
          <w:b w:val="0"/>
          <w:i w:val="0"/>
          <w:sz w:val="16"/>
        </w:rPr>
        <w:t xml:space="preserve">                  Align(</w:t>
      </w:r>
    </w:p>
    <w:p>
      <w:pPr>
        <w:spacing w:line="240" w:lineRule="auto" w:before="0" w:after="0"/>
        <w:ind w:left="0" w:firstLine="0"/>
        <w:jc w:val="left"/>
      </w:pPr>
      <w:r>
        <w:rPr>
          <w:rFonts w:ascii="Courier New" w:hAnsi="Courier New" w:cs="Courier New"/>
          <w:b w:val="0"/>
          <w:i w:val="0"/>
          <w:sz w:val="16"/>
        </w:rPr>
        <w:t xml:space="preserve">                    alignment: Alignment.centerLeft,</w:t>
      </w:r>
    </w:p>
    <w:p>
      <w:pPr>
        <w:spacing w:line="240" w:lineRule="auto" w:before="0" w:after="0"/>
        <w:ind w:left="0" w:firstLine="0"/>
        <w:jc w:val="left"/>
      </w:pPr>
      <w:r>
        <w:rPr>
          <w:rFonts w:ascii="Courier New" w:hAnsi="Courier New" w:cs="Courier New"/>
          <w:b w:val="0"/>
          <w:i w:val="0"/>
          <w:sz w:val="16"/>
        </w:rPr>
        <w:t xml:space="preserve">                    child: IconButton(</w:t>
      </w:r>
    </w:p>
    <w:p>
      <w:pPr>
        <w:spacing w:line="240" w:lineRule="auto" w:before="0" w:after="0"/>
        <w:ind w:left="0" w:firstLine="0"/>
        <w:jc w:val="left"/>
      </w:pPr>
      <w:r>
        <w:rPr>
          <w:rFonts w:ascii="Courier New" w:hAnsi="Courier New" w:cs="Courier New"/>
          <w:b w:val="0"/>
          <w:i w:val="0"/>
          <w:sz w:val="16"/>
        </w:rPr>
        <w:t xml:space="preserve">                      onPressed: onClose,</w:t>
      </w:r>
    </w:p>
    <w:p>
      <w:pPr>
        <w:spacing w:line="240" w:lineRule="auto" w:before="0" w:after="0"/>
        <w:ind w:left="0" w:firstLine="0"/>
        <w:jc w:val="left"/>
      </w:pPr>
      <w:r>
        <w:rPr>
          <w:rFonts w:ascii="Courier New" w:hAnsi="Courier New" w:cs="Courier New"/>
          <w:b w:val="0"/>
          <w:i w:val="0"/>
          <w:sz w:val="16"/>
        </w:rPr>
        <w:t xml:space="preserve">                      icon: const Icon(Icons.close_rounded),</w:t>
      </w:r>
    </w:p>
    <w:p>
      <w:pPr>
        <w:spacing w:line="240" w:lineRule="auto" w:before="0" w:after="0"/>
        <w:ind w:left="0" w:firstLine="0"/>
        <w:jc w:val="left"/>
      </w:pPr>
      <w:r>
        <w:rPr>
          <w:rFonts w:ascii="Courier New" w:hAnsi="Courier New" w:cs="Courier New"/>
          <w:b w:val="0"/>
          <w:i w:val="0"/>
          <w:sz w:val="16"/>
        </w:rPr>
        <w:t xml:space="preserve">                      tooltip: 'Kembali',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58,</w:t>
      </w:r>
    </w:p>
    <w:p>
      <w:pPr>
        <w:spacing w:line="240" w:lineRule="auto" w:before="0" w:after="0"/>
        <w:ind w:left="0" w:firstLine="0"/>
        <w:jc w:val="left"/>
      </w:pPr>
      <w:r>
        <w:rPr>
          <w:rFonts w:ascii="Courier New" w:hAnsi="Courier New" w:cs="Courier New"/>
          <w:b w:val="0"/>
          <w:i w:val="0"/>
          <w:sz w:val="16"/>
        </w:rPr>
        <w:t xml:space="preserve">                  height: 58,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const Icon(</w:t>
      </w:r>
    </w:p>
    <w:p>
      <w:pPr>
        <w:spacing w:line="240" w:lineRule="auto" w:before="0" w:after="0"/>
        <w:ind w:left="0" w:firstLine="0"/>
        <w:jc w:val="left"/>
      </w:pPr>
      <w:r>
        <w:rPr>
          <w:rFonts w:ascii="Courier New" w:hAnsi="Courier New" w:cs="Courier New"/>
          <w:b w:val="0"/>
          <w:i w:val="0"/>
          <w:sz w:val="16"/>
        </w:rPr>
        <w:t xml:space="preserve">                    Icons.apartment_rounded,</w:t>
      </w:r>
    </w:p>
    <w:p>
      <w:pPr>
        <w:spacing w:line="240" w:lineRule="auto" w:before="0" w:after="0"/>
        <w:ind w:left="0" w:firstLine="0"/>
        <w:jc w:val="left"/>
      </w:pPr>
      <w:r>
        <w:rPr>
          <w:rFonts w:ascii="Courier New" w:hAnsi="Courier New" w:cs="Courier New"/>
          <w:b w:val="0"/>
          <w:i w:val="0"/>
          <w:sz w:val="16"/>
        </w:rPr>
        <w:t xml:space="preserve">                    color: kPrimaryDark,</w:t>
      </w:r>
    </w:p>
    <w:p>
      <w:pPr>
        <w:spacing w:line="240" w:lineRule="auto" w:before="0" w:after="0"/>
        <w:ind w:left="0" w:firstLine="0"/>
        <w:jc w:val="left"/>
      </w:pPr>
      <w:r>
        <w:rPr>
          <w:rFonts w:ascii="Courier New" w:hAnsi="Courier New" w:cs="Courier New"/>
          <w:b w:val="0"/>
          <w:i w:val="0"/>
          <w:sz w:val="16"/>
        </w:rPr>
        <w:t xml:space="preserve">                    size: 30,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22),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'Masuk ke Askia Kos',</w:t>
      </w:r>
    </w:p>
    <w:p>
      <w:pPr>
        <w:spacing w:line="240" w:lineRule="auto" w:before="0" w:after="0"/>
        <w:ind w:left="0" w:firstLine="0"/>
        <w:jc w:val="left"/>
      </w:pPr>
      <w:r>
        <w:rPr>
          <w:rFonts w:ascii="Courier New" w:hAnsi="Courier New" w:cs="Courier New"/>
          <w:b w:val="0"/>
          <w:i w:val="0"/>
          <w:sz w:val="16"/>
        </w:rPr>
        <w:t xml:space="preserve">                  style: Theme.of(context).textTheme.headlineSmall?.copyWith(</w:t>
      </w:r>
    </w:p>
    <w:p>
      <w:pPr>
        <w:spacing w:line="240" w:lineRule="auto" w:before="0" w:after="0"/>
        <w:ind w:left="0" w:firstLine="0"/>
        <w:jc w:val="left"/>
      </w:pPr>
      <w:r>
        <w:rPr>
          <w:rFonts w:ascii="Courier New" w:hAnsi="Courier New" w:cs="Courier New"/>
          <w:b w:val="0"/>
          <w:i w:val="0"/>
          <w:sz w:val="16"/>
        </w:rPr>
        <w:t xml:space="preserve">                    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'Saya ingin masuk sebagai',</w:t>
      </w:r>
    </w:p>
    <w:p>
      <w:pPr>
        <w:spacing w:line="240" w:lineRule="auto" w:before="0" w:after="0"/>
        <w:ind w:left="0" w:firstLine="0"/>
        <w:jc w:val="left"/>
      </w:pPr>
      <w:r>
        <w:rPr>
          <w:rFonts w:ascii="Courier New" w:hAnsi="Courier New" w:cs="Courier New"/>
          <w:b w:val="0"/>
          <w:i w:val="0"/>
          <w:sz w:val="16"/>
        </w:rPr>
        <w:t xml:space="preserve">                  style: Theme.of(context).textTheme.bodyLarge,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26),</w:t>
      </w:r>
    </w:p>
    <w:p>
      <w:pPr>
        <w:spacing w:line="240" w:lineRule="auto" w:before="0" w:after="0"/>
        <w:ind w:left="0" w:firstLine="0"/>
        <w:jc w:val="left"/>
      </w:pPr>
      <w:r>
        <w:rPr>
          <w:rFonts w:ascii="Courier New" w:hAnsi="Courier New" w:cs="Courier New"/>
          <w:b w:val="0"/>
          <w:i w:val="0"/>
          <w:sz w:val="16"/>
        </w:rPr>
        <w:t xml:space="preserve">                _ModeEntryButton(</w:t>
      </w:r>
    </w:p>
    <w:p>
      <w:pPr>
        <w:spacing w:line="240" w:lineRule="auto" w:before="0" w:after="0"/>
        <w:ind w:left="0" w:firstLine="0"/>
        <w:jc w:val="left"/>
      </w:pPr>
      <w:r>
        <w:rPr>
          <w:rFonts w:ascii="Courier New" w:hAnsi="Courier New" w:cs="Courier New"/>
          <w:b w:val="0"/>
          <w:i w:val="0"/>
          <w:sz w:val="16"/>
        </w:rPr>
        <w:t xml:space="preserve">                  label: 'Pembeli',</w:t>
      </w:r>
    </w:p>
    <w:p>
      <w:pPr>
        <w:spacing w:line="240" w:lineRule="auto" w:before="0" w:after="0"/>
        <w:ind w:left="0" w:firstLine="0"/>
        <w:jc w:val="left"/>
      </w:pPr>
      <w:r>
        <w:rPr>
          <w:rFonts w:ascii="Courier New" w:hAnsi="Courier New" w:cs="Courier New"/>
          <w:b w:val="0"/>
          <w:i w:val="0"/>
          <w:sz w:val="16"/>
        </w:rPr>
        <w:t xml:space="preserve">                  isBusy: sessionController.isBusy,</w:t>
      </w:r>
    </w:p>
    <w:p>
      <w:pPr>
        <w:spacing w:line="240" w:lineRule="auto" w:before="0" w:after="0"/>
        <w:ind w:left="0" w:firstLine="0"/>
        <w:jc w:val="left"/>
      </w:pPr>
      <w:r>
        <w:rPr>
          <w:rFonts w:ascii="Courier New" w:hAnsi="Courier New" w:cs="Courier New"/>
          <w:b w:val="0"/>
          <w:i w:val="0"/>
          <w:sz w:val="16"/>
        </w:rPr>
        <w:t xml:space="preserve">                  isPrimary: !preferSeller,</w:t>
      </w:r>
    </w:p>
    <w:p>
      <w:pPr>
        <w:spacing w:line="240" w:lineRule="auto" w:before="0" w:after="0"/>
        <w:ind w:left="0" w:firstLine="0"/>
        <w:jc w:val="left"/>
      </w:pPr>
      <w:r>
        <w:rPr>
          <w:rFonts w:ascii="Courier New" w:hAnsi="Courier New" w:cs="Courier New"/>
          <w:b w:val="0"/>
          <w:i w:val="0"/>
          <w:sz w:val="16"/>
        </w:rPr>
        <w:t xml:space="preserve">                  onTap: () =&gt; _openAuthFlow(context, AppMode.buyer),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_ModeEntryButton(</w:t>
      </w:r>
    </w:p>
    <w:p>
      <w:pPr>
        <w:spacing w:line="240" w:lineRule="auto" w:before="0" w:after="0"/>
        <w:ind w:left="0" w:firstLine="0"/>
        <w:jc w:val="left"/>
      </w:pPr>
      <w:r>
        <w:rPr>
          <w:rFonts w:ascii="Courier New" w:hAnsi="Courier New" w:cs="Courier New"/>
          <w:b w:val="0"/>
          <w:i w:val="0"/>
          <w:sz w:val="16"/>
        </w:rPr>
        <w:t xml:space="preserve">                  label: 'Penjual',</w:t>
      </w:r>
    </w:p>
    <w:p>
      <w:pPr>
        <w:spacing w:line="240" w:lineRule="auto" w:before="0" w:after="0"/>
        <w:ind w:left="0" w:firstLine="0"/>
        <w:jc w:val="left"/>
      </w:pPr>
      <w:r>
        <w:rPr>
          <w:rFonts w:ascii="Courier New" w:hAnsi="Courier New" w:cs="Courier New"/>
          <w:b w:val="0"/>
          <w:i w:val="0"/>
          <w:sz w:val="16"/>
        </w:rPr>
        <w:t xml:space="preserve">                  isBusy: sessionController.isBusy,</w:t>
      </w:r>
    </w:p>
    <w:p>
      <w:pPr>
        <w:spacing w:line="240" w:lineRule="auto" w:before="0" w:after="0"/>
        <w:ind w:left="0" w:firstLine="0"/>
        <w:jc w:val="left"/>
      </w:pPr>
      <w:r>
        <w:rPr>
          <w:rFonts w:ascii="Courier New" w:hAnsi="Courier New" w:cs="Courier New"/>
          <w:b w:val="0"/>
          <w:i w:val="0"/>
          <w:sz w:val="16"/>
        </w:rPr>
        <w:t xml:space="preserve">                  isPrimary: preferSeller,</w:t>
      </w:r>
    </w:p>
    <w:p>
      <w:pPr>
        <w:spacing w:line="240" w:lineRule="auto" w:before="0" w:after="0"/>
        <w:ind w:left="0" w:firstLine="0"/>
        <w:jc w:val="left"/>
      </w:pPr>
      <w:r>
        <w:rPr>
          <w:rFonts w:ascii="Courier New" w:hAnsi="Courier New" w:cs="Courier New"/>
          <w:b w:val="0"/>
          <w:i w:val="0"/>
          <w:sz w:val="16"/>
        </w:rPr>
        <w:t xml:space="preserve">                  onTap: () =&gt; _openAuthFlow(context, AppMode.seller),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26),</w:t>
      </w:r>
    </w:p>
    <w:p>
      <w:pPr>
        <w:spacing w:line="240" w:lineRule="auto" w:before="0" w:after="0"/>
        <w:ind w:left="0" w:firstLine="0"/>
        <w:jc w:val="left"/>
      </w:pPr>
      <w:r>
        <w:rPr>
          <w:rFonts w:ascii="Courier New" w:hAnsi="Courier New" w:cs="Courier New"/>
          <w:b w:val="0"/>
          <w:i w:val="0"/>
          <w:sz w:val="16"/>
        </w:rPr>
        <w:t xml:space="preserve">                Center(</w:t>
      </w:r>
    </w:p>
    <w:p>
      <w:pPr>
        <w:spacing w:line="240" w:lineRule="auto" w:before="0" w:after="0"/>
        <w:ind w:left="0" w:firstLine="0"/>
        <w:jc w:val="left"/>
      </w:pPr>
      <w:r>
        <w:rPr>
          <w:rFonts w:ascii="Courier New" w:hAnsi="Courier New" w:cs="Courier New"/>
          <w:b w:val="0"/>
          <w:i w:val="0"/>
          <w:sz w:val="16"/>
        </w:rPr>
        <w:t xml:space="preserve">                  child: TextButton(</w:t>
      </w:r>
    </w:p>
    <w:p>
      <w:pPr>
        <w:spacing w:line="240" w:lineRule="auto" w:before="0" w:after="0"/>
        <w:ind w:left="0" w:firstLine="0"/>
        <w:jc w:val="left"/>
      </w:pPr>
      <w:r>
        <w:rPr>
          <w:rFonts w:ascii="Courier New" w:hAnsi="Courier New" w:cs="Courier New"/>
          <w:b w:val="0"/>
          <w:i w:val="0"/>
          <w:sz w:val="16"/>
        </w:rPr>
        <w:t xml:space="preserve">                    onPressed: () =&gt; _openSupportSheet(context),</w:t>
      </w:r>
    </w:p>
    <w:p>
      <w:pPr>
        <w:spacing w:line="240" w:lineRule="auto" w:before="0" w:after="0"/>
        <w:ind w:left="0" w:firstLine="0"/>
        <w:jc w:val="left"/>
      </w:pPr>
      <w:r>
        <w:rPr>
          <w:rFonts w:ascii="Courier New" w:hAnsi="Courier New" w:cs="Courier New"/>
          <w:b w:val="0"/>
          <w:i w:val="0"/>
          <w:sz w:val="16"/>
        </w:rPr>
        <w:t xml:space="preserve">                    child: const Text('Butuh bantuan? Klik di sini'),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_RoleAuthFormPage extends StatefulWidget {</w:t>
      </w:r>
    </w:p>
    <w:p>
      <w:pPr>
        <w:spacing w:line="240" w:lineRule="auto" w:before="0" w:after="0"/>
        <w:ind w:left="0" w:firstLine="0"/>
        <w:jc w:val="left"/>
      </w:pPr>
      <w:r>
        <w:rPr>
          <w:rFonts w:ascii="Courier New" w:hAnsi="Courier New" w:cs="Courier New"/>
          <w:b w:val="0"/>
          <w:i w:val="0"/>
          <w:sz w:val="16"/>
        </w:rPr>
        <w:t xml:space="preserve">  const _RoleAuthFormPage({</w:t>
      </w:r>
    </w:p>
    <w:p>
      <w:pPr>
        <w:spacing w:line="240" w:lineRule="auto" w:before="0" w:after="0"/>
        <w:ind w:left="0" w:firstLine="0"/>
        <w:jc w:val="left"/>
      </w:pPr>
      <w:r>
        <w:rPr>
          <w:rFonts w:ascii="Courier New" w:hAnsi="Courier New" w:cs="Courier New"/>
          <w:b w:val="0"/>
          <w:i w:val="0"/>
          <w:sz w:val="16"/>
        </w:rPr>
        <w:t xml:space="preserve">    required this.sessionController,</w:t>
      </w:r>
    </w:p>
    <w:p>
      <w:pPr>
        <w:spacing w:line="240" w:lineRule="auto" w:before="0" w:after="0"/>
        <w:ind w:left="0" w:firstLine="0"/>
        <w:jc w:val="left"/>
      </w:pPr>
      <w:r>
        <w:rPr>
          <w:rFonts w:ascii="Courier New" w:hAnsi="Courier New" w:cs="Courier New"/>
          <w:b w:val="0"/>
          <w:i w:val="0"/>
          <w:sz w:val="16"/>
        </w:rPr>
        <w:t xml:space="preserve">    required this.mode,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AppSessionController sessionController;</w:t>
      </w:r>
    </w:p>
    <w:p>
      <w:pPr>
        <w:spacing w:line="240" w:lineRule="auto" w:before="0" w:after="0"/>
        <w:ind w:left="0" w:firstLine="0"/>
        <w:jc w:val="left"/>
      </w:pPr>
      <w:r>
        <w:rPr>
          <w:rFonts w:ascii="Courier New" w:hAnsi="Courier New" w:cs="Courier New"/>
          <w:b w:val="0"/>
          <w:i w:val="0"/>
          <w:sz w:val="16"/>
        </w:rPr>
        <w:t xml:space="preserve">  final AppMode mode;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State&lt;_RoleAuthFormPage&gt; createState() =&gt; _RoleAuthFormPageState();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_RoleAuthFormPageState extends State&lt;_RoleAuthFormPage&gt; {</w:t>
      </w:r>
    </w:p>
    <w:p>
      <w:pPr>
        <w:spacing w:line="240" w:lineRule="auto" w:before="0" w:after="0"/>
        <w:ind w:left="0" w:firstLine="0"/>
        <w:jc w:val="left"/>
      </w:pPr>
      <w:r>
        <w:rPr>
          <w:rFonts w:ascii="Courier New" w:hAnsi="Courier New" w:cs="Courier New"/>
          <w:b w:val="0"/>
          <w:i w:val="0"/>
          <w:sz w:val="16"/>
        </w:rPr>
        <w:t xml:space="preserve">  final TextEditingController _nameController = TextEditingController();</w:t>
      </w:r>
    </w:p>
    <w:p>
      <w:pPr>
        <w:spacing w:line="240" w:lineRule="auto" w:before="0" w:after="0"/>
        <w:ind w:left="0" w:firstLine="0"/>
        <w:jc w:val="left"/>
      </w:pPr>
      <w:r>
        <w:rPr>
          <w:rFonts w:ascii="Courier New" w:hAnsi="Courier New" w:cs="Courier New"/>
          <w:b w:val="0"/>
          <w:i w:val="0"/>
          <w:sz w:val="16"/>
        </w:rPr>
        <w:t xml:space="preserve">  final TextEditingController _emailController = TextEditingController();</w:t>
      </w:r>
    </w:p>
    <w:p>
      <w:pPr>
        <w:spacing w:line="240" w:lineRule="auto" w:before="0" w:after="0"/>
        <w:ind w:left="0" w:firstLine="0"/>
        <w:jc w:val="left"/>
      </w:pPr>
      <w:r>
        <w:rPr>
          <w:rFonts w:ascii="Courier New" w:hAnsi="Courier New" w:cs="Courier New"/>
          <w:b w:val="0"/>
          <w:i w:val="0"/>
          <w:sz w:val="16"/>
        </w:rPr>
        <w:t xml:space="preserve">  final TextEditingController _phoneController = TextEditingController();</w:t>
      </w:r>
    </w:p>
    <w:p>
      <w:pPr>
        <w:spacing w:line="240" w:lineRule="auto" w:before="0" w:after="0"/>
        <w:ind w:left="0" w:firstLine="0"/>
        <w:jc w:val="left"/>
      </w:pPr>
      <w:r>
        <w:rPr>
          <w:rFonts w:ascii="Courier New" w:hAnsi="Courier New" w:cs="Courier New"/>
          <w:b w:val="0"/>
          <w:i w:val="0"/>
          <w:sz w:val="16"/>
        </w:rPr>
        <w:t xml:space="preserve">  final TextEditingController _passwordController = TextEditingController();</w:t>
      </w:r>
    </w:p>
    <w:p>
      <w:pPr>
        <w:spacing w:line="240" w:lineRule="auto" w:before="0" w:after="0"/>
        <w:ind w:left="0" w:firstLine="0"/>
        <w:jc w:val="left"/>
      </w:pPr>
      <w:r>
        <w:rPr>
          <w:rFonts w:ascii="Courier New" w:hAnsi="Courier New" w:cs="Courier New"/>
          <w:b w:val="0"/>
          <w:i w:val="0"/>
          <w:sz w:val="16"/>
        </w:rPr>
        <w:t xml:space="preserve">  bool _isRegister = false;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dispose() {</w:t>
      </w:r>
    </w:p>
    <w:p>
      <w:pPr>
        <w:spacing w:line="240" w:lineRule="auto" w:before="0" w:after="0"/>
        <w:ind w:left="0" w:firstLine="0"/>
        <w:jc w:val="left"/>
      </w:pPr>
      <w:r>
        <w:rPr>
          <w:rFonts w:ascii="Courier New" w:hAnsi="Courier New" w:cs="Courier New"/>
          <w:b w:val="0"/>
          <w:i w:val="0"/>
          <w:sz w:val="16"/>
        </w:rPr>
        <w:t xml:space="preserve">    _nameController.dispose();</w:t>
      </w:r>
    </w:p>
    <w:p>
      <w:pPr>
        <w:spacing w:line="240" w:lineRule="auto" w:before="0" w:after="0"/>
        <w:ind w:left="0" w:firstLine="0"/>
        <w:jc w:val="left"/>
      </w:pPr>
      <w:r>
        <w:rPr>
          <w:rFonts w:ascii="Courier New" w:hAnsi="Courier New" w:cs="Courier New"/>
          <w:b w:val="0"/>
          <w:i w:val="0"/>
          <w:sz w:val="16"/>
        </w:rPr>
        <w:t xml:space="preserve">    _emailController.dispose();</w:t>
      </w:r>
    </w:p>
    <w:p>
      <w:pPr>
        <w:spacing w:line="240" w:lineRule="auto" w:before="0" w:after="0"/>
        <w:ind w:left="0" w:firstLine="0"/>
        <w:jc w:val="left"/>
      </w:pPr>
      <w:r>
        <w:rPr>
          <w:rFonts w:ascii="Courier New" w:hAnsi="Courier New" w:cs="Courier New"/>
          <w:b w:val="0"/>
          <w:i w:val="0"/>
          <w:sz w:val="16"/>
        </w:rPr>
        <w:t xml:space="preserve">    _phoneController.dispose();</w:t>
      </w:r>
    </w:p>
    <w:p>
      <w:pPr>
        <w:spacing w:line="240" w:lineRule="auto" w:before="0" w:after="0"/>
        <w:ind w:left="0" w:firstLine="0"/>
        <w:jc w:val="left"/>
      </w:pPr>
      <w:r>
        <w:rPr>
          <w:rFonts w:ascii="Courier New" w:hAnsi="Courier New" w:cs="Courier New"/>
          <w:b w:val="0"/>
          <w:i w:val="0"/>
          <w:sz w:val="16"/>
        </w:rPr>
        <w:t xml:space="preserve">    _passwordController.dispose();</w:t>
      </w:r>
    </w:p>
    <w:p>
      <w:pPr>
        <w:spacing w:line="240" w:lineRule="auto" w:before="0" w:after="0"/>
        <w:ind w:left="0" w:firstLine="0"/>
        <w:jc w:val="left"/>
      </w:pPr>
      <w:r>
        <w:rPr>
          <w:rFonts w:ascii="Courier New" w:hAnsi="Courier New" w:cs="Courier New"/>
          <w:b w:val="0"/>
          <w:i w:val="0"/>
          <w:sz w:val="16"/>
        </w:rPr>
        <w:t xml:space="preserve">    super.dispose();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_submit() async {</w:t>
      </w:r>
    </w:p>
    <w:p>
      <w:pPr>
        <w:spacing w:line="240" w:lineRule="auto" w:before="0" w:after="0"/>
        <w:ind w:left="0" w:firstLine="0"/>
        <w:jc w:val="left"/>
      </w:pPr>
      <w:r>
        <w:rPr>
          <w:rFonts w:ascii="Courier New" w:hAnsi="Courier New" w:cs="Courier New"/>
          <w:b w:val="0"/>
          <w:i w:val="0"/>
          <w:sz w:val="16"/>
        </w:rPr>
        <w:t xml:space="preserve">    if (_emailController.text.trim().isEmpty ||</w:t>
      </w:r>
    </w:p>
    <w:p>
      <w:pPr>
        <w:spacing w:line="240" w:lineRule="auto" w:before="0" w:after="0"/>
        <w:ind w:left="0" w:firstLine="0"/>
        <w:jc w:val="left"/>
      </w:pPr>
      <w:r>
        <w:rPr>
          <w:rFonts w:ascii="Courier New" w:hAnsi="Courier New" w:cs="Courier New"/>
          <w:b w:val="0"/>
          <w:i w:val="0"/>
          <w:sz w:val="16"/>
        </w:rPr>
        <w:t xml:space="preserve">        _passwordController.text.trim().isEmpty)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SnackBar(content: Text('Isi email dan password dulu 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(_isRegister &amp;&amp;</w:t>
      </w:r>
    </w:p>
    <w:p>
      <w:pPr>
        <w:spacing w:line="240" w:lineRule="auto" w:before="0" w:after="0"/>
        <w:ind w:left="0" w:firstLine="0"/>
        <w:jc w:val="left"/>
      </w:pPr>
      <w:r>
        <w:rPr>
          <w:rFonts w:ascii="Courier New" w:hAnsi="Courier New" w:cs="Courier New"/>
          <w:b w:val="0"/>
          <w:i w:val="0"/>
          <w:sz w:val="16"/>
        </w:rPr>
        <w:t xml:space="preserve">        (_nameController.text.trim().isEmpty || _phoneController.text.trim().isEmpty))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SnackBar(content: Text('Lengkapi nama dan nomor HP dulu 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(_isRegister) {</w:t>
      </w:r>
    </w:p>
    <w:p>
      <w:pPr>
        <w:spacing w:line="240" w:lineRule="auto" w:before="0" w:after="0"/>
        <w:ind w:left="0" w:firstLine="0"/>
        <w:jc w:val="left"/>
      </w:pPr>
      <w:r>
        <w:rPr>
          <w:rFonts w:ascii="Courier New" w:hAnsi="Courier New" w:cs="Courier New"/>
          <w:b w:val="0"/>
          <w:i w:val="0"/>
          <w:sz w:val="16"/>
        </w:rPr>
        <w:t xml:space="preserve">      await widget.sessionController.registerAccount(</w:t>
      </w:r>
    </w:p>
    <w:p>
      <w:pPr>
        <w:spacing w:line="240" w:lineRule="auto" w:before="0" w:after="0"/>
        <w:ind w:left="0" w:firstLine="0"/>
        <w:jc w:val="left"/>
      </w:pPr>
      <w:r>
        <w:rPr>
          <w:rFonts w:ascii="Courier New" w:hAnsi="Courier New" w:cs="Courier New"/>
          <w:b w:val="0"/>
          <w:i w:val="0"/>
          <w:sz w:val="16"/>
        </w:rPr>
        <w:t xml:space="preserve">        mode: widget.mode,</w:t>
      </w:r>
    </w:p>
    <w:p>
      <w:pPr>
        <w:spacing w:line="240" w:lineRule="auto" w:before="0" w:after="0"/>
        <w:ind w:left="0" w:firstLine="0"/>
        <w:jc w:val="left"/>
      </w:pPr>
      <w:r>
        <w:rPr>
          <w:rFonts w:ascii="Courier New" w:hAnsi="Courier New" w:cs="Courier New"/>
          <w:b w:val="0"/>
          <w:i w:val="0"/>
          <w:sz w:val="16"/>
        </w:rPr>
        <w:t xml:space="preserve">        name: _nameController.text.trim(),</w:t>
      </w:r>
    </w:p>
    <w:p>
      <w:pPr>
        <w:spacing w:line="240" w:lineRule="auto" w:before="0" w:after="0"/>
        <w:ind w:left="0" w:firstLine="0"/>
        <w:jc w:val="left"/>
      </w:pPr>
      <w:r>
        <w:rPr>
          <w:rFonts w:ascii="Courier New" w:hAnsi="Courier New" w:cs="Courier New"/>
          <w:b w:val="0"/>
          <w:i w:val="0"/>
          <w:sz w:val="16"/>
        </w:rPr>
        <w:t xml:space="preserve">        email: _emailController.text.trim(),</w:t>
      </w:r>
    </w:p>
    <w:p>
      <w:pPr>
        <w:spacing w:line="240" w:lineRule="auto" w:before="0" w:after="0"/>
        <w:ind w:left="0" w:firstLine="0"/>
        <w:jc w:val="left"/>
      </w:pPr>
      <w:r>
        <w:rPr>
          <w:rFonts w:ascii="Courier New" w:hAnsi="Courier New" w:cs="Courier New"/>
          <w:b w:val="0"/>
          <w:i w:val="0"/>
          <w:sz w:val="16"/>
        </w:rPr>
        <w:t xml:space="preserve">        phone: _phoneController.text.trim(),</w:t>
      </w:r>
    </w:p>
    <w:p>
      <w:pPr>
        <w:spacing w:line="240" w:lineRule="auto" w:before="0" w:after="0"/>
        <w:ind w:left="0" w:firstLine="0"/>
        <w:jc w:val="left"/>
      </w:pPr>
      <w:r>
        <w:rPr>
          <w:rFonts w:ascii="Courier New" w:hAnsi="Courier New" w:cs="Courier New"/>
          <w:b w:val="0"/>
          <w:i w:val="0"/>
          <w:sz w:val="16"/>
        </w:rPr>
        <w:t xml:space="preserve">        password: _passwordController.text.trim(),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else {</w:t>
      </w:r>
    </w:p>
    <w:p>
      <w:pPr>
        <w:spacing w:line="240" w:lineRule="auto" w:before="0" w:after="0"/>
        <w:ind w:left="0" w:firstLine="0"/>
        <w:jc w:val="left"/>
      </w:pPr>
      <w:r>
        <w:rPr>
          <w:rFonts w:ascii="Courier New" w:hAnsi="Courier New" w:cs="Courier New"/>
          <w:b w:val="0"/>
          <w:i w:val="0"/>
          <w:sz w:val="16"/>
        </w:rPr>
        <w:t xml:space="preserve">      await widget.sessionController.loginAs(</w:t>
      </w:r>
    </w:p>
    <w:p>
      <w:pPr>
        <w:spacing w:line="240" w:lineRule="auto" w:before="0" w:after="0"/>
        <w:ind w:left="0" w:firstLine="0"/>
        <w:jc w:val="left"/>
      </w:pPr>
      <w:r>
        <w:rPr>
          <w:rFonts w:ascii="Courier New" w:hAnsi="Courier New" w:cs="Courier New"/>
          <w:b w:val="0"/>
          <w:i w:val="0"/>
          <w:sz w:val="16"/>
        </w:rPr>
        <w:t xml:space="preserve">        mode: widget.mode,</w:t>
      </w:r>
    </w:p>
    <w:p>
      <w:pPr>
        <w:spacing w:line="240" w:lineRule="auto" w:before="0" w:after="0"/>
        <w:ind w:left="0" w:firstLine="0"/>
        <w:jc w:val="left"/>
      </w:pPr>
      <w:r>
        <w:rPr>
          <w:rFonts w:ascii="Courier New" w:hAnsi="Courier New" w:cs="Courier New"/>
          <w:b w:val="0"/>
          <w:i w:val="0"/>
          <w:sz w:val="16"/>
        </w:rPr>
        <w:t xml:space="preserve">        email: _emailController.text.trim(),</w:t>
      </w:r>
    </w:p>
    <w:p>
      <w:pPr>
        <w:spacing w:line="240" w:lineRule="auto" w:before="0" w:after="0"/>
        <w:ind w:left="0" w:firstLine="0"/>
        <w:jc w:val="left"/>
      </w:pPr>
      <w:r>
        <w:rPr>
          <w:rFonts w:ascii="Courier New" w:hAnsi="Courier New" w:cs="Courier New"/>
          <w:b w:val="0"/>
          <w:i w:val="0"/>
          <w:sz w:val="16"/>
        </w:rPr>
        <w:t xml:space="preserve">        password: _passwordController.text.trim(),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(!mounted)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syncError = widget.sessionController.lastProfileSyncError;</w:t>
      </w:r>
    </w:p>
    <w:p>
      <w:pPr>
        <w:spacing w:line="240" w:lineRule="auto" w:before="0" w:after="0"/>
        <w:ind w:left="0" w:firstLine="0"/>
        <w:jc w:val="left"/>
      </w:pPr>
      <w:r>
        <w:rPr>
          <w:rFonts w:ascii="Courier New" w:hAnsi="Courier New" w:cs="Courier New"/>
          <w:b w:val="0"/>
          <w:i w:val="0"/>
          <w:sz w:val="16"/>
        </w:rPr>
        <w:t xml:space="preserve">    if (syncError != null)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SnackBar(content: Text(syncError), duration: const Duration(seconds: 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(widget.sessionController.isAuthenticated) {</w:t>
      </w:r>
    </w:p>
    <w:p>
      <w:pPr>
        <w:spacing w:line="240" w:lineRule="auto" w:before="0" w:after="0"/>
        <w:ind w:left="0" w:firstLine="0"/>
        <w:jc w:val="left"/>
      </w:pPr>
      <w:r>
        <w:rPr>
          <w:rFonts w:ascii="Courier New" w:hAnsi="Courier New" w:cs="Courier New"/>
          <w:b w:val="0"/>
          <w:i w:val="0"/>
          <w:sz w:val="16"/>
        </w:rPr>
        <w:t xml:space="preserve">      Navigator.of(context).pop(true);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final bool isSeller = widget.mode == AppMode.seller;</w:t>
      </w:r>
    </w:p>
    <w:p>
      <w:pPr>
        <w:spacing w:line="240" w:lineRule="auto" w:before="0" w:after="0"/>
        <w:ind w:left="0" w:firstLine="0"/>
        <w:jc w:val="left"/>
      </w:pPr>
      <w:r>
        <w:rPr>
          <w:rFonts w:ascii="Courier New" w:hAnsi="Courier New" w:cs="Courier New"/>
          <w:b w:val="0"/>
          <w:i w:val="0"/>
          <w:sz w:val="16"/>
        </w:rPr>
        <w:t xml:space="preserve">    return AnimatedBuilder(</w:t>
      </w:r>
    </w:p>
    <w:p>
      <w:pPr>
        <w:spacing w:line="240" w:lineRule="auto" w:before="0" w:after="0"/>
        <w:ind w:left="0" w:firstLine="0"/>
        <w:jc w:val="left"/>
      </w:pPr>
      <w:r>
        <w:rPr>
          <w:rFonts w:ascii="Courier New" w:hAnsi="Courier New" w:cs="Courier New"/>
          <w:b w:val="0"/>
          <w:i w:val="0"/>
          <w:sz w:val="16"/>
        </w:rPr>
        <w:t xml:space="preserve">      animation: widget.sessionController,</w:t>
      </w:r>
    </w:p>
    <w:p>
      <w:pPr>
        <w:spacing w:line="240" w:lineRule="auto" w:before="0" w:after="0"/>
        <w:ind w:left="0" w:firstLine="0"/>
        <w:jc w:val="left"/>
      </w:pPr>
      <w:r>
        <w:rPr>
          <w:rFonts w:ascii="Courier New" w:hAnsi="Courier New" w:cs="Courier New"/>
          <w:b w:val="0"/>
          <w:i w:val="0"/>
          <w:sz w:val="16"/>
        </w:rPr>
        <w:t xml:space="preserve">      builder: (BuildContext context, _) {</w:t>
      </w:r>
    </w:p>
    <w:p>
      <w:pPr>
        <w:spacing w:line="240" w:lineRule="auto" w:before="0" w:after="0"/>
        <w:ind w:left="0" w:firstLine="0"/>
        <w:jc w:val="left"/>
      </w:pPr>
      <w:r>
        <w:rPr>
          <w:rFonts w:ascii="Courier New" w:hAnsi="Courier New" w:cs="Courier New"/>
          <w:b w:val="0"/>
          <w:i w:val="0"/>
          <w:sz w:val="16"/>
        </w:rPr>
        <w:t xml:space="preserve">        return Scaffold(</w:t>
      </w:r>
    </w:p>
    <w:p>
      <w:pPr>
        <w:spacing w:line="240" w:lineRule="auto" w:before="0" w:after="0"/>
        <w:ind w:left="0" w:firstLine="0"/>
        <w:jc w:val="left"/>
      </w:pPr>
      <w:r>
        <w:rPr>
          <w:rFonts w:ascii="Courier New" w:hAnsi="Courier New" w:cs="Courier New"/>
          <w:b w:val="0"/>
          <w:i w:val="0"/>
          <w:sz w:val="16"/>
        </w:rPr>
        <w:t xml:space="preserve">          backgroundColor: kBackground,</w:t>
      </w:r>
    </w:p>
    <w:p>
      <w:pPr>
        <w:spacing w:line="240" w:lineRule="auto" w:before="0" w:after="0"/>
        <w:ind w:left="0" w:firstLine="0"/>
        <w:jc w:val="left"/>
      </w:pPr>
      <w:r>
        <w:rPr>
          <w:rFonts w:ascii="Courier New" w:hAnsi="Courier New" w:cs="Courier New"/>
          <w:b w:val="0"/>
          <w:i w:val="0"/>
          <w:sz w:val="16"/>
        </w:rPr>
        <w:t xml:space="preserve">          appBar: AppBar(</w:t>
      </w:r>
    </w:p>
    <w:p>
      <w:pPr>
        <w:spacing w:line="240" w:lineRule="auto" w:before="0" w:after="0"/>
        <w:ind w:left="0" w:firstLine="0"/>
        <w:jc w:val="left"/>
      </w:pPr>
      <w:r>
        <w:rPr>
          <w:rFonts w:ascii="Courier New" w:hAnsi="Courier New" w:cs="Courier New"/>
          <w:b w:val="0"/>
          <w:i w:val="0"/>
          <w:sz w:val="16"/>
        </w:rPr>
        <w:t xml:space="preserve">            backgroundColor: kBackground,</w:t>
      </w:r>
    </w:p>
    <w:p>
      <w:pPr>
        <w:spacing w:line="240" w:lineRule="auto" w:before="0" w:after="0"/>
        <w:ind w:left="0" w:firstLine="0"/>
        <w:jc w:val="left"/>
      </w:pPr>
      <w:r>
        <w:rPr>
          <w:rFonts w:ascii="Courier New" w:hAnsi="Courier New" w:cs="Courier New"/>
          <w:b w:val="0"/>
          <w:i w:val="0"/>
          <w:sz w:val="16"/>
        </w:rPr>
        <w:t xml:space="preserve">            title: Text(isSeller ? 'Akun Penjual' : 'Akun Pembeli'),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body: SafeArea(</w:t>
      </w:r>
    </w:p>
    <w:p>
      <w:pPr>
        <w:spacing w:line="240" w:lineRule="auto" w:before="0" w:after="0"/>
        <w:ind w:left="0" w:firstLine="0"/>
        <w:jc w:val="left"/>
      </w:pPr>
      <w:r>
        <w:rPr>
          <w:rFonts w:ascii="Courier New" w:hAnsi="Courier New" w:cs="Courier New"/>
          <w:b w:val="0"/>
          <w:i w:val="0"/>
          <w:sz w:val="16"/>
        </w:rPr>
        <w:t xml:space="preserve">            child: ListView(</w:t>
      </w:r>
    </w:p>
    <w:p>
      <w:pPr>
        <w:spacing w:line="240" w:lineRule="auto" w:before="0" w:after="0"/>
        <w:ind w:left="0" w:firstLine="0"/>
        <w:jc w:val="left"/>
      </w:pPr>
      <w:r>
        <w:rPr>
          <w:rFonts w:ascii="Courier New" w:hAnsi="Courier New" w:cs="Courier New"/>
          <w:b w:val="0"/>
          <w:i w:val="0"/>
          <w:sz w:val="16"/>
        </w:rPr>
        <w:t xml:space="preserve">              padding: const EdgeInsets.fromLTRB(20, 16, 20, 28),</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isSeller</w:t>
      </w:r>
    </w:p>
    <w:p>
      <w:pPr>
        <w:spacing w:line="240" w:lineRule="auto" w:before="0" w:after="0"/>
        <w:ind w:left="0" w:firstLine="0"/>
        <w:jc w:val="left"/>
      </w:pPr>
      <w:r>
        <w:rPr>
          <w:rFonts w:ascii="Courier New" w:hAnsi="Courier New" w:cs="Courier New"/>
          <w:b w:val="0"/>
          <w:i w:val="0"/>
          <w:sz w:val="16"/>
        </w:rPr>
        <w:t xml:space="preserve">                      ? 'Kelola akun pemilik kos dan siapkan properti kamu.'</w:t>
      </w:r>
    </w:p>
    <w:p>
      <w:pPr>
        <w:spacing w:line="240" w:lineRule="auto" w:before="0" w:after="0"/>
        <w:ind w:left="0" w:firstLine="0"/>
        <w:jc w:val="left"/>
      </w:pPr>
      <w:r>
        <w:rPr>
          <w:rFonts w:ascii="Courier New" w:hAnsi="Courier New" w:cs="Courier New"/>
          <w:b w:val="0"/>
          <w:i w:val="0"/>
          <w:sz w:val="16"/>
        </w:rPr>
        <w:t xml:space="preserve">                      : 'Masuk atau buat akun pencari kos untuk mulai cari hunian.',</w:t>
      </w:r>
    </w:p>
    <w:p>
      <w:pPr>
        <w:spacing w:line="240" w:lineRule="auto" w:before="0" w:after="0"/>
        <w:ind w:left="0" w:firstLine="0"/>
        <w:jc w:val="left"/>
      </w:pPr>
      <w:r>
        <w:rPr>
          <w:rFonts w:ascii="Courier New" w:hAnsi="Courier New" w:cs="Courier New"/>
          <w:b w:val="0"/>
          <w:i w:val="0"/>
          <w:sz w:val="16"/>
        </w:rPr>
        <w:t xml:space="preserve">                  style: Theme.of(context).textTheme.bodyLarge,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EdgeInsets.all(6),</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_AuthModeButton(</w:t>
      </w:r>
    </w:p>
    <w:p>
      <w:pPr>
        <w:spacing w:line="240" w:lineRule="auto" w:before="0" w:after="0"/>
        <w:ind w:left="0" w:firstLine="0"/>
        <w:jc w:val="left"/>
      </w:pPr>
      <w:r>
        <w:rPr>
          <w:rFonts w:ascii="Courier New" w:hAnsi="Courier New" w:cs="Courier New"/>
          <w:b w:val="0"/>
          <w:i w:val="0"/>
          <w:sz w:val="16"/>
        </w:rPr>
        <w:t xml:space="preserve">                          label: 'Masuk',</w:t>
      </w:r>
    </w:p>
    <w:p>
      <w:pPr>
        <w:spacing w:line="240" w:lineRule="auto" w:before="0" w:after="0"/>
        <w:ind w:left="0" w:firstLine="0"/>
        <w:jc w:val="left"/>
      </w:pPr>
      <w:r>
        <w:rPr>
          <w:rFonts w:ascii="Courier New" w:hAnsi="Courier New" w:cs="Courier New"/>
          <w:b w:val="0"/>
          <w:i w:val="0"/>
          <w:sz w:val="16"/>
        </w:rPr>
        <w:t xml:space="preserve">                          isSelected: !_isRegister,</w:t>
      </w:r>
    </w:p>
    <w:p>
      <w:pPr>
        <w:spacing w:line="240" w:lineRule="auto" w:before="0" w:after="0"/>
        <w:ind w:left="0" w:firstLine="0"/>
        <w:jc w:val="left"/>
      </w:pPr>
      <w:r>
        <w:rPr>
          <w:rFonts w:ascii="Courier New" w:hAnsi="Courier New" w:cs="Courier New"/>
          <w:b w:val="0"/>
          <w:i w:val="0"/>
          <w:sz w:val="16"/>
        </w:rPr>
        <w:t xml:space="preserve">                          onTap: ()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_isRegister = false;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8),</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_AuthModeButton(</w:t>
      </w:r>
    </w:p>
    <w:p>
      <w:pPr>
        <w:spacing w:line="240" w:lineRule="auto" w:before="0" w:after="0"/>
        <w:ind w:left="0" w:firstLine="0"/>
        <w:jc w:val="left"/>
      </w:pPr>
      <w:r>
        <w:rPr>
          <w:rFonts w:ascii="Courier New" w:hAnsi="Courier New" w:cs="Courier New"/>
          <w:b w:val="0"/>
          <w:i w:val="0"/>
          <w:sz w:val="16"/>
        </w:rPr>
        <w:t xml:space="preserve">                          label: 'Daftar',</w:t>
      </w:r>
    </w:p>
    <w:p>
      <w:pPr>
        <w:spacing w:line="240" w:lineRule="auto" w:before="0" w:after="0"/>
        <w:ind w:left="0" w:firstLine="0"/>
        <w:jc w:val="left"/>
      </w:pPr>
      <w:r>
        <w:rPr>
          <w:rFonts w:ascii="Courier New" w:hAnsi="Courier New" w:cs="Courier New"/>
          <w:b w:val="0"/>
          <w:i w:val="0"/>
          <w:sz w:val="16"/>
        </w:rPr>
        <w:t xml:space="preserve">                          isSelected: _isRegister,</w:t>
      </w:r>
    </w:p>
    <w:p>
      <w:pPr>
        <w:spacing w:line="240" w:lineRule="auto" w:before="0" w:after="0"/>
        <w:ind w:left="0" w:firstLine="0"/>
        <w:jc w:val="left"/>
      </w:pPr>
      <w:r>
        <w:rPr>
          <w:rFonts w:ascii="Courier New" w:hAnsi="Courier New" w:cs="Courier New"/>
          <w:b w:val="0"/>
          <w:i w:val="0"/>
          <w:sz w:val="16"/>
        </w:rPr>
        <w:t xml:space="preserve">                          onTap: ()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_isRegister =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if (_isRegister) ...&lt;Widget&gt;[</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_nameController,</w:t>
      </w:r>
    </w:p>
    <w:p>
      <w:pPr>
        <w:spacing w:line="240" w:lineRule="auto" w:before="0" w:after="0"/>
        <w:ind w:left="0" w:firstLine="0"/>
        <w:jc w:val="left"/>
      </w:pPr>
      <w:r>
        <w:rPr>
          <w:rFonts w:ascii="Courier New" w:hAnsi="Courier New" w:cs="Courier New"/>
          <w:b w:val="0"/>
          <w:i w:val="0"/>
          <w:sz w:val="16"/>
        </w:rPr>
        <w:t xml:space="preserve">                    decoration: InputDecoration(</w:t>
      </w:r>
    </w:p>
    <w:p>
      <w:pPr>
        <w:spacing w:line="240" w:lineRule="auto" w:before="0" w:after="0"/>
        <w:ind w:left="0" w:firstLine="0"/>
        <w:jc w:val="left"/>
      </w:pPr>
      <w:r>
        <w:rPr>
          <w:rFonts w:ascii="Courier New" w:hAnsi="Courier New" w:cs="Courier New"/>
          <w:b w:val="0"/>
          <w:i w:val="0"/>
          <w:sz w:val="16"/>
        </w:rPr>
        <w:t xml:space="preserve">                      labelText: isSeller ? 'Nama pemilik akun' : 'Nama lengkap',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_phoneController,</w:t>
      </w:r>
    </w:p>
    <w:p>
      <w:pPr>
        <w:spacing w:line="240" w:lineRule="auto" w:before="0" w:after="0"/>
        <w:ind w:left="0" w:firstLine="0"/>
        <w:jc w:val="left"/>
      </w:pPr>
      <w:r>
        <w:rPr>
          <w:rFonts w:ascii="Courier New" w:hAnsi="Courier New" w:cs="Courier New"/>
          <w:b w:val="0"/>
          <w:i w:val="0"/>
          <w:sz w:val="16"/>
        </w:rPr>
        <w:t xml:space="preserve">                    keyboardType: TextInputType.phone,</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'Nomor HP / WhatsApp',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_emailController,</w:t>
      </w:r>
    </w:p>
    <w:p>
      <w:pPr>
        <w:spacing w:line="240" w:lineRule="auto" w:before="0" w:after="0"/>
        <w:ind w:left="0" w:firstLine="0"/>
        <w:jc w:val="left"/>
      </w:pPr>
      <w:r>
        <w:rPr>
          <w:rFonts w:ascii="Courier New" w:hAnsi="Courier New" w:cs="Courier New"/>
          <w:b w:val="0"/>
          <w:i w:val="0"/>
          <w:sz w:val="16"/>
        </w:rPr>
        <w:t xml:space="preserve">                  keyboardType: TextInputType.emailAddress,</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'Email',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_passwordController,</w:t>
      </w:r>
    </w:p>
    <w:p>
      <w:pPr>
        <w:spacing w:line="240" w:lineRule="auto" w:before="0" w:after="0"/>
        <w:ind w:left="0" w:firstLine="0"/>
        <w:jc w:val="left"/>
      </w:pPr>
      <w:r>
        <w:rPr>
          <w:rFonts w:ascii="Courier New" w:hAnsi="Courier New" w:cs="Courier New"/>
          <w:b w:val="0"/>
          <w:i w:val="0"/>
          <w:sz w:val="16"/>
        </w:rPr>
        <w:t xml:space="preserve">                  obscureText: true,</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'Password',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(_isRegister &amp;&amp; isSeller) ...&lt;Widget&gt;[</w:t>
      </w:r>
    </w:p>
    <w:p>
      <w:pPr>
        <w:spacing w:line="240" w:lineRule="auto" w:before="0" w:after="0"/>
        <w:ind w:left="0" w:firstLine="0"/>
        <w:jc w:val="left"/>
      </w:pPr>
      <w:r>
        <w:rPr>
          <w:rFonts w:ascii="Courier New" w:hAnsi="Courier New" w:cs="Courier New"/>
          <w:b w:val="0"/>
          <w:i w:val="0"/>
          <w:sz w:val="16"/>
        </w:rPr>
        <w:t xml:space="preserve">                  const SizedBox(height: 16),</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EdgeInsets.all(16),</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Color(0xFFFFFBEB),</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border: Border.all(color: const Color(0xFFFCD34D)),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const Text(</w:t>
      </w:r>
    </w:p>
    <w:p>
      <w:pPr>
        <w:spacing w:line="240" w:lineRule="auto" w:before="0" w:after="0"/>
        <w:ind w:left="0" w:firstLine="0"/>
        <w:jc w:val="left"/>
      </w:pPr>
      <w:r>
        <w:rPr>
          <w:rFonts w:ascii="Courier New" w:hAnsi="Courier New" w:cs="Courier New"/>
          <w:b w:val="0"/>
          <w:i w:val="0"/>
          <w:sz w:val="16"/>
        </w:rPr>
        <w:t xml:space="preserve">                      'Verifikasi pemilik dan upload KTP dilakukan setelah akun berhasil dibuat. Informasi ini hanya muncul di dashboard penjual, tidak ditampilkan ke pencari kos.',</w:t>
      </w:r>
    </w:p>
    <w:p>
      <w:pPr>
        <w:spacing w:line="240" w:lineRule="auto" w:before="0" w:after="0"/>
        <w:ind w:left="0" w:firstLine="0"/>
        <w:jc w:val="left"/>
      </w:pPr>
      <w:r>
        <w:rPr>
          <w:rFonts w:ascii="Courier New" w:hAnsi="Courier New" w:cs="Courier New"/>
          <w:b w:val="0"/>
          <w:i w:val="0"/>
          <w:sz w:val="16"/>
        </w:rPr>
        <w:t xml:space="preserve">                      style: TextStyle(</w:t>
      </w:r>
    </w:p>
    <w:p>
      <w:pPr>
        <w:spacing w:line="240" w:lineRule="auto" w:before="0" w:after="0"/>
        <w:ind w:left="0" w:firstLine="0"/>
        <w:jc w:val="left"/>
      </w:pPr>
      <w:r>
        <w:rPr>
          <w:rFonts w:ascii="Courier New" w:hAnsi="Courier New" w:cs="Courier New"/>
          <w:b w:val="0"/>
          <w:i w:val="0"/>
          <w:sz w:val="16"/>
        </w:rPr>
        <w:t xml:space="preserve">                        color: Color(0xFF92400E),</w:t>
      </w:r>
    </w:p>
    <w:p>
      <w:pPr>
        <w:spacing w:line="240" w:lineRule="auto" w:before="0" w:after="0"/>
        <w:ind w:left="0" w:firstLine="0"/>
        <w:jc w:val="left"/>
      </w:pPr>
      <w:r>
        <w:rPr>
          <w:rFonts w:ascii="Courier New" w:hAnsi="Courier New" w:cs="Courier New"/>
          <w:b w:val="0"/>
          <w:i w:val="0"/>
          <w:sz w:val="16"/>
        </w:rPr>
        <w:t xml:space="preserve">                        fontWeight: FontWeight.w600,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if (widget.sessionController.authStatus.isNotEmpty)</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EdgeInsets.all(14),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Text(widget.sessionController.authStatus),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FilledButton.icon(</w:t>
      </w:r>
    </w:p>
    <w:p>
      <w:pPr>
        <w:spacing w:line="240" w:lineRule="auto" w:before="0" w:after="0"/>
        <w:ind w:left="0" w:firstLine="0"/>
        <w:jc w:val="left"/>
      </w:pPr>
      <w:r>
        <w:rPr>
          <w:rFonts w:ascii="Courier New" w:hAnsi="Courier New" w:cs="Courier New"/>
          <w:b w:val="0"/>
          <w:i w:val="0"/>
          <w:sz w:val="16"/>
        </w:rPr>
        <w:t xml:space="preserve">                  onPressed: widget.sessionController.isBusy ? null : _submit,</w:t>
      </w:r>
    </w:p>
    <w:p>
      <w:pPr>
        <w:spacing w:line="240" w:lineRule="auto" w:before="0" w:after="0"/>
        <w:ind w:left="0" w:firstLine="0"/>
        <w:jc w:val="left"/>
      </w:pPr>
      <w:r>
        <w:rPr>
          <w:rFonts w:ascii="Courier New" w:hAnsi="Courier New" w:cs="Courier New"/>
          <w:b w:val="0"/>
          <w:i w:val="0"/>
          <w:sz w:val="16"/>
        </w:rPr>
        <w:t xml:space="preserve">                  icon: widget.sessionController.isBusy</w:t>
      </w:r>
    </w:p>
    <w:p>
      <w:pPr>
        <w:spacing w:line="240" w:lineRule="auto" w:before="0" w:after="0"/>
        <w:ind w:left="0" w:firstLine="0"/>
        <w:jc w:val="left"/>
      </w:pPr>
      <w:r>
        <w:rPr>
          <w:rFonts w:ascii="Courier New" w:hAnsi="Courier New" w:cs="Courier New"/>
          <w:b w:val="0"/>
          <w:i w:val="0"/>
          <w:sz w:val="16"/>
        </w:rPr>
        <w:t xml:space="preserve">                      ? const SizedBox(</w:t>
      </w:r>
    </w:p>
    <w:p>
      <w:pPr>
        <w:spacing w:line="240" w:lineRule="auto" w:before="0" w:after="0"/>
        <w:ind w:left="0" w:firstLine="0"/>
        <w:jc w:val="left"/>
      </w:pPr>
      <w:r>
        <w:rPr>
          <w:rFonts w:ascii="Courier New" w:hAnsi="Courier New" w:cs="Courier New"/>
          <w:b w:val="0"/>
          <w:i w:val="0"/>
          <w:sz w:val="16"/>
        </w:rPr>
        <w:t xml:space="preserve">                          width: 18,</w:t>
      </w:r>
    </w:p>
    <w:p>
      <w:pPr>
        <w:spacing w:line="240" w:lineRule="auto" w:before="0" w:after="0"/>
        <w:ind w:left="0" w:firstLine="0"/>
        <w:jc w:val="left"/>
      </w:pPr>
      <w:r>
        <w:rPr>
          <w:rFonts w:ascii="Courier New" w:hAnsi="Courier New" w:cs="Courier New"/>
          <w:b w:val="0"/>
          <w:i w:val="0"/>
          <w:sz w:val="16"/>
        </w:rPr>
        <w:t xml:space="preserve">                          height: 18,</w:t>
      </w:r>
    </w:p>
    <w:p>
      <w:pPr>
        <w:spacing w:line="240" w:lineRule="auto" w:before="0" w:after="0"/>
        <w:ind w:left="0" w:firstLine="0"/>
        <w:jc w:val="left"/>
      </w:pPr>
      <w:r>
        <w:rPr>
          <w:rFonts w:ascii="Courier New" w:hAnsi="Courier New" w:cs="Courier New"/>
          <w:b w:val="0"/>
          <w:i w:val="0"/>
          <w:sz w:val="16"/>
        </w:rPr>
        <w:t xml:space="preserve">                          child: CircularProgressIndicator(strokeWidth: 2),</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Icon(</w:t>
      </w:r>
    </w:p>
    <w:p>
      <w:pPr>
        <w:spacing w:line="240" w:lineRule="auto" w:before="0" w:after="0"/>
        <w:ind w:left="0" w:firstLine="0"/>
        <w:jc w:val="left"/>
      </w:pPr>
      <w:r>
        <w:rPr>
          <w:rFonts w:ascii="Courier New" w:hAnsi="Courier New" w:cs="Courier New"/>
          <w:b w:val="0"/>
          <w:i w:val="0"/>
          <w:sz w:val="16"/>
        </w:rPr>
        <w:t xml:space="preserve">                          _isRegister</w:t>
      </w:r>
    </w:p>
    <w:p>
      <w:pPr>
        <w:spacing w:line="240" w:lineRule="auto" w:before="0" w:after="0"/>
        <w:ind w:left="0" w:firstLine="0"/>
        <w:jc w:val="left"/>
      </w:pPr>
      <w:r>
        <w:rPr>
          <w:rFonts w:ascii="Courier New" w:hAnsi="Courier New" w:cs="Courier New"/>
          <w:b w:val="0"/>
          <w:i w:val="0"/>
          <w:sz w:val="16"/>
        </w:rPr>
        <w:t xml:space="preserve">                              ? Icons.person_add_alt_1_rounded</w:t>
      </w:r>
    </w:p>
    <w:p>
      <w:pPr>
        <w:spacing w:line="240" w:lineRule="auto" w:before="0" w:after="0"/>
        <w:ind w:left="0" w:firstLine="0"/>
        <w:jc w:val="left"/>
      </w:pPr>
      <w:r>
        <w:rPr>
          <w:rFonts w:ascii="Courier New" w:hAnsi="Courier New" w:cs="Courier New"/>
          <w:b w:val="0"/>
          <w:i w:val="0"/>
          <w:sz w:val="16"/>
        </w:rPr>
        <w:t xml:space="preserve">                              : Icons.login_rounded,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label: Text(</w:t>
      </w:r>
    </w:p>
    <w:p>
      <w:pPr>
        <w:spacing w:line="240" w:lineRule="auto" w:before="0" w:after="0"/>
        <w:ind w:left="0" w:firstLine="0"/>
        <w:jc w:val="left"/>
      </w:pPr>
      <w:r>
        <w:rPr>
          <w:rFonts w:ascii="Courier New" w:hAnsi="Courier New" w:cs="Courier New"/>
          <w:b w:val="0"/>
          <w:i w:val="0"/>
          <w:sz w:val="16"/>
        </w:rPr>
        <w:t xml:space="preserve">                    _isRegister</w:t>
      </w:r>
    </w:p>
    <w:p>
      <w:pPr>
        <w:spacing w:line="240" w:lineRule="auto" w:before="0" w:after="0"/>
        <w:ind w:left="0" w:firstLine="0"/>
        <w:jc w:val="left"/>
      </w:pPr>
      <w:r>
        <w:rPr>
          <w:rFonts w:ascii="Courier New" w:hAnsi="Courier New" w:cs="Courier New"/>
          <w:b w:val="0"/>
          <w:i w:val="0"/>
          <w:sz w:val="16"/>
        </w:rPr>
        <w:t xml:space="preserve">                        ? (isSeller ? 'Daftar akun penjual' : 'Daftar akun pembeli')</w:t>
      </w:r>
    </w:p>
    <w:p>
      <w:pPr>
        <w:spacing w:line="240" w:lineRule="auto" w:before="0" w:after="0"/>
        <w:ind w:left="0" w:firstLine="0"/>
        <w:jc w:val="left"/>
      </w:pPr>
      <w:r>
        <w:rPr>
          <w:rFonts w:ascii="Courier New" w:hAnsi="Courier New" w:cs="Courier New"/>
          <w:b w:val="0"/>
          <w:i w:val="0"/>
          <w:sz w:val="16"/>
        </w:rPr>
        <w:t xml:space="preserve">                        : (isSeller ? 'Masuk sebagai penjual' : 'Masuk sebagai pembeli'),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style: FilledButton.styleFrom(</w:t>
      </w:r>
    </w:p>
    <w:p>
      <w:pPr>
        <w:spacing w:line="240" w:lineRule="auto" w:before="0" w:after="0"/>
        <w:ind w:left="0" w:firstLine="0"/>
        <w:jc w:val="left"/>
      </w:pPr>
      <w:r>
        <w:rPr>
          <w:rFonts w:ascii="Courier New" w:hAnsi="Courier New" w:cs="Courier New"/>
          <w:b w:val="0"/>
          <w:i w:val="0"/>
          <w:sz w:val="16"/>
        </w:rPr>
        <w:t xml:space="preserve">                    backgroundColor: kPrimary,</w:t>
      </w:r>
    </w:p>
    <w:p>
      <w:pPr>
        <w:spacing w:line="240" w:lineRule="auto" w:before="0" w:after="0"/>
        <w:ind w:left="0" w:firstLine="0"/>
        <w:jc w:val="left"/>
      </w:pPr>
      <w:r>
        <w:rPr>
          <w:rFonts w:ascii="Courier New" w:hAnsi="Courier New" w:cs="Courier New"/>
          <w:b w:val="0"/>
          <w:i w:val="0"/>
          <w:sz w:val="16"/>
        </w:rPr>
        <w:t xml:space="preserve">                    minimumSize: const Size.fromHeight(54),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_AuthModeButton extends StatelessWidget {</w:t>
      </w:r>
    </w:p>
    <w:p>
      <w:pPr>
        <w:spacing w:line="240" w:lineRule="auto" w:before="0" w:after="0"/>
        <w:ind w:left="0" w:firstLine="0"/>
        <w:jc w:val="left"/>
      </w:pPr>
      <w:r>
        <w:rPr>
          <w:rFonts w:ascii="Courier New" w:hAnsi="Courier New" w:cs="Courier New"/>
          <w:b w:val="0"/>
          <w:i w:val="0"/>
          <w:sz w:val="16"/>
        </w:rPr>
        <w:t xml:space="preserve">  const _AuthModeButton({</w:t>
      </w:r>
    </w:p>
    <w:p>
      <w:pPr>
        <w:spacing w:line="240" w:lineRule="auto" w:before="0" w:after="0"/>
        <w:ind w:left="0" w:firstLine="0"/>
        <w:jc w:val="left"/>
      </w:pPr>
      <w:r>
        <w:rPr>
          <w:rFonts w:ascii="Courier New" w:hAnsi="Courier New" w:cs="Courier New"/>
          <w:b w:val="0"/>
          <w:i w:val="0"/>
          <w:sz w:val="16"/>
        </w:rPr>
        <w:t xml:space="preserve">    required this.label,</w:t>
      </w:r>
    </w:p>
    <w:p>
      <w:pPr>
        <w:spacing w:line="240" w:lineRule="auto" w:before="0" w:after="0"/>
        <w:ind w:left="0" w:firstLine="0"/>
        <w:jc w:val="left"/>
      </w:pPr>
      <w:r>
        <w:rPr>
          <w:rFonts w:ascii="Courier New" w:hAnsi="Courier New" w:cs="Courier New"/>
          <w:b w:val="0"/>
          <w:i w:val="0"/>
          <w:sz w:val="16"/>
        </w:rPr>
        <w:t xml:space="preserve">    required this.isSelected,</w:t>
      </w:r>
    </w:p>
    <w:p>
      <w:pPr>
        <w:spacing w:line="240" w:lineRule="auto" w:before="0" w:after="0"/>
        <w:ind w:left="0" w:firstLine="0"/>
        <w:jc w:val="left"/>
      </w:pPr>
      <w:r>
        <w:rPr>
          <w:rFonts w:ascii="Courier New" w:hAnsi="Courier New" w:cs="Courier New"/>
          <w:b w:val="0"/>
          <w:i w:val="0"/>
          <w:sz w:val="16"/>
        </w:rPr>
        <w:t xml:space="preserve">    required this.onTap,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label;</w:t>
      </w:r>
    </w:p>
    <w:p>
      <w:pPr>
        <w:spacing w:line="240" w:lineRule="auto" w:before="0" w:after="0"/>
        <w:ind w:left="0" w:firstLine="0"/>
        <w:jc w:val="left"/>
      </w:pPr>
      <w:r>
        <w:rPr>
          <w:rFonts w:ascii="Courier New" w:hAnsi="Courier New" w:cs="Courier New"/>
          <w:b w:val="0"/>
          <w:i w:val="0"/>
          <w:sz w:val="16"/>
        </w:rPr>
        <w:t xml:space="preserve">  final bool isSelected;</w:t>
      </w:r>
    </w:p>
    <w:p>
      <w:pPr>
        <w:spacing w:line="240" w:lineRule="auto" w:before="0" w:after="0"/>
        <w:ind w:left="0" w:firstLine="0"/>
        <w:jc w:val="left"/>
      </w:pPr>
      <w:r>
        <w:rPr>
          <w:rFonts w:ascii="Courier New" w:hAnsi="Courier New" w:cs="Courier New"/>
          <w:b w:val="0"/>
          <w:i w:val="0"/>
          <w:sz w:val="16"/>
        </w:rPr>
        <w:t xml:space="preserve">  final VoidCallback 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InkWell(</w:t>
      </w:r>
    </w:p>
    <w:p>
      <w:pPr>
        <w:spacing w:line="240" w:lineRule="auto" w:before="0" w:after="0"/>
        <w:ind w:left="0" w:firstLine="0"/>
        <w:jc w:val="left"/>
      </w:pPr>
      <w:r>
        <w:rPr>
          <w:rFonts w:ascii="Courier New" w:hAnsi="Courier New" w:cs="Courier New"/>
          <w:b w:val="0"/>
          <w:i w:val="0"/>
          <w:sz w:val="16"/>
        </w:rPr>
        <w:t xml:space="preserve">      onTap: onTap,</w:t>
      </w:r>
    </w:p>
    <w:p>
      <w:pPr>
        <w:spacing w:line="240" w:lineRule="auto" w:before="0" w:after="0"/>
        <w:ind w:left="0" w:firstLine="0"/>
        <w:jc w:val="left"/>
      </w:pPr>
      <w:r>
        <w:rPr>
          <w:rFonts w:ascii="Courier New" w:hAnsi="Courier New" w:cs="Courier New"/>
          <w:b w:val="0"/>
          <w:i w:val="0"/>
          <w:sz w:val="16"/>
        </w:rPr>
        <w:t xml:space="preserve">      borderRadius: BorderRadius.circular(14),</w:t>
      </w:r>
    </w:p>
    <w:p>
      <w:pPr>
        <w:spacing w:line="240" w:lineRule="auto" w:before="0" w:after="0"/>
        <w:ind w:left="0" w:firstLine="0"/>
        <w:jc w:val="left"/>
      </w:pPr>
      <w:r>
        <w:rPr>
          <w:rFonts w:ascii="Courier New" w:hAnsi="Courier New" w:cs="Courier New"/>
          <w:b w:val="0"/>
          <w:i w:val="0"/>
          <w:sz w:val="16"/>
        </w:rPr>
        <w:t xml:space="preserve">      child: Ink(</w:t>
      </w:r>
    </w:p>
    <w:p>
      <w:pPr>
        <w:spacing w:line="240" w:lineRule="auto" w:before="0" w:after="0"/>
        <w:ind w:left="0" w:firstLine="0"/>
        <w:jc w:val="left"/>
      </w:pPr>
      <w:r>
        <w:rPr>
          <w:rFonts w:ascii="Courier New" w:hAnsi="Courier New" w:cs="Courier New"/>
          <w:b w:val="0"/>
          <w:i w:val="0"/>
          <w:sz w:val="16"/>
        </w:rPr>
        <w:t xml:space="preserve">        padding: const EdgeInsets.symmetric(vertical: 12),</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isSelected ? kPrimary : Colors.white,</w:t>
      </w:r>
    </w:p>
    <w:p>
      <w:pPr>
        <w:spacing w:line="240" w:lineRule="auto" w:before="0" w:after="0"/>
        <w:ind w:left="0" w:firstLine="0"/>
        <w:jc w:val="left"/>
      </w:pPr>
      <w:r>
        <w:rPr>
          <w:rFonts w:ascii="Courier New" w:hAnsi="Courier New" w:cs="Courier New"/>
          <w:b w:val="0"/>
          <w:i w:val="0"/>
          <w:sz w:val="16"/>
        </w:rPr>
        <w:t xml:space="preserve">          borderRadius: BorderRadius.circular(14),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label,</w:t>
      </w:r>
    </w:p>
    <w:p>
      <w:pPr>
        <w:spacing w:line="240" w:lineRule="auto" w:before="0" w:after="0"/>
        <w:ind w:left="0" w:firstLine="0"/>
        <w:jc w:val="left"/>
      </w:pPr>
      <w:r>
        <w:rPr>
          <w:rFonts w:ascii="Courier New" w:hAnsi="Courier New" w:cs="Courier New"/>
          <w:b w:val="0"/>
          <w:i w:val="0"/>
          <w:sz w:val="16"/>
        </w:rPr>
        <w:t xml:space="preserve">          textAlign: TextAlign.center,</w:t>
      </w:r>
    </w:p>
    <w:p>
      <w:pPr>
        <w:spacing w:line="240" w:lineRule="auto" w:before="0" w:after="0"/>
        <w:ind w:left="0" w:firstLine="0"/>
        <w:jc w:val="left"/>
      </w:pPr>
      <w:r>
        <w:rPr>
          <w:rFonts w:ascii="Courier New" w:hAnsi="Courier New" w:cs="Courier New"/>
          <w:b w:val="0"/>
          <w:i w:val="0"/>
          <w:sz w:val="16"/>
        </w:rPr>
        <w:t xml:space="preserve">          style: Theme.of(context).textTheme.titleMedium?.copyWith(</w:t>
      </w:r>
    </w:p>
    <w:p>
      <w:pPr>
        <w:spacing w:line="240" w:lineRule="auto" w:before="0" w:after="0"/>
        <w:ind w:left="0" w:firstLine="0"/>
        <w:jc w:val="left"/>
      </w:pPr>
      <w:r>
        <w:rPr>
          <w:rFonts w:ascii="Courier New" w:hAnsi="Courier New" w:cs="Courier New"/>
          <w:b w:val="0"/>
          <w:i w:val="0"/>
          <w:sz w:val="16"/>
        </w:rPr>
        <w:t xml:space="preserve">                color: isSelected ? Colors.white : kText,</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_ModeEntryButton extends StatelessWidget {</w:t>
      </w:r>
    </w:p>
    <w:p>
      <w:pPr>
        <w:spacing w:line="240" w:lineRule="auto" w:before="0" w:after="0"/>
        <w:ind w:left="0" w:firstLine="0"/>
        <w:jc w:val="left"/>
      </w:pPr>
      <w:r>
        <w:rPr>
          <w:rFonts w:ascii="Courier New" w:hAnsi="Courier New" w:cs="Courier New"/>
          <w:b w:val="0"/>
          <w:i w:val="0"/>
          <w:sz w:val="16"/>
        </w:rPr>
        <w:t xml:space="preserve">  const _ModeEntryButton({</w:t>
      </w:r>
    </w:p>
    <w:p>
      <w:pPr>
        <w:spacing w:line="240" w:lineRule="auto" w:before="0" w:after="0"/>
        <w:ind w:left="0" w:firstLine="0"/>
        <w:jc w:val="left"/>
      </w:pPr>
      <w:r>
        <w:rPr>
          <w:rFonts w:ascii="Courier New" w:hAnsi="Courier New" w:cs="Courier New"/>
          <w:b w:val="0"/>
          <w:i w:val="0"/>
          <w:sz w:val="16"/>
        </w:rPr>
        <w:t xml:space="preserve">    required this.label,</w:t>
      </w:r>
    </w:p>
    <w:p>
      <w:pPr>
        <w:spacing w:line="240" w:lineRule="auto" w:before="0" w:after="0"/>
        <w:ind w:left="0" w:firstLine="0"/>
        <w:jc w:val="left"/>
      </w:pPr>
      <w:r>
        <w:rPr>
          <w:rFonts w:ascii="Courier New" w:hAnsi="Courier New" w:cs="Courier New"/>
          <w:b w:val="0"/>
          <w:i w:val="0"/>
          <w:sz w:val="16"/>
        </w:rPr>
        <w:t xml:space="preserve">    required this.isBusy,</w:t>
      </w:r>
    </w:p>
    <w:p>
      <w:pPr>
        <w:spacing w:line="240" w:lineRule="auto" w:before="0" w:after="0"/>
        <w:ind w:left="0" w:firstLine="0"/>
        <w:jc w:val="left"/>
      </w:pPr>
      <w:r>
        <w:rPr>
          <w:rFonts w:ascii="Courier New" w:hAnsi="Courier New" w:cs="Courier New"/>
          <w:b w:val="0"/>
          <w:i w:val="0"/>
          <w:sz w:val="16"/>
        </w:rPr>
        <w:t xml:space="preserve">    required this.isPrimary,</w:t>
      </w:r>
    </w:p>
    <w:p>
      <w:pPr>
        <w:spacing w:line="240" w:lineRule="auto" w:before="0" w:after="0"/>
        <w:ind w:left="0" w:firstLine="0"/>
        <w:jc w:val="left"/>
      </w:pPr>
      <w:r>
        <w:rPr>
          <w:rFonts w:ascii="Courier New" w:hAnsi="Courier New" w:cs="Courier New"/>
          <w:b w:val="0"/>
          <w:i w:val="0"/>
          <w:sz w:val="16"/>
        </w:rPr>
        <w:t xml:space="preserve">    required this.onTap,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label;</w:t>
      </w:r>
    </w:p>
    <w:p>
      <w:pPr>
        <w:spacing w:line="240" w:lineRule="auto" w:before="0" w:after="0"/>
        <w:ind w:left="0" w:firstLine="0"/>
        <w:jc w:val="left"/>
      </w:pPr>
      <w:r>
        <w:rPr>
          <w:rFonts w:ascii="Courier New" w:hAnsi="Courier New" w:cs="Courier New"/>
          <w:b w:val="0"/>
          <w:i w:val="0"/>
          <w:sz w:val="16"/>
        </w:rPr>
        <w:t xml:space="preserve">  final bool isBusy;</w:t>
      </w:r>
    </w:p>
    <w:p>
      <w:pPr>
        <w:spacing w:line="240" w:lineRule="auto" w:before="0" w:after="0"/>
        <w:ind w:left="0" w:firstLine="0"/>
        <w:jc w:val="left"/>
      </w:pPr>
      <w:r>
        <w:rPr>
          <w:rFonts w:ascii="Courier New" w:hAnsi="Courier New" w:cs="Courier New"/>
          <w:b w:val="0"/>
          <w:i w:val="0"/>
          <w:sz w:val="16"/>
        </w:rPr>
        <w:t xml:space="preserve">  final bool isPrimary;</w:t>
      </w:r>
    </w:p>
    <w:p>
      <w:pPr>
        <w:spacing w:line="240" w:lineRule="auto" w:before="0" w:after="0"/>
        <w:ind w:left="0" w:firstLine="0"/>
        <w:jc w:val="left"/>
      </w:pPr>
      <w:r>
        <w:rPr>
          <w:rFonts w:ascii="Courier New" w:hAnsi="Courier New" w:cs="Courier New"/>
          <w:b w:val="0"/>
          <w:i w:val="0"/>
          <w:sz w:val="16"/>
        </w:rPr>
        <w:t xml:space="preserve">  final VoidCallback 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Material(</w:t>
      </w:r>
    </w:p>
    <w:p>
      <w:pPr>
        <w:spacing w:line="240" w:lineRule="auto" w:before="0" w:after="0"/>
        <w:ind w:left="0" w:firstLine="0"/>
        <w:jc w:val="left"/>
      </w:pPr>
      <w:r>
        <w:rPr>
          <w:rFonts w:ascii="Courier New" w:hAnsi="Courier New" w:cs="Courier New"/>
          <w:b w:val="0"/>
          <w:i w:val="0"/>
          <w:sz w:val="16"/>
        </w:rPr>
        <w:t xml:space="preserve">      color: Colors.transparent,</w:t>
      </w:r>
    </w:p>
    <w:p>
      <w:pPr>
        <w:spacing w:line="240" w:lineRule="auto" w:before="0" w:after="0"/>
        <w:ind w:left="0" w:firstLine="0"/>
        <w:jc w:val="left"/>
      </w:pPr>
      <w:r>
        <w:rPr>
          <w:rFonts w:ascii="Courier New" w:hAnsi="Courier New" w:cs="Courier New"/>
          <w:b w:val="0"/>
          <w:i w:val="0"/>
          <w:sz w:val="16"/>
        </w:rPr>
        <w:t xml:space="preserve">      child: InkWell(</w:t>
      </w:r>
    </w:p>
    <w:p>
      <w:pPr>
        <w:spacing w:line="240" w:lineRule="auto" w:before="0" w:after="0"/>
        <w:ind w:left="0" w:firstLine="0"/>
        <w:jc w:val="left"/>
      </w:pPr>
      <w:r>
        <w:rPr>
          <w:rFonts w:ascii="Courier New" w:hAnsi="Courier New" w:cs="Courier New"/>
          <w:b w:val="0"/>
          <w:i w:val="0"/>
          <w:sz w:val="16"/>
        </w:rPr>
        <w:t xml:space="preserve">        onTap: isBusy ? null : onTap,</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child: Ink(</w:t>
      </w:r>
    </w:p>
    <w:p>
      <w:pPr>
        <w:spacing w:line="240" w:lineRule="auto" w:before="0" w:after="0"/>
        <w:ind w:left="0" w:firstLine="0"/>
        <w:jc w:val="left"/>
      </w:pPr>
      <w:r>
        <w:rPr>
          <w:rFonts w:ascii="Courier New" w:hAnsi="Courier New" w:cs="Courier New"/>
          <w:b w:val="0"/>
          <w:i w:val="0"/>
          <w:sz w:val="16"/>
        </w:rPr>
        <w:t xml:space="preserve">          width: double.infinity,</w:t>
      </w:r>
    </w:p>
    <w:p>
      <w:pPr>
        <w:spacing w:line="240" w:lineRule="auto" w:before="0" w:after="0"/>
        <w:ind w:left="0" w:firstLine="0"/>
        <w:jc w:val="left"/>
      </w:pPr>
      <w:r>
        <w:rPr>
          <w:rFonts w:ascii="Courier New" w:hAnsi="Courier New" w:cs="Courier New"/>
          <w:b w:val="0"/>
          <w:i w:val="0"/>
          <w:sz w:val="16"/>
        </w:rPr>
        <w:t xml:space="preserve">          padding: const EdgeInsets.symmetric(horizontal: 20, vertical: 18),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isPrimary ? kPrimary : Colors.white,</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border: Border.all(color: isPrimary ? kPrimary : kBorder),</w:t>
      </w:r>
    </w:p>
    <w:p>
      <w:pPr>
        <w:spacing w:line="240" w:lineRule="auto" w:before="0" w:after="0"/>
        <w:ind w:left="0" w:firstLine="0"/>
        <w:jc w:val="left"/>
      </w:pPr>
      <w:r>
        <w:rPr>
          <w:rFonts w:ascii="Courier New" w:hAnsi="Courier New" w:cs="Courier New"/>
          <w:b w:val="0"/>
          <w:i w:val="0"/>
          <w:sz w:val="16"/>
        </w:rPr>
        <w:t xml:space="preserve">            boxShadow: const &lt;BoxShadow&gt;[</w:t>
      </w:r>
    </w:p>
    <w:p>
      <w:pPr>
        <w:spacing w:line="240" w:lineRule="auto" w:before="0" w:after="0"/>
        <w:ind w:left="0" w:firstLine="0"/>
        <w:jc w:val="left"/>
      </w:pPr>
      <w:r>
        <w:rPr>
          <w:rFonts w:ascii="Courier New" w:hAnsi="Courier New" w:cs="Courier New"/>
          <w:b w:val="0"/>
          <w:i w:val="0"/>
          <w:sz w:val="16"/>
        </w:rPr>
        <w:t xml:space="preserve">              BoxShadow(</w:t>
      </w:r>
    </w:p>
    <w:p>
      <w:pPr>
        <w:spacing w:line="240" w:lineRule="auto" w:before="0" w:after="0"/>
        <w:ind w:left="0" w:firstLine="0"/>
        <w:jc w:val="left"/>
      </w:pPr>
      <w:r>
        <w:rPr>
          <w:rFonts w:ascii="Courier New" w:hAnsi="Courier New" w:cs="Courier New"/>
          <w:b w:val="0"/>
          <w:i w:val="0"/>
          <w:sz w:val="16"/>
        </w:rPr>
        <w:t xml:space="preserve">                color: Color(0x12000000),</w:t>
      </w:r>
    </w:p>
    <w:p>
      <w:pPr>
        <w:spacing w:line="240" w:lineRule="auto" w:before="0" w:after="0"/>
        <w:ind w:left="0" w:firstLine="0"/>
        <w:jc w:val="left"/>
      </w:pPr>
      <w:r>
        <w:rPr>
          <w:rFonts w:ascii="Courier New" w:hAnsi="Courier New" w:cs="Courier New"/>
          <w:b w:val="0"/>
          <w:i w:val="0"/>
          <w:sz w:val="16"/>
        </w:rPr>
        <w:t xml:space="preserve">                blurRadius: 24,</w:t>
      </w:r>
    </w:p>
    <w:p>
      <w:pPr>
        <w:spacing w:line="240" w:lineRule="auto" w:before="0" w:after="0"/>
        <w:ind w:left="0" w:firstLine="0"/>
        <w:jc w:val="left"/>
      </w:pPr>
      <w:r>
        <w:rPr>
          <w:rFonts w:ascii="Courier New" w:hAnsi="Courier New" w:cs="Courier New"/>
          <w:b w:val="0"/>
          <w:i w:val="0"/>
          <w:sz w:val="16"/>
        </w:rPr>
        <w:t xml:space="preserve">                offset: Offset(0, 10),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label,</w:t>
      </w:r>
    </w:p>
    <w:p>
      <w:pPr>
        <w:spacing w:line="240" w:lineRule="auto" w:before="0" w:after="0"/>
        <w:ind w:left="0" w:firstLine="0"/>
        <w:jc w:val="left"/>
      </w:pPr>
      <w:r>
        <w:rPr>
          <w:rFonts w:ascii="Courier New" w:hAnsi="Courier New" w:cs="Courier New"/>
          <w:b w:val="0"/>
          <w:i w:val="0"/>
          <w:sz w:val="16"/>
        </w:rPr>
        <w:t xml:space="preserve">                  style: Theme.of(context).textTheme.titleLarge?.copyWith(</w:t>
      </w:r>
    </w:p>
    <w:p>
      <w:pPr>
        <w:spacing w:line="240" w:lineRule="auto" w:before="0" w:after="0"/>
        <w:ind w:left="0" w:firstLine="0"/>
        <w:jc w:val="left"/>
      </w:pPr>
      <w:r>
        <w:rPr>
          <w:rFonts w:ascii="Courier New" w:hAnsi="Courier New" w:cs="Courier New"/>
          <w:b w:val="0"/>
          <w:i w:val="0"/>
          <w:sz w:val="16"/>
        </w:rPr>
        <w:t xml:space="preserve">                        color: isPrimary ? Colors.white : kText,</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(isBusy)</w:t>
      </w:r>
    </w:p>
    <w:p>
      <w:pPr>
        <w:spacing w:line="240" w:lineRule="auto" w:before="0" w:after="0"/>
        <w:ind w:left="0" w:firstLine="0"/>
        <w:jc w:val="left"/>
      </w:pPr>
      <w:r>
        <w:rPr>
          <w:rFonts w:ascii="Courier New" w:hAnsi="Courier New" w:cs="Courier New"/>
          <w:b w:val="0"/>
          <w:i w:val="0"/>
          <w:sz w:val="16"/>
        </w:rPr>
        <w:t xml:space="preserve">                SizedBox(</w:t>
      </w:r>
    </w:p>
    <w:p>
      <w:pPr>
        <w:spacing w:line="240" w:lineRule="auto" w:before="0" w:after="0"/>
        <w:ind w:left="0" w:firstLine="0"/>
        <w:jc w:val="left"/>
      </w:pPr>
      <w:r>
        <w:rPr>
          <w:rFonts w:ascii="Courier New" w:hAnsi="Courier New" w:cs="Courier New"/>
          <w:b w:val="0"/>
          <w:i w:val="0"/>
          <w:sz w:val="16"/>
        </w:rPr>
        <w:t xml:space="preserve">                  width: 18,</w:t>
      </w:r>
    </w:p>
    <w:p>
      <w:pPr>
        <w:spacing w:line="240" w:lineRule="auto" w:before="0" w:after="0"/>
        <w:ind w:left="0" w:firstLine="0"/>
        <w:jc w:val="left"/>
      </w:pPr>
      <w:r>
        <w:rPr>
          <w:rFonts w:ascii="Courier New" w:hAnsi="Courier New" w:cs="Courier New"/>
          <w:b w:val="0"/>
          <w:i w:val="0"/>
          <w:sz w:val="16"/>
        </w:rPr>
        <w:t xml:space="preserve">                  height: 18,</w:t>
      </w:r>
    </w:p>
    <w:p>
      <w:pPr>
        <w:spacing w:line="240" w:lineRule="auto" w:before="0" w:after="0"/>
        <w:ind w:left="0" w:firstLine="0"/>
        <w:jc w:val="left"/>
      </w:pPr>
      <w:r>
        <w:rPr>
          <w:rFonts w:ascii="Courier New" w:hAnsi="Courier New" w:cs="Courier New"/>
          <w:b w:val="0"/>
          <w:i w:val="0"/>
          <w:sz w:val="16"/>
        </w:rPr>
        <w:t xml:space="preserve">                  child: CircularProgressIndicator(</w:t>
      </w:r>
    </w:p>
    <w:p>
      <w:pPr>
        <w:spacing w:line="240" w:lineRule="auto" w:before="0" w:after="0"/>
        <w:ind w:left="0" w:firstLine="0"/>
        <w:jc w:val="left"/>
      </w:pPr>
      <w:r>
        <w:rPr>
          <w:rFonts w:ascii="Courier New" w:hAnsi="Courier New" w:cs="Courier New"/>
          <w:b w:val="0"/>
          <w:i w:val="0"/>
          <w:sz w:val="16"/>
        </w:rPr>
        <w:t xml:space="preserve">                    strokeWidth: 2,</w:t>
      </w:r>
    </w:p>
    <w:p>
      <w:pPr>
        <w:spacing w:line="240" w:lineRule="auto" w:before="0" w:after="0"/>
        <w:ind w:left="0" w:firstLine="0"/>
        <w:jc w:val="left"/>
      </w:pPr>
      <w:r>
        <w:rPr>
          <w:rFonts w:ascii="Courier New" w:hAnsi="Courier New" w:cs="Courier New"/>
          <w:b w:val="0"/>
          <w:i w:val="0"/>
          <w:sz w:val="16"/>
        </w:rPr>
        <w:t xml:space="preserve">                    color: isPrimary ? Colors.white : kPrimary,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else</w:t>
      </w:r>
    </w:p>
    <w:p>
      <w:pPr>
        <w:spacing w:line="240" w:lineRule="auto" w:before="0" w:after="0"/>
        <w:ind w:left="0" w:firstLine="0"/>
        <w:jc w:val="left"/>
      </w:pPr>
      <w:r>
        <w:rPr>
          <w:rFonts w:ascii="Courier New" w:hAnsi="Courier New" w:cs="Courier New"/>
          <w:b w:val="0"/>
          <w:i w:val="0"/>
          <w:sz w:val="16"/>
        </w:rPr>
        <w:t xml:space="preserve">                Icon(</w:t>
      </w:r>
    </w:p>
    <w:p>
      <w:pPr>
        <w:spacing w:line="240" w:lineRule="auto" w:before="0" w:after="0"/>
        <w:ind w:left="0" w:firstLine="0"/>
        <w:jc w:val="left"/>
      </w:pPr>
      <w:r>
        <w:rPr>
          <w:rFonts w:ascii="Courier New" w:hAnsi="Courier New" w:cs="Courier New"/>
          <w:b w:val="0"/>
          <w:i w:val="0"/>
          <w:sz w:val="16"/>
        </w:rPr>
        <w:t xml:space="preserve">                  Icons.chevron_right_rounded,</w:t>
      </w:r>
    </w:p>
    <w:p>
      <w:pPr>
        <w:spacing w:line="240" w:lineRule="auto" w:before="0" w:after="0"/>
        <w:ind w:left="0" w:firstLine="0"/>
        <w:jc w:val="left"/>
      </w:pPr>
      <w:r>
        <w:rPr>
          <w:rFonts w:ascii="Courier New" w:hAnsi="Courier New" w:cs="Courier New"/>
          <w:b w:val="0"/>
          <w:i w:val="0"/>
          <w:sz w:val="16"/>
        </w:rPr>
        <w:t xml:space="preserve">                  color: isPrimary ? Colors.white : kText,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_CustomerSupportSheet extends StatelessWidget {</w:t>
      </w:r>
    </w:p>
    <w:p>
      <w:pPr>
        <w:spacing w:line="240" w:lineRule="auto" w:before="0" w:after="0"/>
        <w:ind w:left="0" w:firstLine="0"/>
        <w:jc w:val="left"/>
      </w:pPr>
      <w:r>
        <w:rPr>
          <w:rFonts w:ascii="Courier New" w:hAnsi="Courier New" w:cs="Courier New"/>
          <w:b w:val="0"/>
          <w:i w:val="0"/>
          <w:sz w:val="16"/>
        </w:rPr>
        <w:t xml:space="preserve">  const _CustomerSupportSheet();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_copy(BuildContext context, String value, String label) async {</w:t>
      </w:r>
    </w:p>
    <w:p>
      <w:pPr>
        <w:spacing w:line="240" w:lineRule="auto" w:before="0" w:after="0"/>
        <w:ind w:left="0" w:firstLine="0"/>
        <w:jc w:val="left"/>
      </w:pPr>
      <w:r>
        <w:rPr>
          <w:rFonts w:ascii="Courier New" w:hAnsi="Courier New" w:cs="Courier New"/>
          <w:b w:val="0"/>
          <w:i w:val="0"/>
          <w:sz w:val="16"/>
        </w:rPr>
        <w:t xml:space="preserve">    await Clipboard.setData(ClipboardData(text: value));</w:t>
      </w:r>
    </w:p>
    <w:p>
      <w:pPr>
        <w:spacing w:line="240" w:lineRule="auto" w:before="0" w:after="0"/>
        <w:ind w:left="0" w:firstLine="0"/>
        <w:jc w:val="left"/>
      </w:pPr>
      <w:r>
        <w:rPr>
          <w:rFonts w:ascii="Courier New" w:hAnsi="Courier New" w:cs="Courier New"/>
          <w:b w:val="0"/>
          <w:i w:val="0"/>
          <w:sz w:val="16"/>
        </w:rPr>
        <w:t xml:space="preserve">    if (!context.mounted)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SnackBar(content: Text('$label disalin. Tinggal paste untuk menghubungi CS.')),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SafeArea(</w:t>
      </w:r>
    </w:p>
    <w:p>
      <w:pPr>
        <w:spacing w:line="240" w:lineRule="auto" w:before="0" w:after="0"/>
        <w:ind w:left="0" w:firstLine="0"/>
        <w:jc w:val="left"/>
      </w:pPr>
      <w:r>
        <w:rPr>
          <w:rFonts w:ascii="Courier New" w:hAnsi="Courier New" w:cs="Courier New"/>
          <w:b w:val="0"/>
          <w:i w:val="0"/>
          <w:sz w:val="16"/>
        </w:rPr>
        <w:t xml:space="preserve">      child: Padding(</w:t>
      </w:r>
    </w:p>
    <w:p>
      <w:pPr>
        <w:spacing w:line="240" w:lineRule="auto" w:before="0" w:after="0"/>
        <w:ind w:left="0" w:firstLine="0"/>
        <w:jc w:val="left"/>
      </w:pPr>
      <w:r>
        <w:rPr>
          <w:rFonts w:ascii="Courier New" w:hAnsi="Courier New" w:cs="Courier New"/>
          <w:b w:val="0"/>
          <w:i w:val="0"/>
          <w:sz w:val="16"/>
        </w:rPr>
        <w:t xml:space="preserve">        padding: const EdgeInsets.fromLTRB(20, 20, 20, 28),</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mainAxisSize: MainAxisSize.min,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'Customer Service Askia Kos',</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'Untuk kebutuhan skripsi dan pengujian aplikasi, pola terbaik adalah bantuan di dalam aplikasi plus kontak WhatsApp sebagai jalur cepat.',</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_SupportCard(</w:t>
      </w:r>
    </w:p>
    <w:p>
      <w:pPr>
        <w:spacing w:line="240" w:lineRule="auto" w:before="0" w:after="0"/>
        <w:ind w:left="0" w:firstLine="0"/>
        <w:jc w:val="left"/>
      </w:pPr>
      <w:r>
        <w:rPr>
          <w:rFonts w:ascii="Courier New" w:hAnsi="Courier New" w:cs="Courier New"/>
          <w:b w:val="0"/>
          <w:i w:val="0"/>
          <w:sz w:val="16"/>
        </w:rPr>
        <w:t xml:space="preserve">              title: 'Pusat bantuan di aplikasi',</w:t>
      </w:r>
    </w:p>
    <w:p>
      <w:pPr>
        <w:spacing w:line="240" w:lineRule="auto" w:before="0" w:after="0"/>
        <w:ind w:left="0" w:firstLine="0"/>
        <w:jc w:val="left"/>
      </w:pPr>
      <w:r>
        <w:rPr>
          <w:rFonts w:ascii="Courier New" w:hAnsi="Courier New" w:cs="Courier New"/>
          <w:b w:val="0"/>
          <w:i w:val="0"/>
          <w:sz w:val="16"/>
        </w:rPr>
        <w:t xml:space="preserve">              subtitle:</w:t>
      </w:r>
    </w:p>
    <w:p>
      <w:pPr>
        <w:spacing w:line="240" w:lineRule="auto" w:before="0" w:after="0"/>
        <w:ind w:left="0" w:firstLine="0"/>
        <w:jc w:val="left"/>
      </w:pPr>
      <w:r>
        <w:rPr>
          <w:rFonts w:ascii="Courier New" w:hAnsi="Courier New" w:cs="Courier New"/>
          <w:b w:val="0"/>
          <w:i w:val="0"/>
          <w:sz w:val="16"/>
        </w:rPr>
        <w:t xml:space="preserve">                  'Baca panduan singkat login, pencarian kos, booking, dan alur pemilik kos.',</w:t>
      </w:r>
    </w:p>
    <w:p>
      <w:pPr>
        <w:spacing w:line="240" w:lineRule="auto" w:before="0" w:after="0"/>
        <w:ind w:left="0" w:firstLine="0"/>
        <w:jc w:val="left"/>
      </w:pPr>
      <w:r>
        <w:rPr>
          <w:rFonts w:ascii="Courier New" w:hAnsi="Courier New" w:cs="Courier New"/>
          <w:b w:val="0"/>
          <w:i w:val="0"/>
          <w:sz w:val="16"/>
        </w:rPr>
        <w:t xml:space="preserve">              icon: Icons.support_agent_rounded,</w:t>
      </w:r>
    </w:p>
    <w:p>
      <w:pPr>
        <w:spacing w:line="240" w:lineRule="auto" w:before="0" w:after="0"/>
        <w:ind w:left="0" w:firstLine="0"/>
        <w:jc w:val="left"/>
      </w:pPr>
      <w:r>
        <w:rPr>
          <w:rFonts w:ascii="Courier New" w:hAnsi="Courier New" w:cs="Courier New"/>
          <w:b w:val="0"/>
          <w:i w:val="0"/>
          <w:sz w:val="16"/>
        </w:rPr>
        <w:t xml:space="preserve">              actionLabel: 'Lihat panduan',</w:t>
      </w:r>
    </w:p>
    <w:p>
      <w:pPr>
        <w:spacing w:line="240" w:lineRule="auto" w:before="0" w:after="0"/>
        <w:ind w:left="0" w:firstLine="0"/>
        <w:jc w:val="left"/>
      </w:pPr>
      <w:r>
        <w:rPr>
          <w:rFonts w:ascii="Courier New" w:hAnsi="Courier New" w:cs="Courier New"/>
          <w:b w:val="0"/>
          <w:i w:val="0"/>
          <w:sz w:val="16"/>
        </w:rPr>
        <w:t xml:space="preserve">              onTap: () {</w:t>
      </w:r>
    </w:p>
    <w:p>
      <w:pPr>
        <w:spacing w:line="240" w:lineRule="auto" w:before="0" w:after="0"/>
        <w:ind w:left="0" w:firstLine="0"/>
        <w:jc w:val="left"/>
      </w:pPr>
      <w:r>
        <w:rPr>
          <w:rFonts w:ascii="Courier New" w:hAnsi="Courier New" w:cs="Courier New"/>
          <w:b w:val="0"/>
          <w:i w:val="0"/>
          <w:sz w:val="16"/>
        </w:rPr>
        <w:t xml:space="preserve">                showDialog&lt;void&gt;(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builder: (BuildContext context) {</w:t>
      </w:r>
    </w:p>
    <w:p>
      <w:pPr>
        <w:spacing w:line="240" w:lineRule="auto" w:before="0" w:after="0"/>
        <w:ind w:left="0" w:firstLine="0"/>
        <w:jc w:val="left"/>
      </w:pPr>
      <w:r>
        <w:rPr>
          <w:rFonts w:ascii="Courier New" w:hAnsi="Courier New" w:cs="Courier New"/>
          <w:b w:val="0"/>
          <w:i w:val="0"/>
          <w:sz w:val="16"/>
        </w:rPr>
        <w:t xml:space="preserve">                    return AlertDialog(</w:t>
      </w:r>
    </w:p>
    <w:p>
      <w:pPr>
        <w:spacing w:line="240" w:lineRule="auto" w:before="0" w:after="0"/>
        <w:ind w:left="0" w:firstLine="0"/>
        <w:jc w:val="left"/>
      </w:pPr>
      <w:r>
        <w:rPr>
          <w:rFonts w:ascii="Courier New" w:hAnsi="Courier New" w:cs="Courier New"/>
          <w:b w:val="0"/>
          <w:i w:val="0"/>
          <w:sz w:val="16"/>
        </w:rPr>
        <w:t xml:space="preserve">                      title: const Text('Panduan Singkat'),</w:t>
      </w:r>
    </w:p>
    <w:p>
      <w:pPr>
        <w:spacing w:line="240" w:lineRule="auto" w:before="0" w:after="0"/>
        <w:ind w:left="0" w:firstLine="0"/>
        <w:jc w:val="left"/>
      </w:pPr>
      <w:r>
        <w:rPr>
          <w:rFonts w:ascii="Courier New" w:hAnsi="Courier New" w:cs="Courier New"/>
          <w:b w:val="0"/>
          <w:i w:val="0"/>
          <w:sz w:val="16"/>
        </w:rPr>
        <w:t xml:space="preserve">                      content: const Text(</w:t>
      </w:r>
    </w:p>
    <w:p>
      <w:pPr>
        <w:spacing w:line="240" w:lineRule="auto" w:before="0" w:after="0"/>
        <w:ind w:left="0" w:firstLine="0"/>
        <w:jc w:val="left"/>
      </w:pPr>
      <w:r>
        <w:rPr>
          <w:rFonts w:ascii="Courier New" w:hAnsi="Courier New" w:cs="Courier New"/>
          <w:b w:val="0"/>
          <w:i w:val="0"/>
          <w:sz w:val="16"/>
        </w:rPr>
        <w:t xml:space="preserve">                        'Pencari kos bisa lihat properti dan peta dulu. Saat ingin chat, favorit, atau booking, sistem akan meminta login. Pemilik kos masuk dari menu ini lalu mengelola properti, booking, dan melengkapi verifikasi.',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actions: &lt;Widget&gt;[</w:t>
      </w:r>
    </w:p>
    <w:p>
      <w:pPr>
        <w:spacing w:line="240" w:lineRule="auto" w:before="0" w:after="0"/>
        <w:ind w:left="0" w:firstLine="0"/>
        <w:jc w:val="left"/>
      </w:pPr>
      <w:r>
        <w:rPr>
          <w:rFonts w:ascii="Courier New" w:hAnsi="Courier New" w:cs="Courier New"/>
          <w:b w:val="0"/>
          <w:i w:val="0"/>
          <w:sz w:val="16"/>
        </w:rPr>
        <w:t xml:space="preserve">                        TextButton(</w:t>
      </w:r>
    </w:p>
    <w:p>
      <w:pPr>
        <w:spacing w:line="240" w:lineRule="auto" w:before="0" w:after="0"/>
        <w:ind w:left="0" w:firstLine="0"/>
        <w:jc w:val="left"/>
      </w:pPr>
      <w:r>
        <w:rPr>
          <w:rFonts w:ascii="Courier New" w:hAnsi="Courier New" w:cs="Courier New"/>
          <w:b w:val="0"/>
          <w:i w:val="0"/>
          <w:sz w:val="16"/>
        </w:rPr>
        <w:t xml:space="preserve">                          onPressed: () =&gt; Navigator.of(context).pop(),</w:t>
      </w:r>
    </w:p>
    <w:p>
      <w:pPr>
        <w:spacing w:line="240" w:lineRule="auto" w:before="0" w:after="0"/>
        <w:ind w:left="0" w:firstLine="0"/>
        <w:jc w:val="left"/>
      </w:pPr>
      <w:r>
        <w:rPr>
          <w:rFonts w:ascii="Courier New" w:hAnsi="Courier New" w:cs="Courier New"/>
          <w:b w:val="0"/>
          <w:i w:val="0"/>
          <w:sz w:val="16"/>
        </w:rPr>
        <w:t xml:space="preserve">                          child: const Text('Tutup'),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_SupportCard(</w:t>
      </w:r>
    </w:p>
    <w:p>
      <w:pPr>
        <w:spacing w:line="240" w:lineRule="auto" w:before="0" w:after="0"/>
        <w:ind w:left="0" w:firstLine="0"/>
        <w:jc w:val="left"/>
      </w:pPr>
      <w:r>
        <w:rPr>
          <w:rFonts w:ascii="Courier New" w:hAnsi="Courier New" w:cs="Courier New"/>
          <w:b w:val="0"/>
          <w:i w:val="0"/>
          <w:sz w:val="16"/>
        </w:rPr>
        <w:t xml:space="preserve">              title: 'WhatsApp Customer Service',</w:t>
      </w:r>
    </w:p>
    <w:p>
      <w:pPr>
        <w:spacing w:line="240" w:lineRule="auto" w:before="0" w:after="0"/>
        <w:ind w:left="0" w:firstLine="0"/>
        <w:jc w:val="left"/>
      </w:pPr>
      <w:r>
        <w:rPr>
          <w:rFonts w:ascii="Courier New" w:hAnsi="Courier New" w:cs="Courier New"/>
          <w:b w:val="0"/>
          <w:i w:val="0"/>
          <w:sz w:val="16"/>
        </w:rPr>
        <w:t xml:space="preserve">              subtitle: 'Kontak cepat untuk bantuan akun, booking, atau kendala aplikasi.',</w:t>
      </w:r>
    </w:p>
    <w:p>
      <w:pPr>
        <w:spacing w:line="240" w:lineRule="auto" w:before="0" w:after="0"/>
        <w:ind w:left="0" w:firstLine="0"/>
        <w:jc w:val="left"/>
      </w:pPr>
      <w:r>
        <w:rPr>
          <w:rFonts w:ascii="Courier New" w:hAnsi="Courier New" w:cs="Courier New"/>
          <w:b w:val="0"/>
          <w:i w:val="0"/>
          <w:sz w:val="16"/>
        </w:rPr>
        <w:t xml:space="preserve">              icon: Icons.phone_in_talk_rounded,</w:t>
      </w:r>
    </w:p>
    <w:p>
      <w:pPr>
        <w:spacing w:line="240" w:lineRule="auto" w:before="0" w:after="0"/>
        <w:ind w:left="0" w:firstLine="0"/>
        <w:jc w:val="left"/>
      </w:pPr>
      <w:r>
        <w:rPr>
          <w:rFonts w:ascii="Courier New" w:hAnsi="Courier New" w:cs="Courier New"/>
          <w:b w:val="0"/>
          <w:i w:val="0"/>
          <w:sz w:val="16"/>
        </w:rPr>
        <w:t xml:space="preserve">              actionLabel: 'Salin nomor',</w:t>
      </w:r>
    </w:p>
    <w:p>
      <w:pPr>
        <w:spacing w:line="240" w:lineRule="auto" w:before="0" w:after="0"/>
        <w:ind w:left="0" w:firstLine="0"/>
        <w:jc w:val="left"/>
      </w:pPr>
      <w:r>
        <w:rPr>
          <w:rFonts w:ascii="Courier New" w:hAnsi="Courier New" w:cs="Courier New"/>
          <w:b w:val="0"/>
          <w:i w:val="0"/>
          <w:sz w:val="16"/>
        </w:rPr>
        <w:t xml:space="preserve">              onTap: () =&gt; _copy(context, '0812-3456-7890', 'Nomor WhatsApp CS'),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_SupportCard(</w:t>
      </w:r>
    </w:p>
    <w:p>
      <w:pPr>
        <w:spacing w:line="240" w:lineRule="auto" w:before="0" w:after="0"/>
        <w:ind w:left="0" w:firstLine="0"/>
        <w:jc w:val="left"/>
      </w:pPr>
      <w:r>
        <w:rPr>
          <w:rFonts w:ascii="Courier New" w:hAnsi="Courier New" w:cs="Courier New"/>
          <w:b w:val="0"/>
          <w:i w:val="0"/>
          <w:sz w:val="16"/>
        </w:rPr>
        <w:t xml:space="preserve">              title: 'Email support',</w:t>
      </w:r>
    </w:p>
    <w:p>
      <w:pPr>
        <w:spacing w:line="240" w:lineRule="auto" w:before="0" w:after="0"/>
        <w:ind w:left="0" w:firstLine="0"/>
        <w:jc w:val="left"/>
      </w:pPr>
      <w:r>
        <w:rPr>
          <w:rFonts w:ascii="Courier New" w:hAnsi="Courier New" w:cs="Courier New"/>
          <w:b w:val="0"/>
          <w:i w:val="0"/>
          <w:sz w:val="16"/>
        </w:rPr>
        <w:t xml:space="preserve">              subtitle: 'Alternatif resmi untuk kebutuhan bantuan administrasi.',</w:t>
      </w:r>
    </w:p>
    <w:p>
      <w:pPr>
        <w:spacing w:line="240" w:lineRule="auto" w:before="0" w:after="0"/>
        <w:ind w:left="0" w:firstLine="0"/>
        <w:jc w:val="left"/>
      </w:pPr>
      <w:r>
        <w:rPr>
          <w:rFonts w:ascii="Courier New" w:hAnsi="Courier New" w:cs="Courier New"/>
          <w:b w:val="0"/>
          <w:i w:val="0"/>
          <w:sz w:val="16"/>
        </w:rPr>
        <w:t xml:space="preserve">              icon: Icons.mail_outline_rounded,</w:t>
      </w:r>
    </w:p>
    <w:p>
      <w:pPr>
        <w:spacing w:line="240" w:lineRule="auto" w:before="0" w:after="0"/>
        <w:ind w:left="0" w:firstLine="0"/>
        <w:jc w:val="left"/>
      </w:pPr>
      <w:r>
        <w:rPr>
          <w:rFonts w:ascii="Courier New" w:hAnsi="Courier New" w:cs="Courier New"/>
          <w:b w:val="0"/>
          <w:i w:val="0"/>
          <w:sz w:val="16"/>
        </w:rPr>
        <w:t xml:space="preserve">              actionLabel: 'Salin email',</w:t>
      </w:r>
    </w:p>
    <w:p>
      <w:pPr>
        <w:spacing w:line="240" w:lineRule="auto" w:before="0" w:after="0"/>
        <w:ind w:left="0" w:firstLine="0"/>
        <w:jc w:val="left"/>
      </w:pPr>
      <w:r>
        <w:rPr>
          <w:rFonts w:ascii="Courier New" w:hAnsi="Courier New" w:cs="Courier New"/>
          <w:b w:val="0"/>
          <w:i w:val="0"/>
          <w:sz w:val="16"/>
        </w:rPr>
        <w:t xml:space="preserve">              onTap: () =&gt; _copy(context, 'support@askiakost.app', 'Email support'),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_SupportCard extends StatelessWidget {</w:t>
      </w:r>
    </w:p>
    <w:p>
      <w:pPr>
        <w:spacing w:line="240" w:lineRule="auto" w:before="0" w:after="0"/>
        <w:ind w:left="0" w:firstLine="0"/>
        <w:jc w:val="left"/>
      </w:pPr>
      <w:r>
        <w:rPr>
          <w:rFonts w:ascii="Courier New" w:hAnsi="Courier New" w:cs="Courier New"/>
          <w:b w:val="0"/>
          <w:i w:val="0"/>
          <w:sz w:val="16"/>
        </w:rPr>
        <w:t xml:space="preserve">  const _SupportCard({</w:t>
      </w:r>
    </w:p>
    <w:p>
      <w:pPr>
        <w:spacing w:line="240" w:lineRule="auto" w:before="0" w:after="0"/>
        <w:ind w:left="0" w:firstLine="0"/>
        <w:jc w:val="left"/>
      </w:pPr>
      <w:r>
        <w:rPr>
          <w:rFonts w:ascii="Courier New" w:hAnsi="Courier New" w:cs="Courier New"/>
          <w:b w:val="0"/>
          <w:i w:val="0"/>
          <w:sz w:val="16"/>
        </w:rPr>
        <w:t xml:space="preserve">    required this.title,</w:t>
      </w:r>
    </w:p>
    <w:p>
      <w:pPr>
        <w:spacing w:line="240" w:lineRule="auto" w:before="0" w:after="0"/>
        <w:ind w:left="0" w:firstLine="0"/>
        <w:jc w:val="left"/>
      </w:pPr>
      <w:r>
        <w:rPr>
          <w:rFonts w:ascii="Courier New" w:hAnsi="Courier New" w:cs="Courier New"/>
          <w:b w:val="0"/>
          <w:i w:val="0"/>
          <w:sz w:val="16"/>
        </w:rPr>
        <w:t xml:space="preserve">    required this.subtitle,</w:t>
      </w:r>
    </w:p>
    <w:p>
      <w:pPr>
        <w:spacing w:line="240" w:lineRule="auto" w:before="0" w:after="0"/>
        <w:ind w:left="0" w:firstLine="0"/>
        <w:jc w:val="left"/>
      </w:pPr>
      <w:r>
        <w:rPr>
          <w:rFonts w:ascii="Courier New" w:hAnsi="Courier New" w:cs="Courier New"/>
          <w:b w:val="0"/>
          <w:i w:val="0"/>
          <w:sz w:val="16"/>
        </w:rPr>
        <w:t xml:space="preserve">    required this.icon,</w:t>
      </w:r>
    </w:p>
    <w:p>
      <w:pPr>
        <w:spacing w:line="240" w:lineRule="auto" w:before="0" w:after="0"/>
        <w:ind w:left="0" w:firstLine="0"/>
        <w:jc w:val="left"/>
      </w:pPr>
      <w:r>
        <w:rPr>
          <w:rFonts w:ascii="Courier New" w:hAnsi="Courier New" w:cs="Courier New"/>
          <w:b w:val="0"/>
          <w:i w:val="0"/>
          <w:sz w:val="16"/>
        </w:rPr>
        <w:t xml:space="preserve">    required this.actionLabel,</w:t>
      </w:r>
    </w:p>
    <w:p>
      <w:pPr>
        <w:spacing w:line="240" w:lineRule="auto" w:before="0" w:after="0"/>
        <w:ind w:left="0" w:firstLine="0"/>
        <w:jc w:val="left"/>
      </w:pPr>
      <w:r>
        <w:rPr>
          <w:rFonts w:ascii="Courier New" w:hAnsi="Courier New" w:cs="Courier New"/>
          <w:b w:val="0"/>
          <w:i w:val="0"/>
          <w:sz w:val="16"/>
        </w:rPr>
        <w:t xml:space="preserve">    required this.onTap,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title;</w:t>
      </w:r>
    </w:p>
    <w:p>
      <w:pPr>
        <w:spacing w:line="240" w:lineRule="auto" w:before="0" w:after="0"/>
        <w:ind w:left="0" w:firstLine="0"/>
        <w:jc w:val="left"/>
      </w:pPr>
      <w:r>
        <w:rPr>
          <w:rFonts w:ascii="Courier New" w:hAnsi="Courier New" w:cs="Courier New"/>
          <w:b w:val="0"/>
          <w:i w:val="0"/>
          <w:sz w:val="16"/>
        </w:rPr>
        <w:t xml:space="preserve">  final String subtitle;</w:t>
      </w:r>
    </w:p>
    <w:p>
      <w:pPr>
        <w:spacing w:line="240" w:lineRule="auto" w:before="0" w:after="0"/>
        <w:ind w:left="0" w:firstLine="0"/>
        <w:jc w:val="left"/>
      </w:pPr>
      <w:r>
        <w:rPr>
          <w:rFonts w:ascii="Courier New" w:hAnsi="Courier New" w:cs="Courier New"/>
          <w:b w:val="0"/>
          <w:i w:val="0"/>
          <w:sz w:val="16"/>
        </w:rPr>
        <w:t xml:space="preserve">  final IconData icon;</w:t>
      </w:r>
    </w:p>
    <w:p>
      <w:pPr>
        <w:spacing w:line="240" w:lineRule="auto" w:before="0" w:after="0"/>
        <w:ind w:left="0" w:firstLine="0"/>
        <w:jc w:val="left"/>
      </w:pPr>
      <w:r>
        <w:rPr>
          <w:rFonts w:ascii="Courier New" w:hAnsi="Courier New" w:cs="Courier New"/>
          <w:b w:val="0"/>
          <w:i w:val="0"/>
          <w:sz w:val="16"/>
        </w:rPr>
        <w:t xml:space="preserve">  final String actionLabel;</w:t>
      </w:r>
    </w:p>
    <w:p>
      <w:pPr>
        <w:spacing w:line="240" w:lineRule="auto" w:before="0" w:after="0"/>
        <w:ind w:left="0" w:firstLine="0"/>
        <w:jc w:val="left"/>
      </w:pPr>
      <w:r>
        <w:rPr>
          <w:rFonts w:ascii="Courier New" w:hAnsi="Courier New" w:cs="Courier New"/>
          <w:b w:val="0"/>
          <w:i w:val="0"/>
          <w:sz w:val="16"/>
        </w:rPr>
        <w:t xml:space="preserve">  final VoidCallback 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Container(</w:t>
      </w:r>
    </w:p>
    <w:p>
      <w:pPr>
        <w:spacing w:line="240" w:lineRule="auto" w:before="0" w:after="0"/>
        <w:ind w:left="0" w:firstLine="0"/>
        <w:jc w:val="left"/>
      </w:pPr>
      <w:r>
        <w:rPr>
          <w:rFonts w:ascii="Courier New" w:hAnsi="Courier New" w:cs="Courier New"/>
          <w:b w:val="0"/>
          <w:i w:val="0"/>
          <w:sz w:val="16"/>
        </w:rPr>
        <w:t xml:space="preserve">      padding: const EdgeInsets.all(16),</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44,</w:t>
      </w:r>
    </w:p>
    <w:p>
      <w:pPr>
        <w:spacing w:line="240" w:lineRule="auto" w:before="0" w:after="0"/>
        <w:ind w:left="0" w:firstLine="0"/>
        <w:jc w:val="left"/>
      </w:pPr>
      <w:r>
        <w:rPr>
          <w:rFonts w:ascii="Courier New" w:hAnsi="Courier New" w:cs="Courier New"/>
          <w:b w:val="0"/>
          <w:i w:val="0"/>
          <w:sz w:val="16"/>
        </w:rPr>
        <w:t xml:space="preserve">            height: 44,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BorderRadius.circular(14),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Icon(icon, 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Text(title,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Text(subtitle, style: Theme.of(context).textTheme.bodyMedium),</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TextButton(</w:t>
      </w:r>
    </w:p>
    <w:p>
      <w:pPr>
        <w:spacing w:line="240" w:lineRule="auto" w:before="0" w:after="0"/>
        <w:ind w:left="0" w:firstLine="0"/>
        <w:jc w:val="left"/>
      </w:pPr>
      <w:r>
        <w:rPr>
          <w:rFonts w:ascii="Courier New" w:hAnsi="Courier New" w:cs="Courier New"/>
          <w:b w:val="0"/>
          <w:i w:val="0"/>
          <w:sz w:val="16"/>
        </w:rPr>
        <w:t xml:space="preserve">                  onPressed: onTap,</w:t>
      </w:r>
    </w:p>
    <w:p>
      <w:pPr>
        <w:spacing w:line="240" w:lineRule="auto" w:before="0" w:after="0"/>
        <w:ind w:left="0" w:firstLine="0"/>
        <w:jc w:val="left"/>
      </w:pPr>
      <w:r>
        <w:rPr>
          <w:rFonts w:ascii="Courier New" w:hAnsi="Courier New" w:cs="Courier New"/>
          <w:b w:val="0"/>
          <w:i w:val="0"/>
          <w:sz w:val="16"/>
        </w:rPr>
        <w:t xml:space="preserve">                  child: Text(actionLabel),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3. Proses Autentikasi: Login dan Registrasi Akun (Logika Sesi)</w:t>
      </w:r>
    </w:p>
    <w:p>
      <w:pPr>
        <w:spacing w:before="0" w:after="40" w:line="240" w:lineRule="auto"/>
        <w:ind w:left="0" w:firstLine="0"/>
        <w:jc w:val="left"/>
      </w:pPr>
      <w:r>
        <w:rPr>
          <w:rFonts w:ascii="Times New Roman" w:hAnsi="Times New Roman" w:cs="Times New Roman"/>
          <w:b w:val="0"/>
          <w:i/>
          <w:sz w:val="22"/>
        </w:rPr>
        <w:t>Berkas: lib/src/state/app_session_controller.dart</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import 'dart:async';</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'package:flutter/foundation.dart';</w:t>
      </w:r>
    </w:p>
    <w:p>
      <w:pPr>
        <w:spacing w:line="240" w:lineRule="auto" w:before="0" w:after="0"/>
        <w:ind w:left="0" w:firstLine="0"/>
        <w:jc w:val="left"/>
      </w:pPr>
      <w:r>
        <w:rPr>
          <w:rFonts w:ascii="Courier New" w:hAnsi="Courier New" w:cs="Courier New"/>
          <w:b w:val="0"/>
          <w:i w:val="0"/>
          <w:sz w:val="16"/>
        </w:rPr>
        <w:t>import 'package:cloud_firestore/cloud_firestore.dart';</w:t>
      </w:r>
    </w:p>
    <w:p>
      <w:pPr>
        <w:spacing w:line="240" w:lineRule="auto" w:before="0" w:after="0"/>
        <w:ind w:left="0" w:firstLine="0"/>
        <w:jc w:val="left"/>
      </w:pPr>
      <w:r>
        <w:rPr>
          <w:rFonts w:ascii="Courier New" w:hAnsi="Courier New" w:cs="Courier New"/>
          <w:b w:val="0"/>
          <w:i w:val="0"/>
          <w:sz w:val="16"/>
        </w:rPr>
        <w:t>import 'package:firebase_auth/firebase_auth.dart';</w:t>
      </w:r>
    </w:p>
    <w:p>
      <w:pPr>
        <w:spacing w:line="240" w:lineRule="auto" w:before="0" w:after="0"/>
        <w:ind w:left="0" w:firstLine="0"/>
        <w:jc w:val="left"/>
      </w:pPr>
      <w:r>
        <w:rPr>
          <w:rFonts w:ascii="Courier New" w:hAnsi="Courier New" w:cs="Courier New"/>
          <w:b w:val="0"/>
          <w:i w:val="0"/>
          <w:sz w:val="16"/>
        </w:rPr>
        <w:t>import 'package:firebase_core/firebase_core.dart';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'../data/buyer_profile_repository.dart';</w:t>
      </w:r>
    </w:p>
    <w:p>
      <w:pPr>
        <w:spacing w:line="240" w:lineRule="auto" w:before="0" w:after="0"/>
        <w:ind w:left="0" w:firstLine="0"/>
        <w:jc w:val="left"/>
      </w:pPr>
      <w:r>
        <w:rPr>
          <w:rFonts w:ascii="Courier New" w:hAnsi="Courier New" w:cs="Courier New"/>
          <w:b w:val="0"/>
          <w:i w:val="0"/>
          <w:sz w:val="16"/>
        </w:rPr>
        <w:t>import '../data/seller_verification_repository.dart';</w:t>
      </w:r>
    </w:p>
    <w:p>
      <w:pPr>
        <w:spacing w:line="240" w:lineRule="auto" w:before="0" w:after="0"/>
        <w:ind w:left="0" w:firstLine="0"/>
        <w:jc w:val="left"/>
      </w:pPr>
      <w:r>
        <w:rPr>
          <w:rFonts w:ascii="Courier New" w:hAnsi="Courier New" w:cs="Courier New"/>
          <w:b w:val="0"/>
          <w:i w:val="0"/>
          <w:sz w:val="16"/>
        </w:rPr>
        <w:t>import '../data/vendor_cloud_repository.dart';</w:t>
      </w:r>
    </w:p>
    <w:p>
      <w:pPr>
        <w:spacing w:line="240" w:lineRule="auto" w:before="0" w:after="0"/>
        <w:ind w:left="0" w:firstLine="0"/>
        <w:jc w:val="left"/>
      </w:pPr>
      <w:r>
        <w:rPr>
          <w:rFonts w:ascii="Courier New" w:hAnsi="Courier New" w:cs="Courier New"/>
          <w:b w:val="0"/>
          <w:i w:val="0"/>
          <w:sz w:val="16"/>
        </w:rPr>
        <w:t>import '../models/app_models.dart';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AppSessionController extends ChangeNotifier {</w:t>
      </w:r>
    </w:p>
    <w:p>
      <w:pPr>
        <w:spacing w:line="240" w:lineRule="auto" w:before="0" w:after="0"/>
        <w:ind w:left="0" w:firstLine="0"/>
        <w:jc w:val="left"/>
      </w:pPr>
      <w:r>
        <w:rPr>
          <w:rFonts w:ascii="Courier New" w:hAnsi="Courier New" w:cs="Courier New"/>
          <w:b w:val="0"/>
          <w:i w:val="0"/>
          <w:sz w:val="16"/>
        </w:rPr>
        <w:t xml:space="preserve">  AppMode? _activeMode;</w:t>
      </w:r>
    </w:p>
    <w:p>
      <w:pPr>
        <w:spacing w:line="240" w:lineRule="auto" w:before="0" w:after="0"/>
        <w:ind w:left="0" w:firstLine="0"/>
        <w:jc w:val="left"/>
      </w:pPr>
      <w:r>
        <w:rPr>
          <w:rFonts w:ascii="Courier New" w:hAnsi="Courier New" w:cs="Courier New"/>
          <w:b w:val="0"/>
          <w:i w:val="0"/>
          <w:sz w:val="16"/>
        </w:rPr>
        <w:t xml:space="preserve">  String? _activeEmail;</w:t>
      </w:r>
    </w:p>
    <w:p>
      <w:pPr>
        <w:spacing w:line="240" w:lineRule="auto" w:before="0" w:after="0"/>
        <w:ind w:left="0" w:firstLine="0"/>
        <w:jc w:val="left"/>
      </w:pPr>
      <w:r>
        <w:rPr>
          <w:rFonts w:ascii="Courier New" w:hAnsi="Courier New" w:cs="Courier New"/>
          <w:b w:val="0"/>
          <w:i w:val="0"/>
          <w:sz w:val="16"/>
        </w:rPr>
        <w:t xml:space="preserve">  bool _isBusy = false;</w:t>
      </w:r>
    </w:p>
    <w:p>
      <w:pPr>
        <w:spacing w:line="240" w:lineRule="auto" w:before="0" w:after="0"/>
        <w:ind w:left="0" w:firstLine="0"/>
        <w:jc w:val="left"/>
      </w:pPr>
      <w:r>
        <w:rPr>
          <w:rFonts w:ascii="Courier New" w:hAnsi="Courier New" w:cs="Courier New"/>
          <w:b w:val="0"/>
          <w:i w:val="0"/>
          <w:sz w:val="16"/>
        </w:rPr>
        <w:t xml:space="preserve">  bool _firebaseReady = false;</w:t>
      </w:r>
    </w:p>
    <w:p>
      <w:pPr>
        <w:spacing w:line="240" w:lineRule="auto" w:before="0" w:after="0"/>
        <w:ind w:left="0" w:firstLine="0"/>
        <w:jc w:val="left"/>
      </w:pPr>
      <w:r>
        <w:rPr>
          <w:rFonts w:ascii="Courier New" w:hAnsi="Courier New" w:cs="Courier New"/>
          <w:b w:val="0"/>
          <w:i w:val="0"/>
          <w:sz w:val="16"/>
        </w:rPr>
        <w:t xml:space="preserve">  String _authStatus =</w:t>
      </w:r>
    </w:p>
    <w:p>
      <w:pPr>
        <w:spacing w:line="240" w:lineRule="auto" w:before="0" w:after="0"/>
        <w:ind w:left="0" w:firstLine="0"/>
        <w:jc w:val="left"/>
      </w:pPr>
      <w:r>
        <w:rPr>
          <w:rFonts w:ascii="Courier New" w:hAnsi="Courier New" w:cs="Courier New"/>
          <w:b w:val="0"/>
          <w:i w:val="0"/>
          <w:sz w:val="16"/>
        </w:rPr>
        <w:t xml:space="preserve">      'Mode demo aktif. Tambahkan konfigurasi Firebase supaya login online bisa dipakai.';</w:t>
      </w:r>
    </w:p>
    <w:p>
      <w:pPr>
        <w:spacing w:line="240" w:lineRule="auto" w:before="0" w:after="0"/>
        <w:ind w:left="0" w:firstLine="0"/>
        <w:jc w:val="left"/>
      </w:pPr>
      <w:r>
        <w:rPr>
          <w:rFonts w:ascii="Courier New" w:hAnsi="Courier New" w:cs="Courier New"/>
          <w:b w:val="0"/>
          <w:i w:val="0"/>
          <w:sz w:val="16"/>
        </w:rPr>
        <w:t xml:space="preserve">  String? _lastProfileSyncError;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AppMode? get activeMode =&gt; _activeMode;</w:t>
      </w:r>
    </w:p>
    <w:p>
      <w:pPr>
        <w:spacing w:line="240" w:lineRule="auto" w:before="0" w:after="0"/>
        <w:ind w:left="0" w:firstLine="0"/>
        <w:jc w:val="left"/>
      </w:pPr>
      <w:r>
        <w:rPr>
          <w:rFonts w:ascii="Courier New" w:hAnsi="Courier New" w:cs="Courier New"/>
          <w:b w:val="0"/>
          <w:i w:val="0"/>
          <w:sz w:val="16"/>
        </w:rPr>
        <w:t xml:space="preserve">  String? get activeEmail =&gt; _activeEmail;</w:t>
      </w:r>
    </w:p>
    <w:p>
      <w:pPr>
        <w:spacing w:line="240" w:lineRule="auto" w:before="0" w:after="0"/>
        <w:ind w:left="0" w:firstLine="0"/>
        <w:jc w:val="left"/>
      </w:pPr>
      <w:r>
        <w:rPr>
          <w:rFonts w:ascii="Courier New" w:hAnsi="Courier New" w:cs="Courier New"/>
          <w:b w:val="0"/>
          <w:i w:val="0"/>
          <w:sz w:val="16"/>
        </w:rPr>
        <w:t xml:space="preserve">  bool get isBusy =&gt; _isBusy;</w:t>
      </w:r>
    </w:p>
    <w:p>
      <w:pPr>
        <w:spacing w:line="240" w:lineRule="auto" w:before="0" w:after="0"/>
        <w:ind w:left="0" w:firstLine="0"/>
        <w:jc w:val="left"/>
      </w:pPr>
      <w:r>
        <w:rPr>
          <w:rFonts w:ascii="Courier New" w:hAnsi="Courier New" w:cs="Courier New"/>
          <w:b w:val="0"/>
          <w:i w:val="0"/>
          <w:sz w:val="16"/>
        </w:rPr>
        <w:t xml:space="preserve">  bool get firebaseReady =&gt; _firebaseReady;</w:t>
      </w:r>
    </w:p>
    <w:p>
      <w:pPr>
        <w:spacing w:line="240" w:lineRule="auto" w:before="0" w:after="0"/>
        <w:ind w:left="0" w:firstLine="0"/>
        <w:jc w:val="left"/>
      </w:pPr>
      <w:r>
        <w:rPr>
          <w:rFonts w:ascii="Courier New" w:hAnsi="Courier New" w:cs="Courier New"/>
          <w:b w:val="0"/>
          <w:i w:val="0"/>
          <w:sz w:val="16"/>
        </w:rPr>
        <w:t xml:space="preserve">  String get authStatus =&gt; _authStatus;</w:t>
      </w:r>
    </w:p>
    <w:p>
      <w:pPr>
        <w:spacing w:line="240" w:lineRule="auto" w:before="0" w:after="0"/>
        <w:ind w:left="0" w:firstLine="0"/>
        <w:jc w:val="left"/>
      </w:pPr>
      <w:r>
        <w:rPr>
          <w:rFonts w:ascii="Courier New" w:hAnsi="Courier New" w:cs="Courier New"/>
          <w:b w:val="0"/>
          <w:i w:val="0"/>
          <w:sz w:val="16"/>
        </w:rPr>
        <w:t xml:space="preserve">  String? get lastProfileSyncError =&gt; _lastProfileSyncError;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bool get isAuthenticated =&gt; _activeMode != null;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initializeFirebase() async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if (Firebase.apps.isEmpty) {</w:t>
      </w:r>
    </w:p>
    <w:p>
      <w:pPr>
        <w:spacing w:line="240" w:lineRule="auto" w:before="0" w:after="0"/>
        <w:ind w:left="0" w:firstLine="0"/>
        <w:jc w:val="left"/>
      </w:pPr>
      <w:r>
        <w:rPr>
          <w:rFonts w:ascii="Courier New" w:hAnsi="Courier New" w:cs="Courier New"/>
          <w:b w:val="0"/>
          <w:i w:val="0"/>
          <w:sz w:val="16"/>
        </w:rPr>
        <w:t xml:space="preserve">        await Firebase.initializeApp();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_firebaseReady = true;</w:t>
      </w:r>
    </w:p>
    <w:p>
      <w:pPr>
        <w:spacing w:line="240" w:lineRule="auto" w:before="0" w:after="0"/>
        <w:ind w:left="0" w:firstLine="0"/>
        <w:jc w:val="left"/>
      </w:pPr>
      <w:r>
        <w:rPr>
          <w:rFonts w:ascii="Courier New" w:hAnsi="Courier New" w:cs="Courier New"/>
          <w:b w:val="0"/>
          <w:i w:val="0"/>
          <w:sz w:val="16"/>
        </w:rPr>
        <w:t xml:space="preserve">      _authStatus = 'Firebase aktif. Login akan tersimpan ke Auth dan Firestore.';</w:t>
      </w:r>
    </w:p>
    <w:p>
      <w:pPr>
        <w:spacing w:line="240" w:lineRule="auto" w:before="0" w:after="0"/>
        <w:ind w:left="0" w:firstLine="0"/>
        <w:jc w:val="left"/>
      </w:pPr>
      <w:r>
        <w:rPr>
          <w:rFonts w:ascii="Courier New" w:hAnsi="Courier New" w:cs="Courier New"/>
          <w:b w:val="0"/>
          <w:i w:val="0"/>
          <w:sz w:val="16"/>
        </w:rPr>
        <w:t xml:space="preserve">      await VendorCloudRepository.seedSampleVendors();</w:t>
      </w:r>
    </w:p>
    <w:p>
      <w:pPr>
        <w:spacing w:line="240" w:lineRule="auto" w:before="0" w:after="0"/>
        <w:ind w:left="0" w:firstLine="0"/>
        <w:jc w:val="left"/>
      </w:pPr>
      <w:r>
        <w:rPr>
          <w:rFonts w:ascii="Courier New" w:hAnsi="Courier New" w:cs="Courier New"/>
          <w:b w:val="0"/>
          <w:i w:val="0"/>
          <w:sz w:val="16"/>
        </w:rPr>
        <w:t xml:space="preserve">    } catch (error, stackTrace) {</w:t>
      </w:r>
    </w:p>
    <w:p>
      <w:pPr>
        <w:spacing w:line="240" w:lineRule="auto" w:before="0" w:after="0"/>
        <w:ind w:left="0" w:firstLine="0"/>
        <w:jc w:val="left"/>
      </w:pPr>
      <w:r>
        <w:rPr>
          <w:rFonts w:ascii="Courier New" w:hAnsi="Courier New" w:cs="Courier New"/>
          <w:b w:val="0"/>
          <w:i w:val="0"/>
          <w:sz w:val="16"/>
        </w:rPr>
        <w:t xml:space="preserve">      debugPrint('Askia Firebase init error: $error');</w:t>
      </w:r>
    </w:p>
    <w:p>
      <w:pPr>
        <w:spacing w:line="240" w:lineRule="auto" w:before="0" w:after="0"/>
        <w:ind w:left="0" w:firstLine="0"/>
        <w:jc w:val="left"/>
      </w:pPr>
      <w:r>
        <w:rPr>
          <w:rFonts w:ascii="Courier New" w:hAnsi="Courier New" w:cs="Courier New"/>
          <w:b w:val="0"/>
          <w:i w:val="0"/>
          <w:sz w:val="16"/>
        </w:rPr>
        <w:t xml:space="preserve">      debugPrintStack(stackTrace: stackTrace);</w:t>
      </w:r>
    </w:p>
    <w:p>
      <w:pPr>
        <w:spacing w:line="240" w:lineRule="auto" w:before="0" w:after="0"/>
        <w:ind w:left="0" w:firstLine="0"/>
        <w:jc w:val="left"/>
      </w:pPr>
      <w:r>
        <w:rPr>
          <w:rFonts w:ascii="Courier New" w:hAnsi="Courier New" w:cs="Courier New"/>
          <w:b w:val="0"/>
          <w:i w:val="0"/>
          <w:sz w:val="16"/>
        </w:rPr>
        <w:t xml:space="preserve">      _firebaseReady = false;</w:t>
      </w:r>
    </w:p>
    <w:p>
      <w:pPr>
        <w:spacing w:line="240" w:lineRule="auto" w:before="0" w:after="0"/>
        <w:ind w:left="0" w:firstLine="0"/>
        <w:jc w:val="left"/>
      </w:pPr>
      <w:r>
        <w:rPr>
          <w:rFonts w:ascii="Courier New" w:hAnsi="Courier New" w:cs="Courier New"/>
          <w:b w:val="0"/>
          <w:i w:val="0"/>
          <w:sz w:val="16"/>
        </w:rPr>
        <w:t xml:space="preserve">      _authStatus =</w:t>
      </w:r>
    </w:p>
    <w:p>
      <w:pPr>
        <w:spacing w:line="240" w:lineRule="auto" w:before="0" w:after="0"/>
        <w:ind w:left="0" w:firstLine="0"/>
        <w:jc w:val="left"/>
      </w:pPr>
      <w:r>
        <w:rPr>
          <w:rFonts w:ascii="Courier New" w:hAnsi="Courier New" w:cs="Courier New"/>
          <w:b w:val="0"/>
          <w:i w:val="0"/>
          <w:sz w:val="16"/>
        </w:rPr>
        <w:t xml:space="preserve">          'Mode demo aktif. Firebase belum siap: $error';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loginAs({</w:t>
      </w:r>
    </w:p>
    <w:p>
      <w:pPr>
        <w:spacing w:line="240" w:lineRule="auto" w:before="0" w:after="0"/>
        <w:ind w:left="0" w:firstLine="0"/>
        <w:jc w:val="left"/>
      </w:pPr>
      <w:r>
        <w:rPr>
          <w:rFonts w:ascii="Courier New" w:hAnsi="Courier New" w:cs="Courier New"/>
          <w:b w:val="0"/>
          <w:i w:val="0"/>
          <w:sz w:val="16"/>
        </w:rPr>
        <w:t xml:space="preserve">    required AppMode mode,</w:t>
      </w:r>
    </w:p>
    <w:p>
      <w:pPr>
        <w:spacing w:line="240" w:lineRule="auto" w:before="0" w:after="0"/>
        <w:ind w:left="0" w:firstLine="0"/>
        <w:jc w:val="left"/>
      </w:pPr>
      <w:r>
        <w:rPr>
          <w:rFonts w:ascii="Courier New" w:hAnsi="Courier New" w:cs="Courier New"/>
          <w:b w:val="0"/>
          <w:i w:val="0"/>
          <w:sz w:val="16"/>
        </w:rPr>
        <w:t xml:space="preserve">    required String email,</w:t>
      </w:r>
    </w:p>
    <w:p>
      <w:pPr>
        <w:spacing w:line="240" w:lineRule="auto" w:before="0" w:after="0"/>
        <w:ind w:left="0" w:firstLine="0"/>
        <w:jc w:val="left"/>
      </w:pPr>
      <w:r>
        <w:rPr>
          <w:rFonts w:ascii="Courier New" w:hAnsi="Courier New" w:cs="Courier New"/>
          <w:b w:val="0"/>
          <w:i w:val="0"/>
          <w:sz w:val="16"/>
        </w:rPr>
        <w:t xml:space="preserve">    required String password,</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_isBusy = true;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normalizedEmail = email.trim().isEmpty</w:t>
      </w:r>
    </w:p>
    <w:p>
      <w:pPr>
        <w:spacing w:line="240" w:lineRule="auto" w:before="0" w:after="0"/>
        <w:ind w:left="0" w:firstLine="0"/>
        <w:jc w:val="left"/>
      </w:pPr>
      <w:r>
        <w:rPr>
          <w:rFonts w:ascii="Courier New" w:hAnsi="Courier New" w:cs="Courier New"/>
          <w:b w:val="0"/>
          <w:i w:val="0"/>
          <w:sz w:val="16"/>
        </w:rPr>
        <w:t xml:space="preserve">        ? (mode == AppMode.buyer</w:t>
      </w:r>
    </w:p>
    <w:p>
      <w:pPr>
        <w:spacing w:line="240" w:lineRule="auto" w:before="0" w:after="0"/>
        <w:ind w:left="0" w:firstLine="0"/>
        <w:jc w:val="left"/>
      </w:pPr>
      <w:r>
        <w:rPr>
          <w:rFonts w:ascii="Courier New" w:hAnsi="Courier New" w:cs="Courier New"/>
          <w:b w:val="0"/>
          <w:i w:val="0"/>
          <w:sz w:val="16"/>
        </w:rPr>
        <w:t xml:space="preserve">              ? 'buyer.demo@askia.app'</w:t>
      </w:r>
    </w:p>
    <w:p>
      <w:pPr>
        <w:spacing w:line="240" w:lineRule="auto" w:before="0" w:after="0"/>
        <w:ind w:left="0" w:firstLine="0"/>
        <w:jc w:val="left"/>
      </w:pPr>
      <w:r>
        <w:rPr>
          <w:rFonts w:ascii="Courier New" w:hAnsi="Courier New" w:cs="Courier New"/>
          <w:b w:val="0"/>
          <w:i w:val="0"/>
          <w:sz w:val="16"/>
        </w:rPr>
        <w:t xml:space="preserve">              : mode == AppMode.seller</w:t>
      </w:r>
    </w:p>
    <w:p>
      <w:pPr>
        <w:spacing w:line="240" w:lineRule="auto" w:before="0" w:after="0"/>
        <w:ind w:left="0" w:firstLine="0"/>
        <w:jc w:val="left"/>
      </w:pPr>
      <w:r>
        <w:rPr>
          <w:rFonts w:ascii="Courier New" w:hAnsi="Courier New" w:cs="Courier New"/>
          <w:b w:val="0"/>
          <w:i w:val="0"/>
          <w:sz w:val="16"/>
        </w:rPr>
        <w:t xml:space="preserve">              ? 'seller.demo@askia.app'</w:t>
      </w:r>
    </w:p>
    <w:p>
      <w:pPr>
        <w:spacing w:line="240" w:lineRule="auto" w:before="0" w:after="0"/>
        <w:ind w:left="0" w:firstLine="0"/>
        <w:jc w:val="left"/>
      </w:pPr>
      <w:r>
        <w:rPr>
          <w:rFonts w:ascii="Courier New" w:hAnsi="Courier New" w:cs="Courier New"/>
          <w:b w:val="0"/>
          <w:i w:val="0"/>
          <w:sz w:val="16"/>
        </w:rPr>
        <w:t xml:space="preserve">              : 'admin.demo@askia.app')</w:t>
      </w:r>
    </w:p>
    <w:p>
      <w:pPr>
        <w:spacing w:line="240" w:lineRule="auto" w:before="0" w:after="0"/>
        <w:ind w:left="0" w:firstLine="0"/>
        <w:jc w:val="left"/>
      </w:pPr>
      <w:r>
        <w:rPr>
          <w:rFonts w:ascii="Courier New" w:hAnsi="Courier New" w:cs="Courier New"/>
          <w:b w:val="0"/>
          <w:i w:val="0"/>
          <w:sz w:val="16"/>
        </w:rPr>
        <w:t xml:space="preserve">        : email.trim();</w:t>
      </w:r>
    </w:p>
    <w:p>
      <w:pPr>
        <w:spacing w:line="240" w:lineRule="auto" w:before="0" w:after="0"/>
        <w:ind w:left="0" w:firstLine="0"/>
        <w:jc w:val="left"/>
      </w:pPr>
      <w:r>
        <w:rPr>
          <w:rFonts w:ascii="Courier New" w:hAnsi="Courier New" w:cs="Courier New"/>
          <w:b w:val="0"/>
          <w:i w:val="0"/>
          <w:sz w:val="16"/>
        </w:rPr>
        <w:t xml:space="preserve">    final String normalizedPassword =</w:t>
      </w:r>
    </w:p>
    <w:p>
      <w:pPr>
        <w:spacing w:line="240" w:lineRule="auto" w:before="0" w:after="0"/>
        <w:ind w:left="0" w:firstLine="0"/>
        <w:jc w:val="left"/>
      </w:pPr>
      <w:r>
        <w:rPr>
          <w:rFonts w:ascii="Courier New" w:hAnsi="Courier New" w:cs="Courier New"/>
          <w:b w:val="0"/>
          <w:i w:val="0"/>
          <w:sz w:val="16"/>
        </w:rPr>
        <w:t xml:space="preserve">        password.isEmpty ? 'askia12345' : password;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_lastProfileSyncError = null;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if (!_firebaseReady) {</w:t>
      </w:r>
    </w:p>
    <w:p>
      <w:pPr>
        <w:spacing w:line="240" w:lineRule="auto" w:before="0" w:after="0"/>
        <w:ind w:left="0" w:firstLine="0"/>
        <w:jc w:val="left"/>
      </w:pPr>
      <w:r>
        <w:rPr>
          <w:rFonts w:ascii="Courier New" w:hAnsi="Courier New" w:cs="Courier New"/>
          <w:b w:val="0"/>
          <w:i w:val="0"/>
          <w:sz w:val="16"/>
        </w:rPr>
        <w:t xml:space="preserve">        // Firebase belum aktif sama sekali (mis. offline) — mode demo lokal</w:t>
      </w:r>
    </w:p>
    <w:p>
      <w:pPr>
        <w:spacing w:line="240" w:lineRule="auto" w:before="0" w:after="0"/>
        <w:ind w:left="0" w:firstLine="0"/>
        <w:jc w:val="left"/>
      </w:pPr>
      <w:r>
        <w:rPr>
          <w:rFonts w:ascii="Courier New" w:hAnsi="Courier New" w:cs="Courier New"/>
          <w:b w:val="0"/>
          <w:i w:val="0"/>
          <w:sz w:val="16"/>
        </w:rPr>
        <w:t xml:space="preserve">        // murni, sengaja tidak divalidasi ke server karena memang tidak ada</w:t>
      </w:r>
    </w:p>
    <w:p>
      <w:pPr>
        <w:spacing w:line="240" w:lineRule="auto" w:before="0" w:after="0"/>
        <w:ind w:left="0" w:firstLine="0"/>
        <w:jc w:val="left"/>
      </w:pPr>
      <w:r>
        <w:rPr>
          <w:rFonts w:ascii="Courier New" w:hAnsi="Courier New" w:cs="Courier New"/>
          <w:b w:val="0"/>
          <w:i w:val="0"/>
          <w:sz w:val="16"/>
        </w:rPr>
        <w:t xml:space="preserve">        // server yang bisa dihubungi.</w:t>
      </w:r>
    </w:p>
    <w:p>
      <w:pPr>
        <w:spacing w:line="240" w:lineRule="auto" w:before="0" w:after="0"/>
        <w:ind w:left="0" w:firstLine="0"/>
        <w:jc w:val="left"/>
      </w:pPr>
      <w:r>
        <w:rPr>
          <w:rFonts w:ascii="Courier New" w:hAnsi="Courier New" w:cs="Courier New"/>
          <w:b w:val="0"/>
          <w:i w:val="0"/>
          <w:sz w:val="16"/>
        </w:rPr>
        <w:t xml:space="preserve">        if (mode == AppMode.buyer) {</w:t>
      </w:r>
    </w:p>
    <w:p>
      <w:pPr>
        <w:spacing w:line="240" w:lineRule="auto" w:before="0" w:after="0"/>
        <w:ind w:left="0" w:firstLine="0"/>
        <w:jc w:val="left"/>
      </w:pPr>
      <w:r>
        <w:rPr>
          <w:rFonts w:ascii="Courier New" w:hAnsi="Courier New" w:cs="Courier New"/>
          <w:b w:val="0"/>
          <w:i w:val="0"/>
          <w:sz w:val="16"/>
        </w:rPr>
        <w:t xml:space="preserve">          BuyerProfileRepository.configureIdentity(</w:t>
      </w:r>
    </w:p>
    <w:p>
      <w:pPr>
        <w:spacing w:line="240" w:lineRule="auto" w:before="0" w:after="0"/>
        <w:ind w:left="0" w:firstLine="0"/>
        <w:jc w:val="left"/>
      </w:pPr>
      <w:r>
        <w:rPr>
          <w:rFonts w:ascii="Courier New" w:hAnsi="Courier New" w:cs="Courier New"/>
          <w:b w:val="0"/>
          <w:i w:val="0"/>
          <w:sz w:val="16"/>
        </w:rPr>
        <w:t xml:space="preserve">            buyerId: normalizedEmail,</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_activeMode = mode;</w:t>
      </w:r>
    </w:p>
    <w:p>
      <w:pPr>
        <w:spacing w:line="240" w:lineRule="auto" w:before="0" w:after="0"/>
        <w:ind w:left="0" w:firstLine="0"/>
        <w:jc w:val="left"/>
      </w:pPr>
      <w:r>
        <w:rPr>
          <w:rFonts w:ascii="Courier New" w:hAnsi="Courier New" w:cs="Courier New"/>
          <w:b w:val="0"/>
          <w:i w:val="0"/>
          <w:sz w:val="16"/>
        </w:rPr>
        <w:t xml:space="preserve">        _activeEmail = normalizedEmail;</w:t>
      </w:r>
    </w:p>
    <w:p>
      <w:pPr>
        <w:spacing w:line="240" w:lineRule="auto" w:before="0" w:after="0"/>
        <w:ind w:left="0" w:firstLine="0"/>
        <w:jc w:val="left"/>
      </w:pPr>
      <w:r>
        <w:rPr>
          <w:rFonts w:ascii="Courier New" w:hAnsi="Courier New" w:cs="Courier New"/>
          <w:b w:val="0"/>
          <w:i w:val="0"/>
          <w:sz w:val="16"/>
        </w:rPr>
        <w:t xml:space="preserve">        _authStatus =</w:t>
      </w:r>
    </w:p>
    <w:p>
      <w:pPr>
        <w:spacing w:line="240" w:lineRule="auto" w:before="0" w:after="0"/>
        <w:ind w:left="0" w:firstLine="0"/>
        <w:jc w:val="left"/>
      </w:pPr>
      <w:r>
        <w:rPr>
          <w:rFonts w:ascii="Courier New" w:hAnsi="Courier New" w:cs="Courier New"/>
          <w:b w:val="0"/>
          <w:i w:val="0"/>
          <w:sz w:val="16"/>
        </w:rPr>
        <w:t xml:space="preserve">            'Mode demo aktif (Firebase belum siap). Login tidak divalidasi ke server.';</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FirebaseAuth auth = FirebaseAuth.instance;</w:t>
      </w:r>
    </w:p>
    <w:p>
      <w:pPr>
        <w:spacing w:line="240" w:lineRule="auto" w:before="0" w:after="0"/>
        <w:ind w:left="0" w:firstLine="0"/>
        <w:jc w:val="left"/>
      </w:pPr>
      <w:r>
        <w:rPr>
          <w:rFonts w:ascii="Courier New" w:hAnsi="Courier New" w:cs="Courier New"/>
          <w:b w:val="0"/>
          <w:i w:val="0"/>
          <w:sz w:val="16"/>
        </w:rPr>
        <w:t xml:space="preserve">      final UserCredential credential;</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credential = await auth</w:t>
      </w:r>
    </w:p>
    <w:p>
      <w:pPr>
        <w:spacing w:line="240" w:lineRule="auto" w:before="0" w:after="0"/>
        <w:ind w:left="0" w:firstLine="0"/>
        <w:jc w:val="left"/>
      </w:pPr>
      <w:r>
        <w:rPr>
          <w:rFonts w:ascii="Courier New" w:hAnsi="Courier New" w:cs="Courier New"/>
          <w:b w:val="0"/>
          <w:i w:val="0"/>
          <w:sz w:val="16"/>
        </w:rPr>
        <w:t xml:space="preserve">            .signInWithEmailAndPassword(</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password: normalizedPassword,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.timeout(const Duration(seconds: 25));</w:t>
      </w:r>
    </w:p>
    <w:p>
      <w:pPr>
        <w:spacing w:line="240" w:lineRule="auto" w:before="0" w:after="0"/>
        <w:ind w:left="0" w:firstLine="0"/>
        <w:jc w:val="left"/>
      </w:pPr>
      <w:r>
        <w:rPr>
          <w:rFonts w:ascii="Courier New" w:hAnsi="Courier New" w:cs="Courier New"/>
          <w:b w:val="0"/>
          <w:i w:val="0"/>
          <w:sz w:val="16"/>
        </w:rPr>
        <w:t xml:space="preserve">      } on FirebaseAuthException catch (error) {</w:t>
      </w:r>
    </w:p>
    <w:p>
      <w:pPr>
        <w:spacing w:line="240" w:lineRule="auto" w:before="0" w:after="0"/>
        <w:ind w:left="0" w:firstLine="0"/>
        <w:jc w:val="left"/>
      </w:pPr>
      <w:r>
        <w:rPr>
          <w:rFonts w:ascii="Courier New" w:hAnsi="Courier New" w:cs="Courier New"/>
          <w:b w:val="0"/>
          <w:i w:val="0"/>
          <w:sz w:val="16"/>
        </w:rPr>
        <w:t xml:space="preserve">        // Login gagal: JANGAN anggap berhasil dan JANGAN diam-diam bikin</w:t>
      </w:r>
    </w:p>
    <w:p>
      <w:pPr>
        <w:spacing w:line="240" w:lineRule="auto" w:before="0" w:after="0"/>
        <w:ind w:left="0" w:firstLine="0"/>
        <w:jc w:val="left"/>
      </w:pPr>
      <w:r>
        <w:rPr>
          <w:rFonts w:ascii="Courier New" w:hAnsi="Courier New" w:cs="Courier New"/>
          <w:b w:val="0"/>
          <w:i w:val="0"/>
          <w:sz w:val="16"/>
        </w:rPr>
        <w:t xml:space="preserve">        // akun baru di sini — itu tugas registerAccount(), bukan loginAs().</w:t>
      </w:r>
    </w:p>
    <w:p>
      <w:pPr>
        <w:spacing w:line="240" w:lineRule="auto" w:before="0" w:after="0"/>
        <w:ind w:left="0" w:firstLine="0"/>
        <w:jc w:val="left"/>
      </w:pPr>
      <w:r>
        <w:rPr>
          <w:rFonts w:ascii="Courier New" w:hAnsi="Courier New" w:cs="Courier New"/>
          <w:b w:val="0"/>
          <w:i w:val="0"/>
          <w:sz w:val="16"/>
        </w:rPr>
        <w:t xml:space="preserve">        debugPrint('Askia Firebase login error: ${error.code}');</w:t>
      </w:r>
    </w:p>
    <w:p>
      <w:pPr>
        <w:spacing w:line="240" w:lineRule="auto" w:before="0" w:after="0"/>
        <w:ind w:left="0" w:firstLine="0"/>
        <w:jc w:val="left"/>
      </w:pPr>
      <w:r>
        <w:rPr>
          <w:rFonts w:ascii="Courier New" w:hAnsi="Courier New" w:cs="Courier New"/>
          <w:b w:val="0"/>
          <w:i w:val="0"/>
          <w:sz w:val="16"/>
        </w:rPr>
        <w:t xml:space="preserve">        _authStatus = _friendlyAuthError(error);</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(mode == AppMode.buyer) {</w:t>
      </w:r>
    </w:p>
    <w:p>
      <w:pPr>
        <w:spacing w:line="240" w:lineRule="auto" w:before="0" w:after="0"/>
        <w:ind w:left="0" w:firstLine="0"/>
        <w:jc w:val="left"/>
      </w:pPr>
      <w:r>
        <w:rPr>
          <w:rFonts w:ascii="Courier New" w:hAnsi="Courier New" w:cs="Courier New"/>
          <w:b w:val="0"/>
          <w:i w:val="0"/>
          <w:sz w:val="16"/>
        </w:rPr>
        <w:t xml:space="preserve">        BuyerProfileRepository.configureIdentity(</w:t>
      </w:r>
    </w:p>
    <w:p>
      <w:pPr>
        <w:spacing w:line="240" w:lineRule="auto" w:before="0" w:after="0"/>
        <w:ind w:left="0" w:firstLine="0"/>
        <w:jc w:val="left"/>
      </w:pPr>
      <w:r>
        <w:rPr>
          <w:rFonts w:ascii="Courier New" w:hAnsi="Courier New" w:cs="Courier New"/>
          <w:b w:val="0"/>
          <w:i w:val="0"/>
          <w:sz w:val="16"/>
        </w:rPr>
        <w:t xml:space="preserve">          buyerId: credential.user?.uid ?? normalizedEmail,</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displayName: credential.user?.displayName,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_activeMode = mode;</w:t>
      </w:r>
    </w:p>
    <w:p>
      <w:pPr>
        <w:spacing w:line="240" w:lineRule="auto" w:before="0" w:after="0"/>
        <w:ind w:left="0" w:firstLine="0"/>
        <w:jc w:val="left"/>
      </w:pPr>
      <w:r>
        <w:rPr>
          <w:rFonts w:ascii="Courier New" w:hAnsi="Courier New" w:cs="Courier New"/>
          <w:b w:val="0"/>
          <w:i w:val="0"/>
          <w:sz w:val="16"/>
        </w:rPr>
        <w:t xml:space="preserve">      _activeEmail = normalizedEmail;</w:t>
      </w:r>
    </w:p>
    <w:p>
      <w:pPr>
        <w:spacing w:line="240" w:lineRule="auto" w:before="0" w:after="0"/>
        <w:ind w:left="0" w:firstLine="0"/>
        <w:jc w:val="left"/>
      </w:pPr>
      <w:r>
        <w:rPr>
          <w:rFonts w:ascii="Courier New" w:hAnsi="Courier New" w:cs="Courier New"/>
          <w:b w:val="0"/>
          <w:i w:val="0"/>
          <w:sz w:val="16"/>
        </w:rPr>
        <w:t xml:space="preserve">      _isBusy = false;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await _syncFirebaseSessionData(</w:t>
      </w:r>
    </w:p>
    <w:p>
      <w:pPr>
        <w:spacing w:line="240" w:lineRule="auto" w:before="0" w:after="0"/>
        <w:ind w:left="0" w:firstLine="0"/>
        <w:jc w:val="left"/>
      </w:pPr>
      <w:r>
        <w:rPr>
          <w:rFonts w:ascii="Courier New" w:hAnsi="Courier New" w:cs="Courier New"/>
          <w:b w:val="0"/>
          <w:i w:val="0"/>
          <w:sz w:val="16"/>
        </w:rPr>
        <w:t xml:space="preserve">          mode: mode,</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userId: credential.user?.uid ?? normalizedEmail,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_authStatus = 'Login Firebase aktif untuk $normalizedEmail.';</w:t>
      </w:r>
    </w:p>
    <w:p>
      <w:pPr>
        <w:spacing w:line="240" w:lineRule="auto" w:before="0" w:after="0"/>
        <w:ind w:left="0" w:firstLine="0"/>
        <w:jc w:val="left"/>
      </w:pPr>
      <w:r>
        <w:rPr>
          <w:rFonts w:ascii="Courier New" w:hAnsi="Courier New" w:cs="Courier New"/>
          <w:b w:val="0"/>
          <w:i w:val="0"/>
          <w:sz w:val="16"/>
        </w:rPr>
        <w:t xml:space="preserve">      } catch (error) {</w:t>
      </w:r>
    </w:p>
    <w:p>
      <w:pPr>
        <w:spacing w:line="240" w:lineRule="auto" w:before="0" w:after="0"/>
        <w:ind w:left="0" w:firstLine="0"/>
        <w:jc w:val="left"/>
      </w:pPr>
      <w:r>
        <w:rPr>
          <w:rFonts w:ascii="Courier New" w:hAnsi="Courier New" w:cs="Courier New"/>
          <w:b w:val="0"/>
          <w:i w:val="0"/>
          <w:sz w:val="16"/>
        </w:rPr>
        <w:t xml:space="preserve">        _lastProfileSyncError =</w:t>
      </w:r>
    </w:p>
    <w:p>
      <w:pPr>
        <w:spacing w:line="240" w:lineRule="auto" w:before="0" w:after="0"/>
        <w:ind w:left="0" w:firstLine="0"/>
        <w:jc w:val="left"/>
      </w:pPr>
      <w:r>
        <w:rPr>
          <w:rFonts w:ascii="Courier New" w:hAnsi="Courier New" w:cs="Courier New"/>
          <w:b w:val="0"/>
          <w:i w:val="0"/>
          <w:sz w:val="16"/>
        </w:rPr>
        <w:t xml:space="preserve">            'Login berhasil, tapi profil belum tersimpan ke Firestore: $error';</w:t>
      </w:r>
    </w:p>
    <w:p>
      <w:pPr>
        <w:spacing w:line="240" w:lineRule="auto" w:before="0" w:after="0"/>
        <w:ind w:left="0" w:firstLine="0"/>
        <w:jc w:val="left"/>
      </w:pPr>
      <w:r>
        <w:rPr>
          <w:rFonts w:ascii="Courier New" w:hAnsi="Courier New" w:cs="Courier New"/>
          <w:b w:val="0"/>
          <w:i w:val="0"/>
          <w:sz w:val="16"/>
        </w:rPr>
        <w:t xml:space="preserve">        _authStatus = _lastProfileSyncError!;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 on TimeoutException catch (error, stackTrace) {</w:t>
      </w:r>
    </w:p>
    <w:p>
      <w:pPr>
        <w:spacing w:line="240" w:lineRule="auto" w:before="0" w:after="0"/>
        <w:ind w:left="0" w:firstLine="0"/>
        <w:jc w:val="left"/>
      </w:pPr>
      <w:r>
        <w:rPr>
          <w:rFonts w:ascii="Courier New" w:hAnsi="Courier New" w:cs="Courier New"/>
          <w:b w:val="0"/>
          <w:i w:val="0"/>
          <w:sz w:val="16"/>
        </w:rPr>
        <w:t xml:space="preserve">      debugPrint('Askia Firebase login timeout: $error');</w:t>
      </w:r>
    </w:p>
    <w:p>
      <w:pPr>
        <w:spacing w:line="240" w:lineRule="auto" w:before="0" w:after="0"/>
        <w:ind w:left="0" w:firstLine="0"/>
        <w:jc w:val="left"/>
      </w:pPr>
      <w:r>
        <w:rPr>
          <w:rFonts w:ascii="Courier New" w:hAnsi="Courier New" w:cs="Courier New"/>
          <w:b w:val="0"/>
          <w:i w:val="0"/>
          <w:sz w:val="16"/>
        </w:rPr>
        <w:t xml:space="preserve">      debugPrintStack(stackTrace: stackTrace);</w:t>
      </w:r>
    </w:p>
    <w:p>
      <w:pPr>
        <w:spacing w:line="240" w:lineRule="auto" w:before="0" w:after="0"/>
        <w:ind w:left="0" w:firstLine="0"/>
        <w:jc w:val="left"/>
      </w:pPr>
      <w:r>
        <w:rPr>
          <w:rFonts w:ascii="Courier New" w:hAnsi="Courier New" w:cs="Courier New"/>
          <w:b w:val="0"/>
          <w:i w:val="0"/>
          <w:sz w:val="16"/>
        </w:rPr>
        <w:t xml:space="preserve">      _authStatus =</w:t>
      </w:r>
    </w:p>
    <w:p>
      <w:pPr>
        <w:spacing w:line="240" w:lineRule="auto" w:before="0" w:after="0"/>
        <w:ind w:left="0" w:firstLine="0"/>
        <w:jc w:val="left"/>
      </w:pPr>
      <w:r>
        <w:rPr>
          <w:rFonts w:ascii="Courier New" w:hAnsi="Courier New" w:cs="Courier New"/>
          <w:b w:val="0"/>
          <w:i w:val="0"/>
          <w:sz w:val="16"/>
        </w:rPr>
        <w:t xml:space="preserve">          'Firebase aktif, tapi login di emulator masih timeout. Coba ulang, cek internet emulator, atau pakai emulator Google Play.';</w:t>
      </w:r>
    </w:p>
    <w:p>
      <w:pPr>
        <w:spacing w:line="240" w:lineRule="auto" w:before="0" w:after="0"/>
        <w:ind w:left="0" w:firstLine="0"/>
        <w:jc w:val="left"/>
      </w:pPr>
      <w:r>
        <w:rPr>
          <w:rFonts w:ascii="Courier New" w:hAnsi="Courier New" w:cs="Courier New"/>
          <w:b w:val="0"/>
          <w:i w:val="0"/>
          <w:sz w:val="16"/>
        </w:rPr>
        <w:t xml:space="preserve">    } catch (error, stackTrace) {</w:t>
      </w:r>
    </w:p>
    <w:p>
      <w:pPr>
        <w:spacing w:line="240" w:lineRule="auto" w:before="0" w:after="0"/>
        <w:ind w:left="0" w:firstLine="0"/>
        <w:jc w:val="left"/>
      </w:pPr>
      <w:r>
        <w:rPr>
          <w:rFonts w:ascii="Courier New" w:hAnsi="Courier New" w:cs="Courier New"/>
          <w:b w:val="0"/>
          <w:i w:val="0"/>
          <w:sz w:val="16"/>
        </w:rPr>
        <w:t xml:space="preserve">      debugPrint('Askia Firebase login error: $error');</w:t>
      </w:r>
    </w:p>
    <w:p>
      <w:pPr>
        <w:spacing w:line="240" w:lineRule="auto" w:before="0" w:after="0"/>
        <w:ind w:left="0" w:firstLine="0"/>
        <w:jc w:val="left"/>
      </w:pPr>
      <w:r>
        <w:rPr>
          <w:rFonts w:ascii="Courier New" w:hAnsi="Courier New" w:cs="Courier New"/>
          <w:b w:val="0"/>
          <w:i w:val="0"/>
          <w:sz w:val="16"/>
        </w:rPr>
        <w:t xml:space="preserve">      debugPrintStack(stackTrace: stackTrace);</w:t>
      </w:r>
    </w:p>
    <w:p>
      <w:pPr>
        <w:spacing w:line="240" w:lineRule="auto" w:before="0" w:after="0"/>
        <w:ind w:left="0" w:firstLine="0"/>
        <w:jc w:val="left"/>
      </w:pPr>
      <w:r>
        <w:rPr>
          <w:rFonts w:ascii="Courier New" w:hAnsi="Courier New" w:cs="Courier New"/>
          <w:b w:val="0"/>
          <w:i w:val="0"/>
          <w:sz w:val="16"/>
        </w:rPr>
        <w:t xml:space="preserve">      _authStatus = _friendlyAuthError(error);</w:t>
      </w:r>
    </w:p>
    <w:p>
      <w:pPr>
        <w:spacing w:line="240" w:lineRule="auto" w:before="0" w:after="0"/>
        <w:ind w:left="0" w:firstLine="0"/>
        <w:jc w:val="left"/>
      </w:pPr>
      <w:r>
        <w:rPr>
          <w:rFonts w:ascii="Courier New" w:hAnsi="Courier New" w:cs="Courier New"/>
          <w:b w:val="0"/>
          <w:i w:val="0"/>
          <w:sz w:val="16"/>
        </w:rPr>
        <w:t xml:space="preserve">    } finally {</w:t>
      </w:r>
    </w:p>
    <w:p>
      <w:pPr>
        <w:spacing w:line="240" w:lineRule="auto" w:before="0" w:after="0"/>
        <w:ind w:left="0" w:firstLine="0"/>
        <w:jc w:val="left"/>
      </w:pPr>
      <w:r>
        <w:rPr>
          <w:rFonts w:ascii="Courier New" w:hAnsi="Courier New" w:cs="Courier New"/>
          <w:b w:val="0"/>
          <w:i w:val="0"/>
          <w:sz w:val="16"/>
        </w:rPr>
        <w:t xml:space="preserve">      _isBusy = false;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registerAccount({</w:t>
      </w:r>
    </w:p>
    <w:p>
      <w:pPr>
        <w:spacing w:line="240" w:lineRule="auto" w:before="0" w:after="0"/>
        <w:ind w:left="0" w:firstLine="0"/>
        <w:jc w:val="left"/>
      </w:pPr>
      <w:r>
        <w:rPr>
          <w:rFonts w:ascii="Courier New" w:hAnsi="Courier New" w:cs="Courier New"/>
          <w:b w:val="0"/>
          <w:i w:val="0"/>
          <w:sz w:val="16"/>
        </w:rPr>
        <w:t xml:space="preserve">    required AppMode mode,</w:t>
      </w:r>
    </w:p>
    <w:p>
      <w:pPr>
        <w:spacing w:line="240" w:lineRule="auto" w:before="0" w:after="0"/>
        <w:ind w:left="0" w:firstLine="0"/>
        <w:jc w:val="left"/>
      </w:pPr>
      <w:r>
        <w:rPr>
          <w:rFonts w:ascii="Courier New" w:hAnsi="Courier New" w:cs="Courier New"/>
          <w:b w:val="0"/>
          <w:i w:val="0"/>
          <w:sz w:val="16"/>
        </w:rPr>
        <w:t xml:space="preserve">    required String name,</w:t>
      </w:r>
    </w:p>
    <w:p>
      <w:pPr>
        <w:spacing w:line="240" w:lineRule="auto" w:before="0" w:after="0"/>
        <w:ind w:left="0" w:firstLine="0"/>
        <w:jc w:val="left"/>
      </w:pPr>
      <w:r>
        <w:rPr>
          <w:rFonts w:ascii="Courier New" w:hAnsi="Courier New" w:cs="Courier New"/>
          <w:b w:val="0"/>
          <w:i w:val="0"/>
          <w:sz w:val="16"/>
        </w:rPr>
        <w:t xml:space="preserve">    required String email,</w:t>
      </w:r>
    </w:p>
    <w:p>
      <w:pPr>
        <w:spacing w:line="240" w:lineRule="auto" w:before="0" w:after="0"/>
        <w:ind w:left="0" w:firstLine="0"/>
        <w:jc w:val="left"/>
      </w:pPr>
      <w:r>
        <w:rPr>
          <w:rFonts w:ascii="Courier New" w:hAnsi="Courier New" w:cs="Courier New"/>
          <w:b w:val="0"/>
          <w:i w:val="0"/>
          <w:sz w:val="16"/>
        </w:rPr>
        <w:t xml:space="preserve">    required String phone,</w:t>
      </w:r>
    </w:p>
    <w:p>
      <w:pPr>
        <w:spacing w:line="240" w:lineRule="auto" w:before="0" w:after="0"/>
        <w:ind w:left="0" w:firstLine="0"/>
        <w:jc w:val="left"/>
      </w:pPr>
      <w:r>
        <w:rPr>
          <w:rFonts w:ascii="Courier New" w:hAnsi="Courier New" w:cs="Courier New"/>
          <w:b w:val="0"/>
          <w:i w:val="0"/>
          <w:sz w:val="16"/>
        </w:rPr>
        <w:t xml:space="preserve">    required String password,</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_isBusy = true;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normalizedName = name.trim();</w:t>
      </w:r>
    </w:p>
    <w:p>
      <w:pPr>
        <w:spacing w:line="240" w:lineRule="auto" w:before="0" w:after="0"/>
        <w:ind w:left="0" w:firstLine="0"/>
        <w:jc w:val="left"/>
      </w:pPr>
      <w:r>
        <w:rPr>
          <w:rFonts w:ascii="Courier New" w:hAnsi="Courier New" w:cs="Courier New"/>
          <w:b w:val="0"/>
          <w:i w:val="0"/>
          <w:sz w:val="16"/>
        </w:rPr>
        <w:t xml:space="preserve">    final String normalizedEmail = email.trim();</w:t>
      </w:r>
    </w:p>
    <w:p>
      <w:pPr>
        <w:spacing w:line="240" w:lineRule="auto" w:before="0" w:after="0"/>
        <w:ind w:left="0" w:firstLine="0"/>
        <w:jc w:val="left"/>
      </w:pPr>
      <w:r>
        <w:rPr>
          <w:rFonts w:ascii="Courier New" w:hAnsi="Courier New" w:cs="Courier New"/>
          <w:b w:val="0"/>
          <w:i w:val="0"/>
          <w:sz w:val="16"/>
        </w:rPr>
        <w:t xml:space="preserve">    final String normalizedPhone = phone.trim();</w:t>
      </w:r>
    </w:p>
    <w:p>
      <w:pPr>
        <w:spacing w:line="240" w:lineRule="auto" w:before="0" w:after="0"/>
        <w:ind w:left="0" w:firstLine="0"/>
        <w:jc w:val="left"/>
      </w:pPr>
      <w:r>
        <w:rPr>
          <w:rFonts w:ascii="Courier New" w:hAnsi="Courier New" w:cs="Courier New"/>
          <w:b w:val="0"/>
          <w:i w:val="0"/>
          <w:sz w:val="16"/>
        </w:rPr>
        <w:t xml:space="preserve">    final String normalizedPassword =</w:t>
      </w:r>
    </w:p>
    <w:p>
      <w:pPr>
        <w:spacing w:line="240" w:lineRule="auto" w:before="0" w:after="0"/>
        <w:ind w:left="0" w:firstLine="0"/>
        <w:jc w:val="left"/>
      </w:pPr>
      <w:r>
        <w:rPr>
          <w:rFonts w:ascii="Courier New" w:hAnsi="Courier New" w:cs="Courier New"/>
          <w:b w:val="0"/>
          <w:i w:val="0"/>
          <w:sz w:val="16"/>
        </w:rPr>
        <w:t xml:space="preserve">        password.trim().isEmpty ? 'askia12345' : password.trim();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_lastProfileSyncError = null;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if (mode == AppMode.buyer) {</w:t>
      </w:r>
    </w:p>
    <w:p>
      <w:pPr>
        <w:spacing w:line="240" w:lineRule="auto" w:before="0" w:after="0"/>
        <w:ind w:left="0" w:firstLine="0"/>
        <w:jc w:val="left"/>
      </w:pPr>
      <w:r>
        <w:rPr>
          <w:rFonts w:ascii="Courier New" w:hAnsi="Courier New" w:cs="Courier New"/>
          <w:b w:val="0"/>
          <w:i w:val="0"/>
          <w:sz w:val="16"/>
        </w:rPr>
        <w:t xml:space="preserve">        BuyerProfileRepository.configureIdentity(</w:t>
      </w:r>
    </w:p>
    <w:p>
      <w:pPr>
        <w:spacing w:line="240" w:lineRule="auto" w:before="0" w:after="0"/>
        <w:ind w:left="0" w:firstLine="0"/>
        <w:jc w:val="left"/>
      </w:pPr>
      <w:r>
        <w:rPr>
          <w:rFonts w:ascii="Courier New" w:hAnsi="Courier New" w:cs="Courier New"/>
          <w:b w:val="0"/>
          <w:i w:val="0"/>
          <w:sz w:val="16"/>
        </w:rPr>
        <w:t xml:space="preserve">          buyerId: normalizedEmail,</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displayName: normalizedName,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Akun baru harus mulai dari data kosong ("-"), bukan mewarisi</w:t>
      </w:r>
    </w:p>
    <w:p>
      <w:pPr>
        <w:spacing w:line="240" w:lineRule="auto" w:before="0" w:after="0"/>
        <w:ind w:left="0" w:firstLine="0"/>
        <w:jc w:val="left"/>
      </w:pPr>
      <w:r>
        <w:rPr>
          <w:rFonts w:ascii="Courier New" w:hAnsi="Courier New" w:cs="Courier New"/>
          <w:b w:val="0"/>
          <w:i w:val="0"/>
          <w:sz w:val="16"/>
        </w:rPr>
        <w:t xml:space="preserve">        // alamat/preferensi dari akun buyer lain yang pernah tersimpan di</w:t>
      </w:r>
    </w:p>
    <w:p>
      <w:pPr>
        <w:spacing w:line="240" w:lineRule="auto" w:before="0" w:after="0"/>
        <w:ind w:left="0" w:firstLine="0"/>
        <w:jc w:val="left"/>
      </w:pPr>
      <w:r>
        <w:rPr>
          <w:rFonts w:ascii="Courier New" w:hAnsi="Courier New" w:cs="Courier New"/>
          <w:b w:val="0"/>
          <w:i w:val="0"/>
          <w:sz w:val="16"/>
        </w:rPr>
        <w:t xml:space="preserve">        // perangkat ini.</w:t>
      </w:r>
    </w:p>
    <w:p>
      <w:pPr>
        <w:spacing w:line="240" w:lineRule="auto" w:before="0" w:after="0"/>
        <w:ind w:left="0" w:firstLine="0"/>
        <w:jc w:val="left"/>
      </w:pPr>
      <w:r>
        <w:rPr>
          <w:rFonts w:ascii="Courier New" w:hAnsi="Courier New" w:cs="Courier New"/>
          <w:b w:val="0"/>
          <w:i w:val="0"/>
          <w:sz w:val="16"/>
        </w:rPr>
        <w:t xml:space="preserve">        await BuyerProfileRepository.save(</w:t>
      </w:r>
    </w:p>
    <w:p>
      <w:pPr>
        <w:spacing w:line="240" w:lineRule="auto" w:before="0" w:after="0"/>
        <w:ind w:left="0" w:firstLine="0"/>
        <w:jc w:val="left"/>
      </w:pPr>
      <w:r>
        <w:rPr>
          <w:rFonts w:ascii="Courier New" w:hAnsi="Courier New" w:cs="Courier New"/>
          <w:b w:val="0"/>
          <w:i w:val="0"/>
          <w:sz w:val="16"/>
        </w:rPr>
        <w:t xml:space="preserve">          BuyerProfileData(</w:t>
      </w:r>
    </w:p>
    <w:p>
      <w:pPr>
        <w:spacing w:line="240" w:lineRule="auto" w:before="0" w:after="0"/>
        <w:ind w:left="0" w:firstLine="0"/>
        <w:jc w:val="left"/>
      </w:pPr>
      <w:r>
        <w:rPr>
          <w:rFonts w:ascii="Courier New" w:hAnsi="Courier New" w:cs="Courier New"/>
          <w:b w:val="0"/>
          <w:i w:val="0"/>
          <w:sz w:val="16"/>
        </w:rPr>
        <w:t xml:space="preserve">            name: normalizedName,</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phone: normalizedPhone,</w:t>
      </w:r>
    </w:p>
    <w:p>
      <w:pPr>
        <w:spacing w:line="240" w:lineRule="auto" w:before="0" w:after="0"/>
        <w:ind w:left="0" w:firstLine="0"/>
        <w:jc w:val="left"/>
      </w:pPr>
      <w:r>
        <w:rPr>
          <w:rFonts w:ascii="Courier New" w:hAnsi="Courier New" w:cs="Courier New"/>
          <w:b w:val="0"/>
          <w:i w:val="0"/>
          <w:sz w:val="16"/>
        </w:rPr>
        <w:t xml:space="preserve">            primaryAddress: '-',</w:t>
      </w:r>
    </w:p>
    <w:p>
      <w:pPr>
        <w:spacing w:line="240" w:lineRule="auto" w:before="0" w:after="0"/>
        <w:ind w:left="0" w:firstLine="0"/>
        <w:jc w:val="left"/>
      </w:pPr>
      <w:r>
        <w:rPr>
          <w:rFonts w:ascii="Courier New" w:hAnsi="Courier New" w:cs="Courier New"/>
          <w:b w:val="0"/>
          <w:i w:val="0"/>
          <w:sz w:val="16"/>
        </w:rPr>
        <w:t xml:space="preserve">            secondaryAddress: '-',</w:t>
      </w:r>
    </w:p>
    <w:p>
      <w:pPr>
        <w:spacing w:line="240" w:lineRule="auto" w:before="0" w:after="0"/>
        <w:ind w:left="0" w:firstLine="0"/>
        <w:jc w:val="left"/>
      </w:pPr>
      <w:r>
        <w:rPr>
          <w:rFonts w:ascii="Courier New" w:hAnsi="Courier New" w:cs="Courier New"/>
          <w:b w:val="0"/>
          <w:i w:val="0"/>
          <w:sz w:val="16"/>
        </w:rPr>
        <w:t xml:space="preserve">            preferenceSummary: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else if (mode == AppMode.seller) {</w:t>
      </w:r>
    </w:p>
    <w:p>
      <w:pPr>
        <w:spacing w:line="240" w:lineRule="auto" w:before="0" w:after="0"/>
        <w:ind w:left="0" w:firstLine="0"/>
        <w:jc w:val="left"/>
      </w:pPr>
      <w:r>
        <w:rPr>
          <w:rFonts w:ascii="Courier New" w:hAnsi="Courier New" w:cs="Courier New"/>
          <w:b w:val="0"/>
          <w:i w:val="0"/>
          <w:sz w:val="16"/>
        </w:rPr>
        <w:t xml:space="preserve">        await SellerVerificationRepository.saveAccountBasics(</w:t>
      </w:r>
    </w:p>
    <w:p>
      <w:pPr>
        <w:spacing w:line="240" w:lineRule="auto" w:before="0" w:after="0"/>
        <w:ind w:left="0" w:firstLine="0"/>
        <w:jc w:val="left"/>
      </w:pPr>
      <w:r>
        <w:rPr>
          <w:rFonts w:ascii="Courier New" w:hAnsi="Courier New" w:cs="Courier New"/>
          <w:b w:val="0"/>
          <w:i w:val="0"/>
          <w:sz w:val="16"/>
        </w:rPr>
        <w:t xml:space="preserve">          ownerName: normalizedName,</w:t>
      </w:r>
    </w:p>
    <w:p>
      <w:pPr>
        <w:spacing w:line="240" w:lineRule="auto" w:before="0" w:after="0"/>
        <w:ind w:left="0" w:firstLine="0"/>
        <w:jc w:val="left"/>
      </w:pPr>
      <w:r>
        <w:rPr>
          <w:rFonts w:ascii="Courier New" w:hAnsi="Courier New" w:cs="Courier New"/>
          <w:b w:val="0"/>
          <w:i w:val="0"/>
          <w:sz w:val="16"/>
        </w:rPr>
        <w:t xml:space="preserve">          ownerEmail: normalizedEmail,</w:t>
      </w:r>
    </w:p>
    <w:p>
      <w:pPr>
        <w:spacing w:line="240" w:lineRule="auto" w:before="0" w:after="0"/>
        <w:ind w:left="0" w:firstLine="0"/>
        <w:jc w:val="left"/>
      </w:pPr>
      <w:r>
        <w:rPr>
          <w:rFonts w:ascii="Courier New" w:hAnsi="Courier New" w:cs="Courier New"/>
          <w:b w:val="0"/>
          <w:i w:val="0"/>
          <w:sz w:val="16"/>
        </w:rPr>
        <w:t xml:space="preserve">          ownerPhone: normalizedPhone,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(_firebaseReady) {</w:t>
      </w:r>
    </w:p>
    <w:p>
      <w:pPr>
        <w:spacing w:line="240" w:lineRule="auto" w:before="0" w:after="0"/>
        <w:ind w:left="0" w:firstLine="0"/>
        <w:jc w:val="left"/>
      </w:pPr>
      <w:r>
        <w:rPr>
          <w:rFonts w:ascii="Courier New" w:hAnsi="Courier New" w:cs="Courier New"/>
          <w:b w:val="0"/>
          <w:i w:val="0"/>
          <w:sz w:val="16"/>
        </w:rPr>
        <w:t xml:space="preserve">        final FirebaseAuth auth = FirebaseAuth.instance;</w:t>
      </w:r>
    </w:p>
    <w:p>
      <w:pPr>
        <w:spacing w:line="240" w:lineRule="auto" w:before="0" w:after="0"/>
        <w:ind w:left="0" w:firstLine="0"/>
        <w:jc w:val="left"/>
      </w:pPr>
      <w:r>
        <w:rPr>
          <w:rFonts w:ascii="Courier New" w:hAnsi="Courier New" w:cs="Courier New"/>
          <w:b w:val="0"/>
          <w:i w:val="0"/>
          <w:sz w:val="16"/>
        </w:rPr>
        <w:t xml:space="preserve">        UserCredential credential;</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credential = await auth</w:t>
      </w:r>
    </w:p>
    <w:p>
      <w:pPr>
        <w:spacing w:line="240" w:lineRule="auto" w:before="0" w:after="0"/>
        <w:ind w:left="0" w:firstLine="0"/>
        <w:jc w:val="left"/>
      </w:pPr>
      <w:r>
        <w:rPr>
          <w:rFonts w:ascii="Courier New" w:hAnsi="Courier New" w:cs="Courier New"/>
          <w:b w:val="0"/>
          <w:i w:val="0"/>
          <w:sz w:val="16"/>
        </w:rPr>
        <w:t xml:space="preserve">              .createUserWithEmailAndPassword(</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password: normalizedPassword,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.timeout(const Duration(seconds: 25));</w:t>
      </w:r>
    </w:p>
    <w:p>
      <w:pPr>
        <w:spacing w:line="240" w:lineRule="auto" w:before="0" w:after="0"/>
        <w:ind w:left="0" w:firstLine="0"/>
        <w:jc w:val="left"/>
      </w:pPr>
      <w:r>
        <w:rPr>
          <w:rFonts w:ascii="Courier New" w:hAnsi="Courier New" w:cs="Courier New"/>
          <w:b w:val="0"/>
          <w:i w:val="0"/>
          <w:sz w:val="16"/>
        </w:rPr>
        <w:t xml:space="preserve">        } on FirebaseAuthException catch (error) {</w:t>
      </w:r>
    </w:p>
    <w:p>
      <w:pPr>
        <w:spacing w:line="240" w:lineRule="auto" w:before="0" w:after="0"/>
        <w:ind w:left="0" w:firstLine="0"/>
        <w:jc w:val="left"/>
      </w:pPr>
      <w:r>
        <w:rPr>
          <w:rFonts w:ascii="Courier New" w:hAnsi="Courier New" w:cs="Courier New"/>
          <w:b w:val="0"/>
          <w:i w:val="0"/>
          <w:sz w:val="16"/>
        </w:rPr>
        <w:t xml:space="preserve">          if (error.code == 'email-already-in-use') {</w:t>
      </w:r>
    </w:p>
    <w:p>
      <w:pPr>
        <w:spacing w:line="240" w:lineRule="auto" w:before="0" w:after="0"/>
        <w:ind w:left="0" w:firstLine="0"/>
        <w:jc w:val="left"/>
      </w:pPr>
      <w:r>
        <w:rPr>
          <w:rFonts w:ascii="Courier New" w:hAnsi="Courier New" w:cs="Courier New"/>
          <w:b w:val="0"/>
          <w:i w:val="0"/>
          <w:sz w:val="16"/>
        </w:rPr>
        <w:t xml:space="preserve">            credential = await auth</w:t>
      </w:r>
    </w:p>
    <w:p>
      <w:pPr>
        <w:spacing w:line="240" w:lineRule="auto" w:before="0" w:after="0"/>
        <w:ind w:left="0" w:firstLine="0"/>
        <w:jc w:val="left"/>
      </w:pPr>
      <w:r>
        <w:rPr>
          <w:rFonts w:ascii="Courier New" w:hAnsi="Courier New" w:cs="Courier New"/>
          <w:b w:val="0"/>
          <w:i w:val="0"/>
          <w:sz w:val="16"/>
        </w:rPr>
        <w:t xml:space="preserve">                .signInWithEmailAndPassword(</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password: normalizedPassword,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.timeout(const Duration(seconds: 25));</w:t>
      </w:r>
    </w:p>
    <w:p>
      <w:pPr>
        <w:spacing w:line="240" w:lineRule="auto" w:before="0" w:after="0"/>
        <w:ind w:left="0" w:firstLine="0"/>
        <w:jc w:val="left"/>
      </w:pPr>
      <w:r>
        <w:rPr>
          <w:rFonts w:ascii="Courier New" w:hAnsi="Courier New" w:cs="Courier New"/>
          <w:b w:val="0"/>
          <w:i w:val="0"/>
          <w:sz w:val="16"/>
        </w:rPr>
        <w:t xml:space="preserve">          } else {</w:t>
      </w:r>
    </w:p>
    <w:p>
      <w:pPr>
        <w:spacing w:line="240" w:lineRule="auto" w:before="0" w:after="0"/>
        <w:ind w:left="0" w:firstLine="0"/>
        <w:jc w:val="left"/>
      </w:pPr>
      <w:r>
        <w:rPr>
          <w:rFonts w:ascii="Courier New" w:hAnsi="Courier New" w:cs="Courier New"/>
          <w:b w:val="0"/>
          <w:i w:val="0"/>
          <w:sz w:val="16"/>
        </w:rPr>
        <w:t xml:space="preserve">            rethrow;</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(credential.user != null &amp;&amp; normalizedName.isNotEmpty) {</w:t>
      </w:r>
    </w:p>
    <w:p>
      <w:pPr>
        <w:spacing w:line="240" w:lineRule="auto" w:before="0" w:after="0"/>
        <w:ind w:left="0" w:firstLine="0"/>
        <w:jc w:val="left"/>
      </w:pPr>
      <w:r>
        <w:rPr>
          <w:rFonts w:ascii="Courier New" w:hAnsi="Courier New" w:cs="Courier New"/>
          <w:b w:val="0"/>
          <w:i w:val="0"/>
          <w:sz w:val="16"/>
        </w:rPr>
        <w:t xml:space="preserve">          await credential.user!.updateDisplayName(normalizedName);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(mode == AppMode.buyer) {</w:t>
      </w:r>
    </w:p>
    <w:p>
      <w:pPr>
        <w:spacing w:line="240" w:lineRule="auto" w:before="0" w:after="0"/>
        <w:ind w:left="0" w:firstLine="0"/>
        <w:jc w:val="left"/>
      </w:pPr>
      <w:r>
        <w:rPr>
          <w:rFonts w:ascii="Courier New" w:hAnsi="Courier New" w:cs="Courier New"/>
          <w:b w:val="0"/>
          <w:i w:val="0"/>
          <w:sz w:val="16"/>
        </w:rPr>
        <w:t xml:space="preserve">          BuyerProfileRepository.configureIdentity(</w:t>
      </w:r>
    </w:p>
    <w:p>
      <w:pPr>
        <w:spacing w:line="240" w:lineRule="auto" w:before="0" w:after="0"/>
        <w:ind w:left="0" w:firstLine="0"/>
        <w:jc w:val="left"/>
      </w:pPr>
      <w:r>
        <w:rPr>
          <w:rFonts w:ascii="Courier New" w:hAnsi="Courier New" w:cs="Courier New"/>
          <w:b w:val="0"/>
          <w:i w:val="0"/>
          <w:sz w:val="16"/>
        </w:rPr>
        <w:t xml:space="preserve">            buyerId: credential.user?.uid ?? normalizedEmail,</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displayName: normalizedName,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_activeMode = mode;</w:t>
      </w:r>
    </w:p>
    <w:p>
      <w:pPr>
        <w:spacing w:line="240" w:lineRule="auto" w:before="0" w:after="0"/>
        <w:ind w:left="0" w:firstLine="0"/>
        <w:jc w:val="left"/>
      </w:pPr>
      <w:r>
        <w:rPr>
          <w:rFonts w:ascii="Courier New" w:hAnsi="Courier New" w:cs="Courier New"/>
          <w:b w:val="0"/>
          <w:i w:val="0"/>
          <w:sz w:val="16"/>
        </w:rPr>
        <w:t xml:space="preserve">        _activeEmail = normalizedEmail;</w:t>
      </w:r>
    </w:p>
    <w:p>
      <w:pPr>
        <w:spacing w:line="240" w:lineRule="auto" w:before="0" w:after="0"/>
        <w:ind w:left="0" w:firstLine="0"/>
        <w:jc w:val="left"/>
      </w:pPr>
      <w:r>
        <w:rPr>
          <w:rFonts w:ascii="Courier New" w:hAnsi="Courier New" w:cs="Courier New"/>
          <w:b w:val="0"/>
          <w:i w:val="0"/>
          <w:sz w:val="16"/>
        </w:rPr>
        <w:t xml:space="preserve">        _isBusy = false;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await _syncFirebaseSessionData(</w:t>
      </w:r>
    </w:p>
    <w:p>
      <w:pPr>
        <w:spacing w:line="240" w:lineRule="auto" w:before="0" w:after="0"/>
        <w:ind w:left="0" w:firstLine="0"/>
        <w:jc w:val="left"/>
      </w:pPr>
      <w:r>
        <w:rPr>
          <w:rFonts w:ascii="Courier New" w:hAnsi="Courier New" w:cs="Courier New"/>
          <w:b w:val="0"/>
          <w:i w:val="0"/>
          <w:sz w:val="16"/>
        </w:rPr>
        <w:t xml:space="preserve">            mode: mode,</w:t>
      </w:r>
    </w:p>
    <w:p>
      <w:pPr>
        <w:spacing w:line="240" w:lineRule="auto" w:before="0" w:after="0"/>
        <w:ind w:left="0" w:firstLine="0"/>
        <w:jc w:val="left"/>
      </w:pPr>
      <w:r>
        <w:rPr>
          <w:rFonts w:ascii="Courier New" w:hAnsi="Courier New" w:cs="Courier New"/>
          <w:b w:val="0"/>
          <w:i w:val="0"/>
          <w:sz w:val="16"/>
        </w:rPr>
        <w:t xml:space="preserve">            email: normalizedEmail,</w:t>
      </w:r>
    </w:p>
    <w:p>
      <w:pPr>
        <w:spacing w:line="240" w:lineRule="auto" w:before="0" w:after="0"/>
        <w:ind w:left="0" w:firstLine="0"/>
        <w:jc w:val="left"/>
      </w:pPr>
      <w:r>
        <w:rPr>
          <w:rFonts w:ascii="Courier New" w:hAnsi="Courier New" w:cs="Courier New"/>
          <w:b w:val="0"/>
          <w:i w:val="0"/>
          <w:sz w:val="16"/>
        </w:rPr>
        <w:t xml:space="preserve">            userId: credential.user?.uid ?? normalizedEmail,</w:t>
      </w:r>
    </w:p>
    <w:p>
      <w:pPr>
        <w:spacing w:line="240" w:lineRule="auto" w:before="0" w:after="0"/>
        <w:ind w:left="0" w:firstLine="0"/>
        <w:jc w:val="left"/>
      </w:pPr>
      <w:r>
        <w:rPr>
          <w:rFonts w:ascii="Courier New" w:hAnsi="Courier New" w:cs="Courier New"/>
          <w:b w:val="0"/>
          <w:i w:val="0"/>
          <w:sz w:val="16"/>
        </w:rPr>
        <w:t xml:space="preserve">            displayName: normalizedName,</w:t>
      </w:r>
    </w:p>
    <w:p>
      <w:pPr>
        <w:spacing w:line="240" w:lineRule="auto" w:before="0" w:after="0"/>
        <w:ind w:left="0" w:firstLine="0"/>
        <w:jc w:val="left"/>
      </w:pPr>
      <w:r>
        <w:rPr>
          <w:rFonts w:ascii="Courier New" w:hAnsi="Courier New" w:cs="Courier New"/>
          <w:b w:val="0"/>
          <w:i w:val="0"/>
          <w:sz w:val="16"/>
        </w:rPr>
        <w:t xml:space="preserve">            phone: normalizedPhone,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_authStatus = 'Akun ${mode.name} berhasil dibuat untuk $normalizedEmail.';</w:t>
      </w:r>
    </w:p>
    <w:p>
      <w:pPr>
        <w:spacing w:line="240" w:lineRule="auto" w:before="0" w:after="0"/>
        <w:ind w:left="0" w:firstLine="0"/>
        <w:jc w:val="left"/>
      </w:pPr>
      <w:r>
        <w:rPr>
          <w:rFonts w:ascii="Courier New" w:hAnsi="Courier New" w:cs="Courier New"/>
          <w:b w:val="0"/>
          <w:i w:val="0"/>
          <w:sz w:val="16"/>
        </w:rPr>
        <w:t xml:space="preserve">        } catch (error) {</w:t>
      </w:r>
    </w:p>
    <w:p>
      <w:pPr>
        <w:spacing w:line="240" w:lineRule="auto" w:before="0" w:after="0"/>
        <w:ind w:left="0" w:firstLine="0"/>
        <w:jc w:val="left"/>
      </w:pPr>
      <w:r>
        <w:rPr>
          <w:rFonts w:ascii="Courier New" w:hAnsi="Courier New" w:cs="Courier New"/>
          <w:b w:val="0"/>
          <w:i w:val="0"/>
          <w:sz w:val="16"/>
        </w:rPr>
        <w:t xml:space="preserve">          _lastProfileSyncError =</w:t>
      </w:r>
    </w:p>
    <w:p>
      <w:pPr>
        <w:spacing w:line="240" w:lineRule="auto" w:before="0" w:after="0"/>
        <w:ind w:left="0" w:firstLine="0"/>
        <w:jc w:val="left"/>
      </w:pPr>
      <w:r>
        <w:rPr>
          <w:rFonts w:ascii="Courier New" w:hAnsi="Courier New" w:cs="Courier New"/>
          <w:b w:val="0"/>
          <w:i w:val="0"/>
          <w:sz w:val="16"/>
        </w:rPr>
        <w:t xml:space="preserve">              'Akun berhasil dibuat, tapi profil belum tersimpan ke Firestore: $error';</w:t>
      </w:r>
    </w:p>
    <w:p>
      <w:pPr>
        <w:spacing w:line="240" w:lineRule="auto" w:before="0" w:after="0"/>
        <w:ind w:left="0" w:firstLine="0"/>
        <w:jc w:val="left"/>
      </w:pPr>
      <w:r>
        <w:rPr>
          <w:rFonts w:ascii="Courier New" w:hAnsi="Courier New" w:cs="Courier New"/>
          <w:b w:val="0"/>
          <w:i w:val="0"/>
          <w:sz w:val="16"/>
        </w:rPr>
        <w:t xml:space="preserve">          _authStatus = _lastProfileSyncError!;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_activeMode = mode;</w:t>
      </w:r>
    </w:p>
    <w:p>
      <w:pPr>
        <w:spacing w:line="240" w:lineRule="auto" w:before="0" w:after="0"/>
        <w:ind w:left="0" w:firstLine="0"/>
        <w:jc w:val="left"/>
      </w:pPr>
      <w:r>
        <w:rPr>
          <w:rFonts w:ascii="Courier New" w:hAnsi="Courier New" w:cs="Courier New"/>
          <w:b w:val="0"/>
          <w:i w:val="0"/>
          <w:sz w:val="16"/>
        </w:rPr>
        <w:t xml:space="preserve">      _activeEmail = normalizedEmail;</w:t>
      </w:r>
    </w:p>
    <w:p>
      <w:pPr>
        <w:spacing w:line="240" w:lineRule="auto" w:before="0" w:after="0"/>
        <w:ind w:left="0" w:firstLine="0"/>
        <w:jc w:val="left"/>
      </w:pPr>
      <w:r>
        <w:rPr>
          <w:rFonts w:ascii="Courier New" w:hAnsi="Courier New" w:cs="Courier New"/>
          <w:b w:val="0"/>
          <w:i w:val="0"/>
          <w:sz w:val="16"/>
        </w:rPr>
        <w:t xml:space="preserve">      _authStatus =</w:t>
      </w:r>
    </w:p>
    <w:p>
      <w:pPr>
        <w:spacing w:line="240" w:lineRule="auto" w:before="0" w:after="0"/>
        <w:ind w:left="0" w:firstLine="0"/>
        <w:jc w:val="left"/>
      </w:pPr>
      <w:r>
        <w:rPr>
          <w:rFonts w:ascii="Courier New" w:hAnsi="Courier New" w:cs="Courier New"/>
          <w:b w:val="0"/>
          <w:i w:val="0"/>
          <w:sz w:val="16"/>
        </w:rPr>
        <w:t xml:space="preserve">          'Akun ${mode.name} tersimpan di mode lokal. Firebase akan dipakai saat sudah aktif penuh.';</w:t>
      </w:r>
    </w:p>
    <w:p>
      <w:pPr>
        <w:spacing w:line="240" w:lineRule="auto" w:before="0" w:after="0"/>
        <w:ind w:left="0" w:firstLine="0"/>
        <w:jc w:val="left"/>
      </w:pPr>
      <w:r>
        <w:rPr>
          <w:rFonts w:ascii="Courier New" w:hAnsi="Courier New" w:cs="Courier New"/>
          <w:b w:val="0"/>
          <w:i w:val="0"/>
          <w:sz w:val="16"/>
        </w:rPr>
        <w:t xml:space="preserve">    } catch (error, stackTrace) {</w:t>
      </w:r>
    </w:p>
    <w:p>
      <w:pPr>
        <w:spacing w:line="240" w:lineRule="auto" w:before="0" w:after="0"/>
        <w:ind w:left="0" w:firstLine="0"/>
        <w:jc w:val="left"/>
      </w:pPr>
      <w:r>
        <w:rPr>
          <w:rFonts w:ascii="Courier New" w:hAnsi="Courier New" w:cs="Courier New"/>
          <w:b w:val="0"/>
          <w:i w:val="0"/>
          <w:sz w:val="16"/>
        </w:rPr>
        <w:t xml:space="preserve">      debugPrint('Askia Firebase register error: $error');</w:t>
      </w:r>
    </w:p>
    <w:p>
      <w:pPr>
        <w:spacing w:line="240" w:lineRule="auto" w:before="0" w:after="0"/>
        <w:ind w:left="0" w:firstLine="0"/>
        <w:jc w:val="left"/>
      </w:pPr>
      <w:r>
        <w:rPr>
          <w:rFonts w:ascii="Courier New" w:hAnsi="Courier New" w:cs="Courier New"/>
          <w:b w:val="0"/>
          <w:i w:val="0"/>
          <w:sz w:val="16"/>
        </w:rPr>
        <w:t xml:space="preserve">      debugPrintStack(stackTrace: stackTrace);</w:t>
      </w:r>
    </w:p>
    <w:p>
      <w:pPr>
        <w:spacing w:line="240" w:lineRule="auto" w:before="0" w:after="0"/>
        <w:ind w:left="0" w:firstLine="0"/>
        <w:jc w:val="left"/>
      </w:pPr>
      <w:r>
        <w:rPr>
          <w:rFonts w:ascii="Courier New" w:hAnsi="Courier New" w:cs="Courier New"/>
          <w:b w:val="0"/>
          <w:i w:val="0"/>
          <w:sz w:val="16"/>
        </w:rPr>
        <w:t xml:space="preserve">      _authStatus = _friendlyAuthError(error);</w:t>
      </w:r>
    </w:p>
    <w:p>
      <w:pPr>
        <w:spacing w:line="240" w:lineRule="auto" w:before="0" w:after="0"/>
        <w:ind w:left="0" w:firstLine="0"/>
        <w:jc w:val="left"/>
      </w:pPr>
      <w:r>
        <w:rPr>
          <w:rFonts w:ascii="Courier New" w:hAnsi="Courier New" w:cs="Courier New"/>
          <w:b w:val="0"/>
          <w:i w:val="0"/>
          <w:sz w:val="16"/>
        </w:rPr>
        <w:t xml:space="preserve">    } finally {</w:t>
      </w:r>
    </w:p>
    <w:p>
      <w:pPr>
        <w:spacing w:line="240" w:lineRule="auto" w:before="0" w:after="0"/>
        <w:ind w:left="0" w:firstLine="0"/>
        <w:jc w:val="left"/>
      </w:pPr>
      <w:r>
        <w:rPr>
          <w:rFonts w:ascii="Courier New" w:hAnsi="Courier New" w:cs="Courier New"/>
          <w:b w:val="0"/>
          <w:i w:val="0"/>
          <w:sz w:val="16"/>
        </w:rPr>
        <w:t xml:space="preserve">      _isBusy = false;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String _friendlyAuthError(Object error) {</w:t>
      </w:r>
    </w:p>
    <w:p>
      <w:pPr>
        <w:spacing w:line="240" w:lineRule="auto" w:before="0" w:after="0"/>
        <w:ind w:left="0" w:firstLine="0"/>
        <w:jc w:val="left"/>
      </w:pPr>
      <w:r>
        <w:rPr>
          <w:rFonts w:ascii="Courier New" w:hAnsi="Courier New" w:cs="Courier New"/>
          <w:b w:val="0"/>
          <w:i w:val="0"/>
          <w:sz w:val="16"/>
        </w:rPr>
        <w:t xml:space="preserve">    if (error is FirebaseAuthException) {</w:t>
      </w:r>
    </w:p>
    <w:p>
      <w:pPr>
        <w:spacing w:line="240" w:lineRule="auto" w:before="0" w:after="0"/>
        <w:ind w:left="0" w:firstLine="0"/>
        <w:jc w:val="left"/>
      </w:pPr>
      <w:r>
        <w:rPr>
          <w:rFonts w:ascii="Courier New" w:hAnsi="Courier New" w:cs="Courier New"/>
          <w:b w:val="0"/>
          <w:i w:val="0"/>
          <w:sz w:val="16"/>
        </w:rPr>
        <w:t xml:space="preserve">      switch (error.code) {</w:t>
      </w:r>
    </w:p>
    <w:p>
      <w:pPr>
        <w:spacing w:line="240" w:lineRule="auto" w:before="0" w:after="0"/>
        <w:ind w:left="0" w:firstLine="0"/>
        <w:jc w:val="left"/>
      </w:pPr>
      <w:r>
        <w:rPr>
          <w:rFonts w:ascii="Courier New" w:hAnsi="Courier New" w:cs="Courier New"/>
          <w:b w:val="0"/>
          <w:i w:val="0"/>
          <w:sz w:val="16"/>
        </w:rPr>
        <w:t xml:space="preserve">        case 'email-already-in-use':</w:t>
      </w:r>
    </w:p>
    <w:p>
      <w:pPr>
        <w:spacing w:line="240" w:lineRule="auto" w:before="0" w:after="0"/>
        <w:ind w:left="0" w:firstLine="0"/>
        <w:jc w:val="left"/>
      </w:pPr>
      <w:r>
        <w:rPr>
          <w:rFonts w:ascii="Courier New" w:hAnsi="Courier New" w:cs="Courier New"/>
          <w:b w:val="0"/>
          <w:i w:val="0"/>
          <w:sz w:val="16"/>
        </w:rPr>
        <w:t xml:space="preserve">          return 'Email ini sudah terdaftar. Coba masuk (bukan daftar) dengan password akun tersebut.';</w:t>
      </w:r>
    </w:p>
    <w:p>
      <w:pPr>
        <w:spacing w:line="240" w:lineRule="auto" w:before="0" w:after="0"/>
        <w:ind w:left="0" w:firstLine="0"/>
        <w:jc w:val="left"/>
      </w:pPr>
      <w:r>
        <w:rPr>
          <w:rFonts w:ascii="Courier New" w:hAnsi="Courier New" w:cs="Courier New"/>
          <w:b w:val="0"/>
          <w:i w:val="0"/>
          <w:sz w:val="16"/>
        </w:rPr>
        <w:t xml:space="preserve">        case 'invalid-credential':</w:t>
      </w:r>
    </w:p>
    <w:p>
      <w:pPr>
        <w:spacing w:line="240" w:lineRule="auto" w:before="0" w:after="0"/>
        <w:ind w:left="0" w:firstLine="0"/>
        <w:jc w:val="left"/>
      </w:pPr>
      <w:r>
        <w:rPr>
          <w:rFonts w:ascii="Courier New" w:hAnsi="Courier New" w:cs="Courier New"/>
          <w:b w:val="0"/>
          <w:i w:val="0"/>
          <w:sz w:val="16"/>
        </w:rPr>
        <w:t xml:space="preserve">        case 'wrong-password':</w:t>
      </w:r>
    </w:p>
    <w:p>
      <w:pPr>
        <w:spacing w:line="240" w:lineRule="auto" w:before="0" w:after="0"/>
        <w:ind w:left="0" w:firstLine="0"/>
        <w:jc w:val="left"/>
      </w:pPr>
      <w:r>
        <w:rPr>
          <w:rFonts w:ascii="Courier New" w:hAnsi="Courier New" w:cs="Courier New"/>
          <w:b w:val="0"/>
          <w:i w:val="0"/>
          <w:sz w:val="16"/>
        </w:rPr>
        <w:t xml:space="preserve">          return 'Email atau password salah, atau akun belum terdaftar. Periksa lagi atau daftar akun baru.';</w:t>
      </w:r>
    </w:p>
    <w:p>
      <w:pPr>
        <w:spacing w:line="240" w:lineRule="auto" w:before="0" w:after="0"/>
        <w:ind w:left="0" w:firstLine="0"/>
        <w:jc w:val="left"/>
      </w:pPr>
      <w:r>
        <w:rPr>
          <w:rFonts w:ascii="Courier New" w:hAnsi="Courier New" w:cs="Courier New"/>
          <w:b w:val="0"/>
          <w:i w:val="0"/>
          <w:sz w:val="16"/>
        </w:rPr>
        <w:t xml:space="preserve">        case 'user-not-found':</w:t>
      </w:r>
    </w:p>
    <w:p>
      <w:pPr>
        <w:spacing w:line="240" w:lineRule="auto" w:before="0" w:after="0"/>
        <w:ind w:left="0" w:firstLine="0"/>
        <w:jc w:val="left"/>
      </w:pPr>
      <w:r>
        <w:rPr>
          <w:rFonts w:ascii="Courier New" w:hAnsi="Courier New" w:cs="Courier New"/>
          <w:b w:val="0"/>
          <w:i w:val="0"/>
          <w:sz w:val="16"/>
        </w:rPr>
        <w:t xml:space="preserve">          return 'Akun dengan email ini belum terdaftar. Coba daftar akun baru dulu.';</w:t>
      </w:r>
    </w:p>
    <w:p>
      <w:pPr>
        <w:spacing w:line="240" w:lineRule="auto" w:before="0" w:after="0"/>
        <w:ind w:left="0" w:firstLine="0"/>
        <w:jc w:val="left"/>
      </w:pPr>
      <w:r>
        <w:rPr>
          <w:rFonts w:ascii="Courier New" w:hAnsi="Courier New" w:cs="Courier New"/>
          <w:b w:val="0"/>
          <w:i w:val="0"/>
          <w:sz w:val="16"/>
        </w:rPr>
        <w:t xml:space="preserve">        case 'weak-password':</w:t>
      </w:r>
    </w:p>
    <w:p>
      <w:pPr>
        <w:spacing w:line="240" w:lineRule="auto" w:before="0" w:after="0"/>
        <w:ind w:left="0" w:firstLine="0"/>
        <w:jc w:val="left"/>
      </w:pPr>
      <w:r>
        <w:rPr>
          <w:rFonts w:ascii="Courier New" w:hAnsi="Courier New" w:cs="Courier New"/>
          <w:b w:val="0"/>
          <w:i w:val="0"/>
          <w:sz w:val="16"/>
        </w:rPr>
        <w:t xml:space="preserve">          return 'Password terlalu lemah, gunakan minimal 6 karakter.';</w:t>
      </w:r>
    </w:p>
    <w:p>
      <w:pPr>
        <w:spacing w:line="240" w:lineRule="auto" w:before="0" w:after="0"/>
        <w:ind w:left="0" w:firstLine="0"/>
        <w:jc w:val="left"/>
      </w:pPr>
      <w:r>
        <w:rPr>
          <w:rFonts w:ascii="Courier New" w:hAnsi="Courier New" w:cs="Courier New"/>
          <w:b w:val="0"/>
          <w:i w:val="0"/>
          <w:sz w:val="16"/>
        </w:rPr>
        <w:t xml:space="preserve">        case 'invalid-email':</w:t>
      </w:r>
    </w:p>
    <w:p>
      <w:pPr>
        <w:spacing w:line="240" w:lineRule="auto" w:before="0" w:after="0"/>
        <w:ind w:left="0" w:firstLine="0"/>
        <w:jc w:val="left"/>
      </w:pPr>
      <w:r>
        <w:rPr>
          <w:rFonts w:ascii="Courier New" w:hAnsi="Courier New" w:cs="Courier New"/>
          <w:b w:val="0"/>
          <w:i w:val="0"/>
          <w:sz w:val="16"/>
        </w:rPr>
        <w:t xml:space="preserve">          return 'Format email tidak valid.';</w:t>
      </w:r>
    </w:p>
    <w:p>
      <w:pPr>
        <w:spacing w:line="240" w:lineRule="auto" w:before="0" w:after="0"/>
        <w:ind w:left="0" w:firstLine="0"/>
        <w:jc w:val="left"/>
      </w:pPr>
      <w:r>
        <w:rPr>
          <w:rFonts w:ascii="Courier New" w:hAnsi="Courier New" w:cs="Courier New"/>
          <w:b w:val="0"/>
          <w:i w:val="0"/>
          <w:sz w:val="16"/>
        </w:rPr>
        <w:t xml:space="preserve">        case 'network-request-failed':</w:t>
      </w:r>
    </w:p>
    <w:p>
      <w:pPr>
        <w:spacing w:line="240" w:lineRule="auto" w:before="0" w:after="0"/>
        <w:ind w:left="0" w:firstLine="0"/>
        <w:jc w:val="left"/>
      </w:pPr>
      <w:r>
        <w:rPr>
          <w:rFonts w:ascii="Courier New" w:hAnsi="Courier New" w:cs="Courier New"/>
          <w:b w:val="0"/>
          <w:i w:val="0"/>
          <w:sz w:val="16"/>
        </w:rPr>
        <w:t xml:space="preserve">          return 'Gagal terhubung ke internet. Cek koneksi lalu coba lagi.';</w:t>
      </w:r>
    </w:p>
    <w:p>
      <w:pPr>
        <w:spacing w:line="240" w:lineRule="auto" w:before="0" w:after="0"/>
        <w:ind w:left="0" w:firstLine="0"/>
        <w:jc w:val="left"/>
      </w:pPr>
      <w:r>
        <w:rPr>
          <w:rFonts w:ascii="Courier New" w:hAnsi="Courier New" w:cs="Courier New"/>
          <w:b w:val="0"/>
          <w:i w:val="0"/>
          <w:sz w:val="16"/>
        </w:rPr>
        <w:t xml:space="preserve">        case 'too-many-requests':</w:t>
      </w:r>
    </w:p>
    <w:p>
      <w:pPr>
        <w:spacing w:line="240" w:lineRule="auto" w:before="0" w:after="0"/>
        <w:ind w:left="0" w:firstLine="0"/>
        <w:jc w:val="left"/>
      </w:pPr>
      <w:r>
        <w:rPr>
          <w:rFonts w:ascii="Courier New" w:hAnsi="Courier New" w:cs="Courier New"/>
          <w:b w:val="0"/>
          <w:i w:val="0"/>
          <w:sz w:val="16"/>
        </w:rPr>
        <w:t xml:space="preserve">          return 'Terlalu banyak percobaan. Coba lagi beberapa saat lagi.';</w:t>
      </w:r>
    </w:p>
    <w:p>
      <w:pPr>
        <w:spacing w:line="240" w:lineRule="auto" w:before="0" w:after="0"/>
        <w:ind w:left="0" w:firstLine="0"/>
        <w:jc w:val="left"/>
      </w:pPr>
      <w:r>
        <w:rPr>
          <w:rFonts w:ascii="Courier New" w:hAnsi="Courier New" w:cs="Courier New"/>
          <w:b w:val="0"/>
          <w:i w:val="0"/>
          <w:sz w:val="16"/>
        </w:rPr>
        <w:t xml:space="preserve">        default:</w:t>
      </w:r>
    </w:p>
    <w:p>
      <w:pPr>
        <w:spacing w:line="240" w:lineRule="auto" w:before="0" w:after="0"/>
        <w:ind w:left="0" w:firstLine="0"/>
        <w:jc w:val="left"/>
      </w:pPr>
      <w:r>
        <w:rPr>
          <w:rFonts w:ascii="Courier New" w:hAnsi="Courier New" w:cs="Courier New"/>
          <w:b w:val="0"/>
          <w:i w:val="0"/>
          <w:sz w:val="16"/>
        </w:rPr>
        <w:t xml:space="preserve">          return 'Terjadi kesalahan (${error.code}). Coba lagi.';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'Terjadi kesalahan tak terduga. Coba lagi.';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switchMode(AppMode mode) {</w:t>
      </w:r>
    </w:p>
    <w:p>
      <w:pPr>
        <w:spacing w:line="240" w:lineRule="auto" w:before="0" w:after="0"/>
        <w:ind w:left="0" w:firstLine="0"/>
        <w:jc w:val="left"/>
      </w:pPr>
      <w:r>
        <w:rPr>
          <w:rFonts w:ascii="Courier New" w:hAnsi="Courier New" w:cs="Courier New"/>
          <w:b w:val="0"/>
          <w:i w:val="0"/>
          <w:sz w:val="16"/>
        </w:rPr>
        <w:t xml:space="preserve">    _activeMode = mode;</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logout() async {</w:t>
      </w:r>
    </w:p>
    <w:p>
      <w:pPr>
        <w:spacing w:line="240" w:lineRule="auto" w:before="0" w:after="0"/>
        <w:ind w:left="0" w:firstLine="0"/>
        <w:jc w:val="left"/>
      </w:pPr>
      <w:r>
        <w:rPr>
          <w:rFonts w:ascii="Courier New" w:hAnsi="Courier New" w:cs="Courier New"/>
          <w:b w:val="0"/>
          <w:i w:val="0"/>
          <w:sz w:val="16"/>
        </w:rPr>
        <w:t xml:space="preserve">    if (_firebaseReady &amp;&amp; Firebase.apps.isNotEmpty)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await FirebaseAuth.instance.signOut();</w:t>
      </w:r>
    </w:p>
    <w:p>
      <w:pPr>
        <w:spacing w:line="240" w:lineRule="auto" w:before="0" w:after="0"/>
        <w:ind w:left="0" w:firstLine="0"/>
        <w:jc w:val="left"/>
      </w:pPr>
      <w:r>
        <w:rPr>
          <w:rFonts w:ascii="Courier New" w:hAnsi="Courier New" w:cs="Courier New"/>
          <w:b w:val="0"/>
          <w:i w:val="0"/>
          <w:sz w:val="16"/>
        </w:rPr>
        <w:t xml:space="preserve">      } catch (_)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BuyerProfileRepository.resetToDemoIdentity();</w:t>
      </w:r>
    </w:p>
    <w:p>
      <w:pPr>
        <w:spacing w:line="240" w:lineRule="auto" w:before="0" w:after="0"/>
        <w:ind w:left="0" w:firstLine="0"/>
        <w:jc w:val="left"/>
      </w:pPr>
      <w:r>
        <w:rPr>
          <w:rFonts w:ascii="Courier New" w:hAnsi="Courier New" w:cs="Courier New"/>
          <w:b w:val="0"/>
          <w:i w:val="0"/>
          <w:sz w:val="16"/>
        </w:rPr>
        <w:t xml:space="preserve">    _activeMode = null;</w:t>
      </w:r>
    </w:p>
    <w:p>
      <w:pPr>
        <w:spacing w:line="240" w:lineRule="auto" w:before="0" w:after="0"/>
        <w:ind w:left="0" w:firstLine="0"/>
        <w:jc w:val="left"/>
      </w:pPr>
      <w:r>
        <w:rPr>
          <w:rFonts w:ascii="Courier New" w:hAnsi="Courier New" w:cs="Courier New"/>
          <w:b w:val="0"/>
          <w:i w:val="0"/>
          <w:sz w:val="16"/>
        </w:rPr>
        <w:t xml:space="preserve">    _activeEmail = null;</w:t>
      </w:r>
    </w:p>
    <w:p>
      <w:pPr>
        <w:spacing w:line="240" w:lineRule="auto" w:before="0" w:after="0"/>
        <w:ind w:left="0" w:firstLine="0"/>
        <w:jc w:val="left"/>
      </w:pPr>
      <w:r>
        <w:rPr>
          <w:rFonts w:ascii="Courier New" w:hAnsi="Courier New" w:cs="Courier New"/>
          <w:b w:val="0"/>
          <w:i w:val="0"/>
          <w:sz w:val="16"/>
        </w:rPr>
        <w:t xml:space="preserve">    notifyListeners();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_syncFirebaseSessionData({</w:t>
      </w:r>
    </w:p>
    <w:p>
      <w:pPr>
        <w:spacing w:line="240" w:lineRule="auto" w:before="0" w:after="0"/>
        <w:ind w:left="0" w:firstLine="0"/>
        <w:jc w:val="left"/>
      </w:pPr>
      <w:r>
        <w:rPr>
          <w:rFonts w:ascii="Courier New" w:hAnsi="Courier New" w:cs="Courier New"/>
          <w:b w:val="0"/>
          <w:i w:val="0"/>
          <w:sz w:val="16"/>
        </w:rPr>
        <w:t xml:space="preserve">    required AppMode mode,</w:t>
      </w:r>
    </w:p>
    <w:p>
      <w:pPr>
        <w:spacing w:line="240" w:lineRule="auto" w:before="0" w:after="0"/>
        <w:ind w:left="0" w:firstLine="0"/>
        <w:jc w:val="left"/>
      </w:pPr>
      <w:r>
        <w:rPr>
          <w:rFonts w:ascii="Courier New" w:hAnsi="Courier New" w:cs="Courier New"/>
          <w:b w:val="0"/>
          <w:i w:val="0"/>
          <w:sz w:val="16"/>
        </w:rPr>
        <w:t xml:space="preserve">    required String email,</w:t>
      </w:r>
    </w:p>
    <w:p>
      <w:pPr>
        <w:spacing w:line="240" w:lineRule="auto" w:before="0" w:after="0"/>
        <w:ind w:left="0" w:firstLine="0"/>
        <w:jc w:val="left"/>
      </w:pPr>
      <w:r>
        <w:rPr>
          <w:rFonts w:ascii="Courier New" w:hAnsi="Courier New" w:cs="Courier New"/>
          <w:b w:val="0"/>
          <w:i w:val="0"/>
          <w:sz w:val="16"/>
        </w:rPr>
        <w:t xml:space="preserve">    required String userId,</w:t>
      </w:r>
    </w:p>
    <w:p>
      <w:pPr>
        <w:spacing w:line="240" w:lineRule="auto" w:before="0" w:after="0"/>
        <w:ind w:left="0" w:firstLine="0"/>
        <w:jc w:val="left"/>
      </w:pPr>
      <w:r>
        <w:rPr>
          <w:rFonts w:ascii="Courier New" w:hAnsi="Courier New" w:cs="Courier New"/>
          <w:b w:val="0"/>
          <w:i w:val="0"/>
          <w:sz w:val="16"/>
        </w:rPr>
        <w:t xml:space="preserve">    String? displayName,</w:t>
      </w:r>
    </w:p>
    <w:p>
      <w:pPr>
        <w:spacing w:line="240" w:lineRule="auto" w:before="0" w:after="0"/>
        <w:ind w:left="0" w:firstLine="0"/>
        <w:jc w:val="left"/>
      </w:pPr>
      <w:r>
        <w:rPr>
          <w:rFonts w:ascii="Courier New" w:hAnsi="Courier New" w:cs="Courier New"/>
          <w:b w:val="0"/>
          <w:i w:val="0"/>
          <w:sz w:val="16"/>
        </w:rPr>
        <w:t xml:space="preserve">    String? phone,</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await FirebaseFirestore.instance</w:t>
      </w:r>
    </w:p>
    <w:p>
      <w:pPr>
        <w:spacing w:line="240" w:lineRule="auto" w:before="0" w:after="0"/>
        <w:ind w:left="0" w:firstLine="0"/>
        <w:jc w:val="left"/>
      </w:pPr>
      <w:r>
        <w:rPr>
          <w:rFonts w:ascii="Courier New" w:hAnsi="Courier New" w:cs="Courier New"/>
          <w:b w:val="0"/>
          <w:i w:val="0"/>
          <w:sz w:val="16"/>
        </w:rPr>
        <w:t xml:space="preserve">          .collection('users')</w:t>
      </w:r>
    </w:p>
    <w:p>
      <w:pPr>
        <w:spacing w:line="240" w:lineRule="auto" w:before="0" w:after="0"/>
        <w:ind w:left="0" w:firstLine="0"/>
        <w:jc w:val="left"/>
      </w:pPr>
      <w:r>
        <w:rPr>
          <w:rFonts w:ascii="Courier New" w:hAnsi="Courier New" w:cs="Courier New"/>
          <w:b w:val="0"/>
          <w:i w:val="0"/>
          <w:sz w:val="16"/>
        </w:rPr>
        <w:t xml:space="preserve">          .doc(userId)</w:t>
      </w:r>
    </w:p>
    <w:p>
      <w:pPr>
        <w:spacing w:line="240" w:lineRule="auto" w:before="0" w:after="0"/>
        <w:ind w:left="0" w:firstLine="0"/>
        <w:jc w:val="left"/>
      </w:pPr>
      <w:r>
        <w:rPr>
          <w:rFonts w:ascii="Courier New" w:hAnsi="Courier New" w:cs="Courier New"/>
          <w:b w:val="0"/>
          <w:i w:val="0"/>
          <w:sz w:val="16"/>
        </w:rPr>
        <w:t xml:space="preserve">          .set(&lt;String, Object?&gt;{</w:t>
      </w:r>
    </w:p>
    <w:p>
      <w:pPr>
        <w:spacing w:line="240" w:lineRule="auto" w:before="0" w:after="0"/>
        <w:ind w:left="0" w:firstLine="0"/>
        <w:jc w:val="left"/>
      </w:pPr>
      <w:r>
        <w:rPr>
          <w:rFonts w:ascii="Courier New" w:hAnsi="Courier New" w:cs="Courier New"/>
          <w:b w:val="0"/>
          <w:i w:val="0"/>
          <w:sz w:val="16"/>
        </w:rPr>
        <w:t xml:space="preserve">            'email': email,</w:t>
      </w:r>
    </w:p>
    <w:p>
      <w:pPr>
        <w:spacing w:line="240" w:lineRule="auto" w:before="0" w:after="0"/>
        <w:ind w:left="0" w:firstLine="0"/>
        <w:jc w:val="left"/>
      </w:pPr>
      <w:r>
        <w:rPr>
          <w:rFonts w:ascii="Courier New" w:hAnsi="Courier New" w:cs="Courier New"/>
          <w:b w:val="0"/>
          <w:i w:val="0"/>
          <w:sz w:val="16"/>
        </w:rPr>
        <w:t xml:space="preserve">            'mode': mode.name,</w:t>
      </w:r>
    </w:p>
    <w:p>
      <w:pPr>
        <w:spacing w:line="240" w:lineRule="auto" w:before="0" w:after="0"/>
        <w:ind w:left="0" w:firstLine="0"/>
        <w:jc w:val="left"/>
      </w:pPr>
      <w:r>
        <w:rPr>
          <w:rFonts w:ascii="Courier New" w:hAnsi="Courier New" w:cs="Courier New"/>
          <w:b w:val="0"/>
          <w:i w:val="0"/>
          <w:sz w:val="16"/>
        </w:rPr>
        <w:t xml:space="preserve">            'displayName': displayName,</w:t>
      </w:r>
    </w:p>
    <w:p>
      <w:pPr>
        <w:spacing w:line="240" w:lineRule="auto" w:before="0" w:after="0"/>
        <w:ind w:left="0" w:firstLine="0"/>
        <w:jc w:val="left"/>
      </w:pPr>
      <w:r>
        <w:rPr>
          <w:rFonts w:ascii="Courier New" w:hAnsi="Courier New" w:cs="Courier New"/>
          <w:b w:val="0"/>
          <w:i w:val="0"/>
          <w:sz w:val="16"/>
        </w:rPr>
        <w:t xml:space="preserve">            'phone': phone,</w:t>
      </w:r>
    </w:p>
    <w:p>
      <w:pPr>
        <w:spacing w:line="240" w:lineRule="auto" w:before="0" w:after="0"/>
        <w:ind w:left="0" w:firstLine="0"/>
        <w:jc w:val="left"/>
      </w:pPr>
      <w:r>
        <w:rPr>
          <w:rFonts w:ascii="Courier New" w:hAnsi="Courier New" w:cs="Courier New"/>
          <w:b w:val="0"/>
          <w:i w:val="0"/>
          <w:sz w:val="16"/>
        </w:rPr>
        <w:t xml:space="preserve">            'updatedAt': FieldValue.serverTimestamp(),</w:t>
      </w:r>
    </w:p>
    <w:p>
      <w:pPr>
        <w:spacing w:line="240" w:lineRule="auto" w:before="0" w:after="0"/>
        <w:ind w:left="0" w:firstLine="0"/>
        <w:jc w:val="left"/>
      </w:pPr>
      <w:r>
        <w:rPr>
          <w:rFonts w:ascii="Courier New" w:hAnsi="Courier New" w:cs="Courier New"/>
          <w:b w:val="0"/>
          <w:i w:val="0"/>
          <w:sz w:val="16"/>
        </w:rPr>
        <w:t xml:space="preserve">          }, SetOptions(merge: true))</w:t>
      </w:r>
    </w:p>
    <w:p>
      <w:pPr>
        <w:spacing w:line="240" w:lineRule="auto" w:before="0" w:after="0"/>
        <w:ind w:left="0" w:firstLine="0"/>
        <w:jc w:val="left"/>
      </w:pPr>
      <w:r>
        <w:rPr>
          <w:rFonts w:ascii="Courier New" w:hAnsi="Courier New" w:cs="Courier New"/>
          <w:b w:val="0"/>
          <w:i w:val="0"/>
          <w:sz w:val="16"/>
        </w:rPr>
        <w:t xml:space="preserve">          .timeout(const Duration(seconds: 25));</w:t>
      </w:r>
    </w:p>
    <w:p>
      <w:pPr>
        <w:spacing w:line="240" w:lineRule="auto" w:before="0" w:after="0"/>
        <w:ind w:left="0" w:firstLine="0"/>
        <w:jc w:val="left"/>
      </w:pPr>
      <w:r>
        <w:rPr>
          <w:rFonts w:ascii="Courier New" w:hAnsi="Courier New" w:cs="Courier New"/>
          <w:b w:val="0"/>
          <w:i w:val="0"/>
          <w:sz w:val="16"/>
        </w:rPr>
        <w:t xml:space="preserve">      await VendorCloudRepository.seedSampleVendors().timeout(</w:t>
      </w:r>
    </w:p>
    <w:p>
      <w:pPr>
        <w:spacing w:line="240" w:lineRule="auto" w:before="0" w:after="0"/>
        <w:ind w:left="0" w:firstLine="0"/>
        <w:jc w:val="left"/>
      </w:pPr>
      <w:r>
        <w:rPr>
          <w:rFonts w:ascii="Courier New" w:hAnsi="Courier New" w:cs="Courier New"/>
          <w:b w:val="0"/>
          <w:i w:val="0"/>
          <w:sz w:val="16"/>
        </w:rPr>
        <w:t xml:space="preserve">        const Duration(seconds: 25),</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catch (error, stackTrace) {</w:t>
      </w:r>
    </w:p>
    <w:p>
      <w:pPr>
        <w:spacing w:line="240" w:lineRule="auto" w:before="0" w:after="0"/>
        <w:ind w:left="0" w:firstLine="0"/>
        <w:jc w:val="left"/>
      </w:pPr>
      <w:r>
        <w:rPr>
          <w:rFonts w:ascii="Courier New" w:hAnsi="Courier New" w:cs="Courier New"/>
          <w:b w:val="0"/>
          <w:i w:val="0"/>
          <w:sz w:val="16"/>
        </w:rPr>
        <w:t xml:space="preserve">      debugPrint('Askia Firebase session sync error: $error');</w:t>
      </w:r>
    </w:p>
    <w:p>
      <w:pPr>
        <w:spacing w:line="240" w:lineRule="auto" w:before="0" w:after="0"/>
        <w:ind w:left="0" w:firstLine="0"/>
        <w:jc w:val="left"/>
      </w:pPr>
      <w:r>
        <w:rPr>
          <w:rFonts w:ascii="Courier New" w:hAnsi="Courier New" w:cs="Courier New"/>
          <w:b w:val="0"/>
          <w:i w:val="0"/>
          <w:sz w:val="16"/>
        </w:rPr>
        <w:t xml:space="preserve">      debugPrintStack(stackTrace: stackTrace);</w:t>
      </w:r>
    </w:p>
    <w:p>
      <w:pPr>
        <w:spacing w:line="240" w:lineRule="auto" w:before="0" w:after="0"/>
        <w:ind w:left="0" w:firstLine="0"/>
        <w:jc w:val="left"/>
      </w:pPr>
      <w:r>
        <w:rPr>
          <w:rFonts w:ascii="Courier New" w:hAnsi="Courier New" w:cs="Courier New"/>
          <w:b w:val="0"/>
          <w:i w:val="0"/>
          <w:sz w:val="16"/>
        </w:rPr>
        <w:t xml:space="preserve">      rethrow;</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4. Halaman Beranda, Input Preferensi, Hasil Rekomendasi (Top 5), Detail Kos, dan Profil Pembeli</w:t>
      </w:r>
    </w:p>
    <w:p>
      <w:pPr>
        <w:spacing w:before="0" w:after="40" w:line="240" w:lineRule="auto"/>
        <w:ind w:left="0" w:firstLine="0"/>
        <w:jc w:val="left"/>
      </w:pPr>
      <w:r>
        <w:rPr>
          <w:rFonts w:ascii="Times New Roman" w:hAnsi="Times New Roman" w:cs="Times New Roman"/>
          <w:b w:val="0"/>
          <w:i/>
          <w:sz w:val="22"/>
        </w:rPr>
        <w:t>Berkas: lib/src/screens/buyer/buyer_experience.dart</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import 'package:flutter/material.dart';</w:t>
      </w:r>
    </w:p>
    <w:p>
      <w:pPr>
        <w:spacing w:line="240" w:lineRule="auto" w:before="0" w:after="0"/>
        <w:ind w:left="0" w:firstLine="0"/>
        <w:jc w:val="left"/>
      </w:pPr>
      <w:r>
        <w:rPr>
          <w:rFonts w:ascii="Courier New" w:hAnsi="Courier New" w:cs="Courier New"/>
          <w:b w:val="0"/>
          <w:i w:val="0"/>
          <w:sz w:val="16"/>
        </w:rPr>
        <w:t>import 'package:flutter/services.dart';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'../../config/app_visibility_flags.dart';</w:t>
      </w:r>
    </w:p>
    <w:p>
      <w:pPr>
        <w:spacing w:line="240" w:lineRule="auto" w:before="0" w:after="0"/>
        <w:ind w:left="0" w:firstLine="0"/>
        <w:jc w:val="left"/>
      </w:pPr>
      <w:r>
        <w:rPr>
          <w:rFonts w:ascii="Courier New" w:hAnsi="Courier New" w:cs="Courier New"/>
          <w:b w:val="0"/>
          <w:i w:val="0"/>
          <w:sz w:val="16"/>
        </w:rPr>
        <w:t>import '../../data/buyer_profile_repository.dart';</w:t>
      </w:r>
    </w:p>
    <w:p>
      <w:pPr>
        <w:spacing w:line="240" w:lineRule="auto" w:before="0" w:after="0"/>
        <w:ind w:left="0" w:firstLine="0"/>
        <w:jc w:val="left"/>
      </w:pPr>
      <w:r>
        <w:rPr>
          <w:rFonts w:ascii="Courier New" w:hAnsi="Courier New" w:cs="Courier New"/>
          <w:b w:val="0"/>
          <w:i w:val="0"/>
          <w:sz w:val="16"/>
        </w:rPr>
        <w:t>import '../../data/kos_recommendation_repository.dart';</w:t>
      </w:r>
    </w:p>
    <w:p>
      <w:pPr>
        <w:spacing w:line="240" w:lineRule="auto" w:before="0" w:after="0"/>
        <w:ind w:left="0" w:firstLine="0"/>
        <w:jc w:val="left"/>
      </w:pPr>
      <w:r>
        <w:rPr>
          <w:rFonts w:ascii="Courier New" w:hAnsi="Courier New" w:cs="Courier New"/>
          <w:b w:val="0"/>
          <w:i w:val="0"/>
          <w:sz w:val="16"/>
        </w:rPr>
        <w:t>import '../../theme/app_theme.dart';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BuyerShell extends StatefulWidget {</w:t>
      </w:r>
    </w:p>
    <w:p>
      <w:pPr>
        <w:spacing w:line="240" w:lineRule="auto" w:before="0" w:after="0"/>
        <w:ind w:left="0" w:firstLine="0"/>
        <w:jc w:val="left"/>
      </w:pPr>
      <w:r>
        <w:rPr>
          <w:rFonts w:ascii="Courier New" w:hAnsi="Courier New" w:cs="Courier New"/>
          <w:b w:val="0"/>
          <w:i w:val="0"/>
          <w:sz w:val="16"/>
        </w:rPr>
        <w:t xml:space="preserve">  const BuyerShell({</w:t>
      </w:r>
    </w:p>
    <w:p>
      <w:pPr>
        <w:spacing w:line="240" w:lineRule="auto" w:before="0" w:after="0"/>
        <w:ind w:left="0" w:firstLine="0"/>
        <w:jc w:val="left"/>
      </w:pPr>
      <w:r>
        <w:rPr>
          <w:rFonts w:ascii="Courier New" w:hAnsi="Courier New" w:cs="Courier New"/>
          <w:b w:val="0"/>
          <w:i w:val="0"/>
          <w:sz w:val="16"/>
        </w:rPr>
        <w:t xml:space="preserve">    super.key,</w:t>
      </w:r>
    </w:p>
    <w:p>
      <w:pPr>
        <w:spacing w:line="240" w:lineRule="auto" w:before="0" w:after="0"/>
        <w:ind w:left="0" w:firstLine="0"/>
        <w:jc w:val="left"/>
      </w:pPr>
      <w:r>
        <w:rPr>
          <w:rFonts w:ascii="Courier New" w:hAnsi="Courier New" w:cs="Courier New"/>
          <w:b w:val="0"/>
          <w:i w:val="0"/>
          <w:sz w:val="16"/>
        </w:rPr>
        <w:t xml:space="preserve">    required this.onSwitchMode,</w:t>
      </w:r>
    </w:p>
    <w:p>
      <w:pPr>
        <w:spacing w:line="240" w:lineRule="auto" w:before="0" w:after="0"/>
        <w:ind w:left="0" w:firstLine="0"/>
        <w:jc w:val="left"/>
      </w:pPr>
      <w:r>
        <w:rPr>
          <w:rFonts w:ascii="Courier New" w:hAnsi="Courier New" w:cs="Courier New"/>
          <w:b w:val="0"/>
          <w:i w:val="0"/>
          <w:sz w:val="16"/>
        </w:rPr>
        <w:t xml:space="preserve">    required this.onLogout,</w:t>
      </w:r>
    </w:p>
    <w:p>
      <w:pPr>
        <w:spacing w:line="240" w:lineRule="auto" w:before="0" w:after="0"/>
        <w:ind w:left="0" w:firstLine="0"/>
        <w:jc w:val="left"/>
      </w:pPr>
      <w:r>
        <w:rPr>
          <w:rFonts w:ascii="Courier New" w:hAnsi="Courier New" w:cs="Courier New"/>
          <w:b w:val="0"/>
          <w:i w:val="0"/>
          <w:sz w:val="16"/>
        </w:rPr>
        <w:t xml:space="preserve">    required this.statusMessage,</w:t>
      </w:r>
    </w:p>
    <w:p>
      <w:pPr>
        <w:spacing w:line="240" w:lineRule="auto" w:before="0" w:after="0"/>
        <w:ind w:left="0" w:firstLine="0"/>
        <w:jc w:val="left"/>
      </w:pPr>
      <w:r>
        <w:rPr>
          <w:rFonts w:ascii="Courier New" w:hAnsi="Courier New" w:cs="Courier New"/>
          <w:b w:val="0"/>
          <w:i w:val="0"/>
          <w:sz w:val="16"/>
        </w:rPr>
        <w:t xml:space="preserve">    required this.isCloudReady,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VoidCallback onSwitchMode;</w:t>
      </w:r>
    </w:p>
    <w:p>
      <w:pPr>
        <w:spacing w:line="240" w:lineRule="auto" w:before="0" w:after="0"/>
        <w:ind w:left="0" w:firstLine="0"/>
        <w:jc w:val="left"/>
      </w:pPr>
      <w:r>
        <w:rPr>
          <w:rFonts w:ascii="Courier New" w:hAnsi="Courier New" w:cs="Courier New"/>
          <w:b w:val="0"/>
          <w:i w:val="0"/>
          <w:sz w:val="16"/>
        </w:rPr>
        <w:t xml:space="preserve">  final VoidCallback onLogout;</w:t>
      </w:r>
    </w:p>
    <w:p>
      <w:pPr>
        <w:spacing w:line="240" w:lineRule="auto" w:before="0" w:after="0"/>
        <w:ind w:left="0" w:firstLine="0"/>
        <w:jc w:val="left"/>
      </w:pPr>
      <w:r>
        <w:rPr>
          <w:rFonts w:ascii="Courier New" w:hAnsi="Courier New" w:cs="Courier New"/>
          <w:b w:val="0"/>
          <w:i w:val="0"/>
          <w:sz w:val="16"/>
        </w:rPr>
        <w:t xml:space="preserve">  final String statusMessage;</w:t>
      </w:r>
    </w:p>
    <w:p>
      <w:pPr>
        <w:spacing w:line="240" w:lineRule="auto" w:before="0" w:after="0"/>
        <w:ind w:left="0" w:firstLine="0"/>
        <w:jc w:val="left"/>
      </w:pPr>
      <w:r>
        <w:rPr>
          <w:rFonts w:ascii="Courier New" w:hAnsi="Courier New" w:cs="Courier New"/>
          <w:b w:val="0"/>
          <w:i w:val="0"/>
          <w:sz w:val="16"/>
        </w:rPr>
        <w:t xml:space="preserve">  final bool isCloudReady;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State&lt;BuyerShell&gt; createState() =&gt; _BuyerShellState();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_BuyerShellState extends State&lt;BuyerShell&gt; {</w:t>
      </w:r>
    </w:p>
    <w:p>
      <w:pPr>
        <w:spacing w:line="240" w:lineRule="auto" w:before="0" w:after="0"/>
        <w:ind w:left="0" w:firstLine="0"/>
        <w:jc w:val="left"/>
      </w:pPr>
      <w:r>
        <w:rPr>
          <w:rFonts w:ascii="Courier New" w:hAnsi="Courier New" w:cs="Courier New"/>
          <w:b w:val="0"/>
          <w:i w:val="0"/>
          <w:sz w:val="16"/>
        </w:rPr>
        <w:t xml:space="preserve">  int _index = 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final List&lt;Widget&gt; tabs = &lt;Widget&gt;[</w:t>
      </w:r>
    </w:p>
    <w:p>
      <w:pPr>
        <w:spacing w:line="240" w:lineRule="auto" w:before="0" w:after="0"/>
        <w:ind w:left="0" w:firstLine="0"/>
        <w:jc w:val="left"/>
      </w:pPr>
      <w:r>
        <w:rPr>
          <w:rFonts w:ascii="Courier New" w:hAnsi="Courier New" w:cs="Courier New"/>
          <w:b w:val="0"/>
          <w:i w:val="0"/>
          <w:sz w:val="16"/>
        </w:rPr>
        <w:t xml:space="preserve">      const BuyerHomePage(),</w:t>
      </w:r>
    </w:p>
    <w:p>
      <w:pPr>
        <w:spacing w:line="240" w:lineRule="auto" w:before="0" w:after="0"/>
        <w:ind w:left="0" w:firstLine="0"/>
        <w:jc w:val="left"/>
      </w:pPr>
      <w:r>
        <w:rPr>
          <w:rFonts w:ascii="Courier New" w:hAnsi="Courier New" w:cs="Courier New"/>
          <w:b w:val="0"/>
          <w:i w:val="0"/>
          <w:sz w:val="16"/>
        </w:rPr>
        <w:t xml:space="preserve">      BuyerProfilePage(</w:t>
      </w:r>
    </w:p>
    <w:p>
      <w:pPr>
        <w:spacing w:line="240" w:lineRule="auto" w:before="0" w:after="0"/>
        <w:ind w:left="0" w:firstLine="0"/>
        <w:jc w:val="left"/>
      </w:pPr>
      <w:r>
        <w:rPr>
          <w:rFonts w:ascii="Courier New" w:hAnsi="Courier New" w:cs="Courier New"/>
          <w:b w:val="0"/>
          <w:i w:val="0"/>
          <w:sz w:val="16"/>
        </w:rPr>
        <w:t xml:space="preserve">        onSwitchMode: widget.onSwitchMode,</w:t>
      </w:r>
    </w:p>
    <w:p>
      <w:pPr>
        <w:spacing w:line="240" w:lineRule="auto" w:before="0" w:after="0"/>
        <w:ind w:left="0" w:firstLine="0"/>
        <w:jc w:val="left"/>
      </w:pPr>
      <w:r>
        <w:rPr>
          <w:rFonts w:ascii="Courier New" w:hAnsi="Courier New" w:cs="Courier New"/>
          <w:b w:val="0"/>
          <w:i w:val="0"/>
          <w:sz w:val="16"/>
        </w:rPr>
        <w:t xml:space="preserve">        onLogout: widget.onLogout,</w:t>
      </w:r>
    </w:p>
    <w:p>
      <w:pPr>
        <w:spacing w:line="240" w:lineRule="auto" w:before="0" w:after="0"/>
        <w:ind w:left="0" w:firstLine="0"/>
        <w:jc w:val="left"/>
      </w:pPr>
      <w:r>
        <w:rPr>
          <w:rFonts w:ascii="Courier New" w:hAnsi="Courier New" w:cs="Courier New"/>
          <w:b w:val="0"/>
          <w:i w:val="0"/>
          <w:sz w:val="16"/>
        </w:rPr>
        <w:t xml:space="preserve">        statusMessage: widget.statusMessage,</w:t>
      </w:r>
    </w:p>
    <w:p>
      <w:pPr>
        <w:spacing w:line="240" w:lineRule="auto" w:before="0" w:after="0"/>
        <w:ind w:left="0" w:firstLine="0"/>
        <w:jc w:val="left"/>
      </w:pPr>
      <w:r>
        <w:rPr>
          <w:rFonts w:ascii="Courier New" w:hAnsi="Courier New" w:cs="Courier New"/>
          <w:b w:val="0"/>
          <w:i w:val="0"/>
          <w:sz w:val="16"/>
        </w:rPr>
        <w:t xml:space="preserve">        isCloudReady: widget.isCloudReady,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Scaffold(</w:t>
      </w:r>
    </w:p>
    <w:p>
      <w:pPr>
        <w:spacing w:line="240" w:lineRule="auto" w:before="0" w:after="0"/>
        <w:ind w:left="0" w:firstLine="0"/>
        <w:jc w:val="left"/>
      </w:pPr>
      <w:r>
        <w:rPr>
          <w:rFonts w:ascii="Courier New" w:hAnsi="Courier New" w:cs="Courier New"/>
          <w:b w:val="0"/>
          <w:i w:val="0"/>
          <w:sz w:val="16"/>
        </w:rPr>
        <w:t xml:space="preserve">      body: SafeArea(child: IndexedStack(index: _index, children: tabs)),</w:t>
      </w:r>
    </w:p>
    <w:p>
      <w:pPr>
        <w:spacing w:line="240" w:lineRule="auto" w:before="0" w:after="0"/>
        <w:ind w:left="0" w:firstLine="0"/>
        <w:jc w:val="left"/>
      </w:pPr>
      <w:r>
        <w:rPr>
          <w:rFonts w:ascii="Courier New" w:hAnsi="Courier New" w:cs="Courier New"/>
          <w:b w:val="0"/>
          <w:i w:val="0"/>
          <w:sz w:val="16"/>
        </w:rPr>
        <w:t xml:space="preserve">      bottomNavigationBar: NavigationBar(</w:t>
      </w:r>
    </w:p>
    <w:p>
      <w:pPr>
        <w:spacing w:line="240" w:lineRule="auto" w:before="0" w:after="0"/>
        <w:ind w:left="0" w:firstLine="0"/>
        <w:jc w:val="left"/>
      </w:pPr>
      <w:r>
        <w:rPr>
          <w:rFonts w:ascii="Courier New" w:hAnsi="Courier New" w:cs="Courier New"/>
          <w:b w:val="0"/>
          <w:i w:val="0"/>
          <w:sz w:val="16"/>
        </w:rPr>
        <w:t xml:space="preserve">        selectedIndex: _index,</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indicatorColor: kPrimarySoft,</w:t>
      </w:r>
    </w:p>
    <w:p>
      <w:pPr>
        <w:spacing w:line="240" w:lineRule="auto" w:before="0" w:after="0"/>
        <w:ind w:left="0" w:firstLine="0"/>
        <w:jc w:val="left"/>
      </w:pPr>
      <w:r>
        <w:rPr>
          <w:rFonts w:ascii="Courier New" w:hAnsi="Courier New" w:cs="Courier New"/>
          <w:b w:val="0"/>
          <w:i w:val="0"/>
          <w:sz w:val="16"/>
        </w:rPr>
        <w:t xml:space="preserve">        onDestinationSelected: (int value)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_index = 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destinations: const &lt;NavigationDestination&gt;[</w:t>
      </w:r>
    </w:p>
    <w:p>
      <w:pPr>
        <w:spacing w:line="240" w:lineRule="auto" w:before="0" w:after="0"/>
        <w:ind w:left="0" w:firstLine="0"/>
        <w:jc w:val="left"/>
      </w:pPr>
      <w:r>
        <w:rPr>
          <w:rFonts w:ascii="Courier New" w:hAnsi="Courier New" w:cs="Courier New"/>
          <w:b w:val="0"/>
          <w:i w:val="0"/>
          <w:sz w:val="16"/>
        </w:rPr>
        <w:t xml:space="preserve">          NavigationDestination(</w:t>
      </w:r>
    </w:p>
    <w:p>
      <w:pPr>
        <w:spacing w:line="240" w:lineRule="auto" w:before="0" w:after="0"/>
        <w:ind w:left="0" w:firstLine="0"/>
        <w:jc w:val="left"/>
      </w:pPr>
      <w:r>
        <w:rPr>
          <w:rFonts w:ascii="Courier New" w:hAnsi="Courier New" w:cs="Courier New"/>
          <w:b w:val="0"/>
          <w:i w:val="0"/>
          <w:sz w:val="16"/>
        </w:rPr>
        <w:t xml:space="preserve">            icon: Icon(Icons.search_rounded),</w:t>
      </w:r>
    </w:p>
    <w:p>
      <w:pPr>
        <w:spacing w:line="240" w:lineRule="auto" w:before="0" w:after="0"/>
        <w:ind w:left="0" w:firstLine="0"/>
        <w:jc w:val="left"/>
      </w:pPr>
      <w:r>
        <w:rPr>
          <w:rFonts w:ascii="Courier New" w:hAnsi="Courier New" w:cs="Courier New"/>
          <w:b w:val="0"/>
          <w:i w:val="0"/>
          <w:sz w:val="16"/>
        </w:rPr>
        <w:t xml:space="preserve">            label: 'Beranda',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NavigationDestination(</w:t>
      </w:r>
    </w:p>
    <w:p>
      <w:pPr>
        <w:spacing w:line="240" w:lineRule="auto" w:before="0" w:after="0"/>
        <w:ind w:left="0" w:firstLine="0"/>
        <w:jc w:val="left"/>
      </w:pPr>
      <w:r>
        <w:rPr>
          <w:rFonts w:ascii="Courier New" w:hAnsi="Courier New" w:cs="Courier New"/>
          <w:b w:val="0"/>
          <w:i w:val="0"/>
          <w:sz w:val="16"/>
        </w:rPr>
        <w:t xml:space="preserve">            icon: Icon(Icons.person_outline_rounded),</w:t>
      </w:r>
    </w:p>
    <w:p>
      <w:pPr>
        <w:spacing w:line="240" w:lineRule="auto" w:before="0" w:after="0"/>
        <w:ind w:left="0" w:firstLine="0"/>
        <w:jc w:val="left"/>
      </w:pPr>
      <w:r>
        <w:rPr>
          <w:rFonts w:ascii="Courier New" w:hAnsi="Courier New" w:cs="Courier New"/>
          <w:b w:val="0"/>
          <w:i w:val="0"/>
          <w:sz w:val="16"/>
        </w:rPr>
        <w:t xml:space="preserve">            label: 'Profil',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BuyerHomePage extends StatefulWidget {</w:t>
      </w:r>
    </w:p>
    <w:p>
      <w:pPr>
        <w:spacing w:line="240" w:lineRule="auto" w:before="0" w:after="0"/>
        <w:ind w:left="0" w:firstLine="0"/>
        <w:jc w:val="left"/>
      </w:pPr>
      <w:r>
        <w:rPr>
          <w:rFonts w:ascii="Courier New" w:hAnsi="Courier New" w:cs="Courier New"/>
          <w:b w:val="0"/>
          <w:i w:val="0"/>
          <w:sz w:val="16"/>
        </w:rPr>
        <w:t xml:space="preserve">  const BuyerHomePage({super.key});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State&lt;BuyerHomePage&gt; createState() =&gt; _BuyerHomePageState();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_BuyerHomePageState extends State&lt;BuyerHomePage&gt; {</w:t>
      </w:r>
    </w:p>
    <w:p>
      <w:pPr>
        <w:spacing w:line="240" w:lineRule="auto" w:before="0" w:after="0"/>
        <w:ind w:left="0" w:firstLine="0"/>
        <w:jc w:val="left"/>
      </w:pPr>
      <w:r>
        <w:rPr>
          <w:rFonts w:ascii="Courier New" w:hAnsi="Courier New" w:cs="Courier New"/>
          <w:b w:val="0"/>
          <w:i w:val="0"/>
          <w:sz w:val="16"/>
        </w:rPr>
        <w:t xml:space="preserve">  Future&lt;List&lt;KosRecommendation&gt;&gt; _recommendationsFuture =</w:t>
      </w:r>
    </w:p>
    <w:p>
      <w:pPr>
        <w:spacing w:line="240" w:lineRule="auto" w:before="0" w:after="0"/>
        <w:ind w:left="0" w:firstLine="0"/>
        <w:jc w:val="left"/>
      </w:pPr>
      <w:r>
        <w:rPr>
          <w:rFonts w:ascii="Courier New" w:hAnsi="Courier New" w:cs="Courier New"/>
          <w:b w:val="0"/>
          <w:i w:val="0"/>
          <w:sz w:val="16"/>
        </w:rPr>
        <w:t xml:space="preserve">      Future&lt;List&lt;KosRecommendation&gt;&gt;.value(const &lt;KosRecommendation&gt;[]);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_openPreferenceForm() async {</w:t>
      </w:r>
    </w:p>
    <w:p>
      <w:pPr>
        <w:spacing w:line="240" w:lineRule="auto" w:before="0" w:after="0"/>
        <w:ind w:left="0" w:firstLine="0"/>
        <w:jc w:val="left"/>
      </w:pPr>
      <w:r>
        <w:rPr>
          <w:rFonts w:ascii="Courier New" w:hAnsi="Courier New" w:cs="Courier New"/>
          <w:b w:val="0"/>
          <w:i w:val="0"/>
          <w:sz w:val="16"/>
        </w:rPr>
        <w:t xml:space="preserve">    final KosSearchPreferences? preferences =</w:t>
      </w:r>
    </w:p>
    <w:p>
      <w:pPr>
        <w:spacing w:line="240" w:lineRule="auto" w:before="0" w:after="0"/>
        <w:ind w:left="0" w:firstLine="0"/>
        <w:jc w:val="left"/>
      </w:pPr>
      <w:r>
        <w:rPr>
          <w:rFonts w:ascii="Courier New" w:hAnsi="Courier New" w:cs="Courier New"/>
          <w:b w:val="0"/>
          <w:i w:val="0"/>
          <w:sz w:val="16"/>
        </w:rPr>
        <w:t xml:space="preserve">        await showModalBottomSheet&lt;KosSearchPreferences&gt;(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isScrollControlled: true,</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builder: (BuildContext context) =&gt; const _PreferenceFormSheet(),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(preferences == null || !mounted)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_recommendationsFuture = _searchWithFallback(preferences);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Future&lt;List&lt;KosRecommendation&gt;&gt; _searchWithFallback(</w:t>
      </w:r>
    </w:p>
    <w:p>
      <w:pPr>
        <w:spacing w:line="240" w:lineRule="auto" w:before="0" w:after="0"/>
        <w:ind w:left="0" w:firstLine="0"/>
        <w:jc w:val="left"/>
      </w:pPr>
      <w:r>
        <w:rPr>
          <w:rFonts w:ascii="Courier New" w:hAnsi="Courier New" w:cs="Courier New"/>
          <w:b w:val="0"/>
          <w:i w:val="0"/>
          <w:sz w:val="16"/>
        </w:rPr>
        <w:t xml:space="preserve">    KosSearchPreferences preferences,</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final List&lt;KosRecommendation&gt; results =</w:t>
      </w:r>
    </w:p>
    <w:p>
      <w:pPr>
        <w:spacing w:line="240" w:lineRule="auto" w:before="0" w:after="0"/>
        <w:ind w:left="0" w:firstLine="0"/>
        <w:jc w:val="left"/>
      </w:pPr>
      <w:r>
        <w:rPr>
          <w:rFonts w:ascii="Courier New" w:hAnsi="Courier New" w:cs="Courier New"/>
          <w:b w:val="0"/>
          <w:i w:val="0"/>
          <w:sz w:val="16"/>
        </w:rPr>
        <w:t xml:space="preserve">          await KosRecommendationRepository.searchRecommendations(preferences);</w:t>
      </w:r>
    </w:p>
    <w:p>
      <w:pPr>
        <w:spacing w:line="240" w:lineRule="auto" w:before="0" w:after="0"/>
        <w:ind w:left="0" w:firstLine="0"/>
        <w:jc w:val="left"/>
      </w:pPr>
      <w:r>
        <w:rPr>
          <w:rFonts w:ascii="Courier New" w:hAnsi="Courier New" w:cs="Courier New"/>
          <w:b w:val="0"/>
          <w:i w:val="0"/>
          <w:sz w:val="16"/>
        </w:rPr>
        <w:t xml:space="preserve">      if (mounted) {</w:t>
      </w:r>
    </w:p>
    <w:p>
      <w:pPr>
        <w:spacing w:line="240" w:lineRule="auto" w:before="0" w:after="0"/>
        <w:ind w:left="0" w:firstLine="0"/>
        <w:jc w:val="left"/>
      </w:pPr>
      <w:r>
        <w:rPr>
          <w:rFonts w:ascii="Courier New" w:hAnsi="Courier New" w:cs="Courier New"/>
          <w:b w:val="0"/>
          <w:i w:val="0"/>
          <w:sz w:val="16"/>
        </w:rPr>
        <w:t xml:space="preserve">        if (results.isEmpty)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w:t>
      </w:r>
    </w:p>
    <w:p>
      <w:pPr>
        <w:spacing w:line="240" w:lineRule="auto" w:before="0" w:after="0"/>
        <w:ind w:left="0" w:firstLine="0"/>
        <w:jc w:val="left"/>
      </w:pPr>
      <w:r>
        <w:rPr>
          <w:rFonts w:ascii="Courier New" w:hAnsi="Courier New" w:cs="Courier New"/>
          <w:b w:val="0"/>
          <w:i w:val="0"/>
          <w:sz w:val="16"/>
        </w:rPr>
        <w:t xml:space="preserve">              content: Text('Tidak ada kos yang cocok dengan preferensimu.'),</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else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w:t>
      </w:r>
    </w:p>
    <w:p>
      <w:pPr>
        <w:spacing w:line="240" w:lineRule="auto" w:before="0" w:after="0"/>
        <w:ind w:left="0" w:firstLine="0"/>
        <w:jc w:val="left"/>
      </w:pPr>
      <w:r>
        <w:rPr>
          <w:rFonts w:ascii="Courier New" w:hAnsi="Courier New" w:cs="Courier New"/>
          <w:b w:val="0"/>
          <w:i w:val="0"/>
          <w:sz w:val="16"/>
        </w:rPr>
        <w:t xml:space="preserve">              content: Text('Rekomendasi ditemukan sesuai preferensimu.'),</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results;</w:t>
      </w:r>
    </w:p>
    <w:p>
      <w:pPr>
        <w:spacing w:line="240" w:lineRule="auto" w:before="0" w:after="0"/>
        <w:ind w:left="0" w:firstLine="0"/>
        <w:jc w:val="left"/>
      </w:pPr>
      <w:r>
        <w:rPr>
          <w:rFonts w:ascii="Courier New" w:hAnsi="Courier New" w:cs="Courier New"/>
          <w:b w:val="0"/>
          <w:i w:val="0"/>
          <w:sz w:val="16"/>
        </w:rPr>
        <w:t xml:space="preserve">    } on KosRecommendationException catch (error) {</w:t>
      </w:r>
    </w:p>
    <w:p>
      <w:pPr>
        <w:spacing w:line="240" w:lineRule="auto" w:before="0" w:after="0"/>
        <w:ind w:left="0" w:firstLine="0"/>
        <w:jc w:val="left"/>
      </w:pPr>
      <w:r>
        <w:rPr>
          <w:rFonts w:ascii="Courier New" w:hAnsi="Courier New" w:cs="Courier New"/>
          <w:b w:val="0"/>
          <w:i w:val="0"/>
          <w:sz w:val="16"/>
        </w:rPr>
        <w:t xml:space="preserve">      if (mounted) {</w:t>
      </w:r>
    </w:p>
    <w:p>
      <w:pPr>
        <w:spacing w:line="240" w:lineRule="auto" w:before="0" w:after="0"/>
        <w:ind w:left="0" w:firstLine="0"/>
        <w:jc w:val="left"/>
      </w:pPr>
      <w:r>
        <w:rPr>
          <w:rFonts w:ascii="Courier New" w:hAnsi="Courier New" w:cs="Courier New"/>
          <w:b w:val="0"/>
          <w:i w:val="0"/>
          <w:sz w:val="16"/>
        </w:rPr>
        <w:t xml:space="preserve">        ScaffoldMessenger.of(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).showSnackBar(SnackBar(content: Text(error.message)));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KosRecommendationRepository.demoRecommendations;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ListView(</w:t>
      </w:r>
    </w:p>
    <w:p>
      <w:pPr>
        <w:spacing w:line="240" w:lineRule="auto" w:before="0" w:after="0"/>
        <w:ind w:left="0" w:firstLine="0"/>
        <w:jc w:val="left"/>
      </w:pPr>
      <w:r>
        <w:rPr>
          <w:rFonts w:ascii="Courier New" w:hAnsi="Courier New" w:cs="Courier New"/>
          <w:b w:val="0"/>
          <w:i w:val="0"/>
          <w:sz w:val="16"/>
        </w:rPr>
        <w:t xml:space="preserve">      padding: const EdgeInsets.fromLTRB(0, 16, 0, 28),</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Padding(</w:t>
      </w:r>
    </w:p>
    <w:p>
      <w:pPr>
        <w:spacing w:line="240" w:lineRule="auto" w:before="0" w:after="0"/>
        <w:ind w:left="0" w:firstLine="0"/>
        <w:jc w:val="left"/>
      </w:pPr>
      <w:r>
        <w:rPr>
          <w:rFonts w:ascii="Courier New" w:hAnsi="Courier New" w:cs="Courier New"/>
          <w:b w:val="0"/>
          <w:i w:val="0"/>
          <w:sz w:val="16"/>
        </w:rPr>
        <w:t xml:space="preserve">          padding: const EdgeInsets.symmetric(horizontal: 20),</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const AppLogo(size: 42),</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'askia kos',</w:t>
      </w:r>
    </w:p>
    <w:p>
      <w:pPr>
        <w:spacing w:line="240" w:lineRule="auto" w:before="0" w:after="0"/>
        <w:ind w:left="0" w:firstLine="0"/>
        <w:jc w:val="left"/>
      </w:pPr>
      <w:r>
        <w:rPr>
          <w:rFonts w:ascii="Courier New" w:hAnsi="Courier New" w:cs="Courier New"/>
          <w:b w:val="0"/>
          <w:i w:val="0"/>
          <w:sz w:val="16"/>
        </w:rPr>
        <w:t xml:space="preserve">                      style: Theme.of(context).textTheme.titleLarge?.copyWith(</w:t>
      </w:r>
    </w:p>
    <w:p>
      <w:pPr>
        <w:spacing w:line="240" w:lineRule="auto" w:before="0" w:after="0"/>
        <w:ind w:left="0" w:firstLine="0"/>
        <w:jc w:val="left"/>
      </w:pPr>
      <w:r>
        <w:rPr>
          <w:rFonts w:ascii="Courier New" w:hAnsi="Courier New" w:cs="Courier New"/>
          <w:b w:val="0"/>
          <w:i w:val="0"/>
          <w:sz w:val="16"/>
        </w:rPr>
        <w:t xml:space="preserve">                        color: kPrimaryDark,</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'Cari kos jadi lebih mudah',</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20),</w:t>
      </w:r>
    </w:p>
    <w:p>
      <w:pPr>
        <w:spacing w:line="240" w:lineRule="auto" w:before="0" w:after="0"/>
        <w:ind w:left="0" w:firstLine="0"/>
        <w:jc w:val="left"/>
      </w:pPr>
      <w:r>
        <w:rPr>
          <w:rFonts w:ascii="Courier New" w:hAnsi="Courier New" w:cs="Courier New"/>
          <w:b w:val="0"/>
          <w:i w:val="0"/>
          <w:sz w:val="16"/>
        </w:rPr>
        <w:t xml:space="preserve">        Padding(</w:t>
      </w:r>
    </w:p>
    <w:p>
      <w:pPr>
        <w:spacing w:line="240" w:lineRule="auto" w:before="0" w:after="0"/>
        <w:ind w:left="0" w:firstLine="0"/>
        <w:jc w:val="left"/>
      </w:pPr>
      <w:r>
        <w:rPr>
          <w:rFonts w:ascii="Courier New" w:hAnsi="Courier New" w:cs="Courier New"/>
          <w:b w:val="0"/>
          <w:i w:val="0"/>
          <w:sz w:val="16"/>
        </w:rPr>
        <w:t xml:space="preserve">          padding: const EdgeInsets.symmetric(horizontal: 20),</w:t>
      </w:r>
    </w:p>
    <w:p>
      <w:pPr>
        <w:spacing w:line="240" w:lineRule="auto" w:before="0" w:after="0"/>
        <w:ind w:left="0" w:firstLine="0"/>
        <w:jc w:val="left"/>
      </w:pPr>
      <w:r>
        <w:rPr>
          <w:rFonts w:ascii="Courier New" w:hAnsi="Courier New" w:cs="Courier New"/>
          <w:b w:val="0"/>
          <w:i w:val="0"/>
          <w:sz w:val="16"/>
        </w:rPr>
        <w:t xml:space="preserve">          child: InkWell(</w:t>
      </w:r>
    </w:p>
    <w:p>
      <w:pPr>
        <w:spacing w:line="240" w:lineRule="auto" w:before="0" w:after="0"/>
        <w:ind w:left="0" w:firstLine="0"/>
        <w:jc w:val="left"/>
      </w:pPr>
      <w:r>
        <w:rPr>
          <w:rFonts w:ascii="Courier New" w:hAnsi="Courier New" w:cs="Courier New"/>
          <w:b w:val="0"/>
          <w:i w:val="0"/>
          <w:sz w:val="16"/>
        </w:rPr>
        <w:t xml:space="preserve">            borderRadius: BorderRadius.circular(24),</w:t>
      </w:r>
    </w:p>
    <w:p>
      <w:pPr>
        <w:spacing w:line="240" w:lineRule="auto" w:before="0" w:after="0"/>
        <w:ind w:left="0" w:firstLine="0"/>
        <w:jc w:val="left"/>
      </w:pPr>
      <w:r>
        <w:rPr>
          <w:rFonts w:ascii="Courier New" w:hAnsi="Courier New" w:cs="Courier New"/>
          <w:b w:val="0"/>
          <w:i w:val="0"/>
          <w:sz w:val="16"/>
        </w:rPr>
        <w:t xml:space="preserve">            onTap: _openPreferenceForm,</w:t>
      </w:r>
    </w:p>
    <w:p>
      <w:pPr>
        <w:spacing w:line="240" w:lineRule="auto" w:before="0" w:after="0"/>
        <w:ind w:left="0" w:firstLine="0"/>
        <w:jc w:val="left"/>
      </w:pPr>
      <w:r>
        <w:rPr>
          <w:rFonts w:ascii="Courier New" w:hAnsi="Courier New" w:cs="Courier New"/>
          <w:b w:val="0"/>
          <w:i w:val="0"/>
          <w:sz w:val="16"/>
        </w:rPr>
        <w:t xml:space="preserve">            child: Ink(</w:t>
      </w:r>
    </w:p>
    <w:p>
      <w:pPr>
        <w:spacing w:line="240" w:lineRule="auto" w:before="0" w:after="0"/>
        <w:ind w:left="0" w:firstLine="0"/>
        <w:jc w:val="left"/>
      </w:pPr>
      <w:r>
        <w:rPr>
          <w:rFonts w:ascii="Courier New" w:hAnsi="Courier New" w:cs="Courier New"/>
          <w:b w:val="0"/>
          <w:i w:val="0"/>
          <w:sz w:val="16"/>
        </w:rPr>
        <w:t xml:space="preserve">              padding: const EdgeInsets.all(18),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gradient: const LinearGradient(</w:t>
      </w:r>
    </w:p>
    <w:p>
      <w:pPr>
        <w:spacing w:line="240" w:lineRule="auto" w:before="0" w:after="0"/>
        <w:ind w:left="0" w:firstLine="0"/>
        <w:jc w:val="left"/>
      </w:pPr>
      <w:r>
        <w:rPr>
          <w:rFonts w:ascii="Courier New" w:hAnsi="Courier New" w:cs="Courier New"/>
          <w:b w:val="0"/>
          <w:i w:val="0"/>
          <w:sz w:val="16"/>
        </w:rPr>
        <w:t xml:space="preserve">                  colors: &lt;Color&gt;[kPrimary,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borderRadius: BorderRadius.circular(24),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48,</w:t>
      </w:r>
    </w:p>
    <w:p>
      <w:pPr>
        <w:spacing w:line="240" w:lineRule="auto" w:before="0" w:after="0"/>
        <w:ind w:left="0" w:firstLine="0"/>
        <w:jc w:val="left"/>
      </w:pPr>
      <w:r>
        <w:rPr>
          <w:rFonts w:ascii="Courier New" w:hAnsi="Courier New" w:cs="Courier New"/>
          <w:b w:val="0"/>
          <w:i w:val="0"/>
          <w:sz w:val="16"/>
        </w:rPr>
        <w:t xml:space="preserve">                    height: 48,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Color(0x26FFFFFF),</w:t>
      </w:r>
    </w:p>
    <w:p>
      <w:pPr>
        <w:spacing w:line="240" w:lineRule="auto" w:before="0" w:after="0"/>
        <w:ind w:left="0" w:firstLine="0"/>
        <w:jc w:val="left"/>
      </w:pPr>
      <w:r>
        <w:rPr>
          <w:rFonts w:ascii="Courier New" w:hAnsi="Courier New" w:cs="Courier New"/>
          <w:b w:val="0"/>
          <w:i w:val="0"/>
          <w:sz w:val="16"/>
        </w:rPr>
        <w:t xml:space="preserve">                      borderRadius: BorderRadius.circular(16),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const Icon(Icons.tune_rounded, color: Colors.white),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14),</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'Cari Rekomendasi Sesuai Preferensimu',</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).textTheme.titleMedium?.copyWith(</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'Isi kota, budget, tipe kos, dan fasilitas favoritmu.',</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).textTheme.bodyMedium?.copyWith(</w:t>
      </w:r>
    </w:p>
    <w:p>
      <w:pPr>
        <w:spacing w:line="240" w:lineRule="auto" w:before="0" w:after="0"/>
        <w:ind w:left="0" w:firstLine="0"/>
        <w:jc w:val="left"/>
      </w:pPr>
      <w:r>
        <w:rPr>
          <w:rFonts w:ascii="Courier New" w:hAnsi="Courier New" w:cs="Courier New"/>
          <w:b w:val="0"/>
          <w:i w:val="0"/>
          <w:sz w:val="16"/>
        </w:rPr>
        <w:t xml:space="preserve">                            color: const Color(0xFFE2E8F0),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Icon(Icons.chevron_right_rounded, color: Colors.white),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20),</w:t>
      </w:r>
    </w:p>
    <w:p>
      <w:pPr>
        <w:spacing w:line="240" w:lineRule="auto" w:before="0" w:after="0"/>
        <w:ind w:left="0" w:firstLine="0"/>
        <w:jc w:val="left"/>
      </w:pPr>
      <w:r>
        <w:rPr>
          <w:rFonts w:ascii="Courier New" w:hAnsi="Courier New" w:cs="Courier New"/>
          <w:b w:val="0"/>
          <w:i w:val="0"/>
          <w:sz w:val="16"/>
        </w:rPr>
        <w:t xml:space="preserve">        FutureBuilder&lt;List&lt;KosRecommendation&gt;&gt;(</w:t>
      </w:r>
    </w:p>
    <w:p>
      <w:pPr>
        <w:spacing w:line="240" w:lineRule="auto" w:before="0" w:after="0"/>
        <w:ind w:left="0" w:firstLine="0"/>
        <w:jc w:val="left"/>
      </w:pPr>
      <w:r>
        <w:rPr>
          <w:rFonts w:ascii="Courier New" w:hAnsi="Courier New" w:cs="Courier New"/>
          <w:b w:val="0"/>
          <w:i w:val="0"/>
          <w:sz w:val="16"/>
        </w:rPr>
        <w:t xml:space="preserve">          future: _recommendationsFuture,</w:t>
      </w:r>
    </w:p>
    <w:p>
      <w:pPr>
        <w:spacing w:line="240" w:lineRule="auto" w:before="0" w:after="0"/>
        <w:ind w:left="0" w:firstLine="0"/>
        <w:jc w:val="left"/>
      </w:pPr>
      <w:r>
        <w:rPr>
          <w:rFonts w:ascii="Courier New" w:hAnsi="Courier New" w:cs="Courier New"/>
          <w:b w:val="0"/>
          <w:i w:val="0"/>
          <w:sz w:val="16"/>
        </w:rPr>
        <w:t xml:space="preserve">          builder: (</w:t>
      </w:r>
    </w:p>
    <w:p>
      <w:pPr>
        <w:spacing w:line="240" w:lineRule="auto" w:before="0" w:after="0"/>
        <w:ind w:left="0" w:firstLine="0"/>
        <w:jc w:val="left"/>
      </w:pPr>
      <w:r>
        <w:rPr>
          <w:rFonts w:ascii="Courier New" w:hAnsi="Courier New" w:cs="Courier New"/>
          <w:b w:val="0"/>
          <w:i w:val="0"/>
          <w:sz w:val="16"/>
        </w:rPr>
        <w:t xml:space="preserve">            BuildContext context,</w:t>
      </w:r>
    </w:p>
    <w:p>
      <w:pPr>
        <w:spacing w:line="240" w:lineRule="auto" w:before="0" w:after="0"/>
        <w:ind w:left="0" w:firstLine="0"/>
        <w:jc w:val="left"/>
      </w:pPr>
      <w:r>
        <w:rPr>
          <w:rFonts w:ascii="Courier New" w:hAnsi="Courier New" w:cs="Courier New"/>
          <w:b w:val="0"/>
          <w:i w:val="0"/>
          <w:sz w:val="16"/>
        </w:rPr>
        <w:t xml:space="preserve">            AsyncSnapshot&lt;List&lt;KosRecommendation&gt;&gt; snapshot,</w:t>
      </w:r>
    </w:p>
    <w:p>
      <w:pPr>
        <w:spacing w:line="240" w:lineRule="auto" w:before="0" w:after="0"/>
        <w:ind w:left="0" w:firstLine="0"/>
        <w:jc w:val="left"/>
      </w:pPr>
      <w:r>
        <w:rPr>
          <w:rFonts w:ascii="Courier New" w:hAnsi="Courier New" w:cs="Courier New"/>
          <w:b w:val="0"/>
          <w:i w:val="0"/>
          <w:sz w:val="16"/>
        </w:rPr>
        <w:t xml:space="preserve">          ) {</w:t>
      </w:r>
    </w:p>
    <w:p>
      <w:pPr>
        <w:spacing w:line="240" w:lineRule="auto" w:before="0" w:after="0"/>
        <w:ind w:left="0" w:firstLine="0"/>
        <w:jc w:val="left"/>
      </w:pPr>
      <w:r>
        <w:rPr>
          <w:rFonts w:ascii="Courier New" w:hAnsi="Courier New" w:cs="Courier New"/>
          <w:b w:val="0"/>
          <w:i w:val="0"/>
          <w:sz w:val="16"/>
        </w:rPr>
        <w:t xml:space="preserve">            if (snapshot.connectionState == ConnectionState.waiting) {</w:t>
      </w:r>
    </w:p>
    <w:p>
      <w:pPr>
        <w:spacing w:line="240" w:lineRule="auto" w:before="0" w:after="0"/>
        <w:ind w:left="0" w:firstLine="0"/>
        <w:jc w:val="left"/>
      </w:pPr>
      <w:r>
        <w:rPr>
          <w:rFonts w:ascii="Courier New" w:hAnsi="Courier New" w:cs="Courier New"/>
          <w:b w:val="0"/>
          <w:i w:val="0"/>
          <w:sz w:val="16"/>
        </w:rPr>
        <w:t xml:space="preserve">              return const Padding(</w:t>
      </w:r>
    </w:p>
    <w:p>
      <w:pPr>
        <w:spacing w:line="240" w:lineRule="auto" w:before="0" w:after="0"/>
        <w:ind w:left="0" w:firstLine="0"/>
        <w:jc w:val="left"/>
      </w:pPr>
      <w:r>
        <w:rPr>
          <w:rFonts w:ascii="Courier New" w:hAnsi="Courier New" w:cs="Courier New"/>
          <w:b w:val="0"/>
          <w:i w:val="0"/>
          <w:sz w:val="16"/>
        </w:rPr>
        <w:t xml:space="preserve">                padding: EdgeInsets.symmetric(horizontal: 20, vertical: 32),</w:t>
      </w:r>
    </w:p>
    <w:p>
      <w:pPr>
        <w:spacing w:line="240" w:lineRule="auto" w:before="0" w:after="0"/>
        <w:ind w:left="0" w:firstLine="0"/>
        <w:jc w:val="left"/>
      </w:pPr>
      <w:r>
        <w:rPr>
          <w:rFonts w:ascii="Courier New" w:hAnsi="Courier New" w:cs="Courier New"/>
          <w:b w:val="0"/>
          <w:i w:val="0"/>
          <w:sz w:val="16"/>
        </w:rPr>
        <w:t xml:space="preserve">                child: Center(child: CircularProgressIndicator()),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List&lt;KosRecommendation&gt; recommendations =</w:t>
      </w:r>
    </w:p>
    <w:p>
      <w:pPr>
        <w:spacing w:line="240" w:lineRule="auto" w:before="0" w:after="0"/>
        <w:ind w:left="0" w:firstLine="0"/>
        <w:jc w:val="left"/>
      </w:pPr>
      <w:r>
        <w:rPr>
          <w:rFonts w:ascii="Courier New" w:hAnsi="Courier New" w:cs="Courier New"/>
          <w:b w:val="0"/>
          <w:i w:val="0"/>
          <w:sz w:val="16"/>
        </w:rPr>
        <w:t xml:space="preserve">                snapshot.data ?? const &lt;KosRecommendation&gt;[];</w:t>
      </w:r>
    </w:p>
    <w:p>
      <w:pPr>
        <w:spacing w:line="240" w:lineRule="auto" w:before="0" w:after="0"/>
        <w:ind w:left="0" w:firstLine="0"/>
        <w:jc w:val="left"/>
      </w:pPr>
      <w:r>
        <w:rPr>
          <w:rFonts w:ascii="Courier New" w:hAnsi="Courier New" w:cs="Courier New"/>
          <w:b w:val="0"/>
          <w:i w:val="0"/>
          <w:sz w:val="16"/>
        </w:rPr>
        <w:t xml:space="preserve">            if (recommendations.isEmpty) {</w:t>
      </w:r>
    </w:p>
    <w:p>
      <w:pPr>
        <w:spacing w:line="240" w:lineRule="auto" w:before="0" w:after="0"/>
        <w:ind w:left="0" w:firstLine="0"/>
        <w:jc w:val="left"/>
      </w:pPr>
      <w:r>
        <w:rPr>
          <w:rFonts w:ascii="Courier New" w:hAnsi="Courier New" w:cs="Courier New"/>
          <w:b w:val="0"/>
          <w:i w:val="0"/>
          <w:sz w:val="16"/>
        </w:rPr>
        <w:t xml:space="preserve">              return Padding(</w:t>
      </w:r>
    </w:p>
    <w:p>
      <w:pPr>
        <w:spacing w:line="240" w:lineRule="auto" w:before="0" w:after="0"/>
        <w:ind w:left="0" w:firstLine="0"/>
        <w:jc w:val="left"/>
      </w:pPr>
      <w:r>
        <w:rPr>
          <w:rFonts w:ascii="Courier New" w:hAnsi="Courier New" w:cs="Courier New"/>
          <w:b w:val="0"/>
          <w:i w:val="0"/>
          <w:sz w:val="16"/>
        </w:rPr>
        <w:t xml:space="preserve">                padding: const EdgeInsets.symmetric(horizontal: 20),</w:t>
      </w:r>
    </w:p>
    <w:p>
      <w:pPr>
        <w:spacing w:line="240" w:lineRule="auto" w:before="0" w:after="0"/>
        <w:ind w:left="0" w:firstLine="0"/>
        <w:jc w:val="left"/>
      </w:pPr>
      <w:r>
        <w:rPr>
          <w:rFonts w:ascii="Courier New" w:hAnsi="Courier New" w:cs="Courier New"/>
          <w:b w:val="0"/>
          <w:i w:val="0"/>
          <w:sz w:val="16"/>
        </w:rPr>
        <w:t xml:space="preserve">                child: _RecommendationPromptCard(onTap: _openPreferenceForm),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_KosRecommendationSection(recommendations: 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_RecommendationPromptCard extends StatelessWidget {</w:t>
      </w:r>
    </w:p>
    <w:p>
      <w:pPr>
        <w:spacing w:line="240" w:lineRule="auto" w:before="0" w:after="0"/>
        <w:ind w:left="0" w:firstLine="0"/>
        <w:jc w:val="left"/>
      </w:pPr>
      <w:r>
        <w:rPr>
          <w:rFonts w:ascii="Courier New" w:hAnsi="Courier New" w:cs="Courier New"/>
          <w:b w:val="0"/>
          <w:i w:val="0"/>
          <w:sz w:val="16"/>
        </w:rPr>
        <w:t xml:space="preserve">  const _RecommendationPromptCard({required this.onTap});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VoidCallback 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Container(</w:t>
      </w:r>
    </w:p>
    <w:p>
      <w:pPr>
        <w:spacing w:line="240" w:lineRule="auto" w:before="0" w:after="0"/>
        <w:ind w:left="0" w:firstLine="0"/>
        <w:jc w:val="left"/>
      </w:pPr>
      <w:r>
        <w:rPr>
          <w:rFonts w:ascii="Courier New" w:hAnsi="Courier New" w:cs="Courier New"/>
          <w:b w:val="0"/>
          <w:i w:val="0"/>
          <w:sz w:val="16"/>
        </w:rPr>
        <w:t xml:space="preserve">      width: double.infinity,</w:t>
      </w:r>
    </w:p>
    <w:p>
      <w:pPr>
        <w:spacing w:line="240" w:lineRule="auto" w:before="0" w:after="0"/>
        <w:ind w:left="0" w:firstLine="0"/>
        <w:jc w:val="left"/>
      </w:pPr>
      <w:r>
        <w:rPr>
          <w:rFonts w:ascii="Courier New" w:hAnsi="Courier New" w:cs="Courier New"/>
          <w:b w:val="0"/>
          <w:i w:val="0"/>
          <w:sz w:val="16"/>
        </w:rPr>
        <w:t xml:space="preserve">      padding: const EdgeInsets.all(24),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BorderRadius.circular(24),</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CrossAxisAlignment.center,</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64,</w:t>
      </w:r>
    </w:p>
    <w:p>
      <w:pPr>
        <w:spacing w:line="240" w:lineRule="auto" w:before="0" w:after="0"/>
        <w:ind w:left="0" w:firstLine="0"/>
        <w:jc w:val="left"/>
      </w:pPr>
      <w:r>
        <w:rPr>
          <w:rFonts w:ascii="Courier New" w:hAnsi="Courier New" w:cs="Courier New"/>
          <w:b w:val="0"/>
          <w:i w:val="0"/>
          <w:sz w:val="16"/>
        </w:rPr>
        <w:t xml:space="preserve">            height: 64,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BorderRadius.circular(20),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const Icon(</w:t>
      </w:r>
    </w:p>
    <w:p>
      <w:pPr>
        <w:spacing w:line="240" w:lineRule="auto" w:before="0" w:after="0"/>
        <w:ind w:left="0" w:firstLine="0"/>
        <w:jc w:val="left"/>
      </w:pPr>
      <w:r>
        <w:rPr>
          <w:rFonts w:ascii="Courier New" w:hAnsi="Courier New" w:cs="Courier New"/>
          <w:b w:val="0"/>
          <w:i w:val="0"/>
          <w:sz w:val="16"/>
        </w:rPr>
        <w:t xml:space="preserve">              Icons.auto_awesome_rounded,</w:t>
      </w:r>
    </w:p>
    <w:p>
      <w:pPr>
        <w:spacing w:line="240" w:lineRule="auto" w:before="0" w:after="0"/>
        <w:ind w:left="0" w:firstLine="0"/>
        <w:jc w:val="left"/>
      </w:pPr>
      <w:r>
        <w:rPr>
          <w:rFonts w:ascii="Courier New" w:hAnsi="Courier New" w:cs="Courier New"/>
          <w:b w:val="0"/>
          <w:i w:val="0"/>
          <w:sz w:val="16"/>
        </w:rPr>
        <w:t xml:space="preserve">              color: kPrimary,</w:t>
      </w:r>
    </w:p>
    <w:p>
      <w:pPr>
        <w:spacing w:line="240" w:lineRule="auto" w:before="0" w:after="0"/>
        <w:ind w:left="0" w:firstLine="0"/>
        <w:jc w:val="left"/>
      </w:pPr>
      <w:r>
        <w:rPr>
          <w:rFonts w:ascii="Courier New" w:hAnsi="Courier New" w:cs="Courier New"/>
          <w:b w:val="0"/>
          <w:i w:val="0"/>
          <w:sz w:val="16"/>
        </w:rPr>
        <w:t xml:space="preserve">              size: 30,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16),</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'Belum ada rekomendasi',</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textAlign: TextAlign.center,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'Isi preferensimu untuk melihat rekomendasi kos yang cocok.',</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textAlign: TextAlign.center,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FilledButton.icon(</w:t>
      </w:r>
    </w:p>
    <w:p>
      <w:pPr>
        <w:spacing w:line="240" w:lineRule="auto" w:before="0" w:after="0"/>
        <w:ind w:left="0" w:firstLine="0"/>
        <w:jc w:val="left"/>
      </w:pPr>
      <w:r>
        <w:rPr>
          <w:rFonts w:ascii="Courier New" w:hAnsi="Courier New" w:cs="Courier New"/>
          <w:b w:val="0"/>
          <w:i w:val="0"/>
          <w:sz w:val="16"/>
        </w:rPr>
        <w:t xml:space="preserve">            onPressed: onTap,</w:t>
      </w:r>
    </w:p>
    <w:p>
      <w:pPr>
        <w:spacing w:line="240" w:lineRule="auto" w:before="0" w:after="0"/>
        <w:ind w:left="0" w:firstLine="0"/>
        <w:jc w:val="left"/>
      </w:pPr>
      <w:r>
        <w:rPr>
          <w:rFonts w:ascii="Courier New" w:hAnsi="Courier New" w:cs="Courier New"/>
          <w:b w:val="0"/>
          <w:i w:val="0"/>
          <w:sz w:val="16"/>
        </w:rPr>
        <w:t xml:space="preserve">            icon: const Icon(Icons.tune_rounded),</w:t>
      </w:r>
    </w:p>
    <w:p>
      <w:pPr>
        <w:spacing w:line="240" w:lineRule="auto" w:before="0" w:after="0"/>
        <w:ind w:left="0" w:firstLine="0"/>
        <w:jc w:val="left"/>
      </w:pPr>
      <w:r>
        <w:rPr>
          <w:rFonts w:ascii="Courier New" w:hAnsi="Courier New" w:cs="Courier New"/>
          <w:b w:val="0"/>
          <w:i w:val="0"/>
          <w:sz w:val="16"/>
        </w:rPr>
        <w:t xml:space="preserve">            label: const Text('Isi preferensi'),</w:t>
      </w:r>
    </w:p>
    <w:p>
      <w:pPr>
        <w:spacing w:line="240" w:lineRule="auto" w:before="0" w:after="0"/>
        <w:ind w:left="0" w:firstLine="0"/>
        <w:jc w:val="left"/>
      </w:pPr>
      <w:r>
        <w:rPr>
          <w:rFonts w:ascii="Courier New" w:hAnsi="Courier New" w:cs="Courier New"/>
          <w:b w:val="0"/>
          <w:i w:val="0"/>
          <w:sz w:val="16"/>
        </w:rPr>
        <w:t xml:space="preserve">            style: FilledButton.styleFrom(</w:t>
      </w:r>
    </w:p>
    <w:p>
      <w:pPr>
        <w:spacing w:line="240" w:lineRule="auto" w:before="0" w:after="0"/>
        <w:ind w:left="0" w:firstLine="0"/>
        <w:jc w:val="left"/>
      </w:pPr>
      <w:r>
        <w:rPr>
          <w:rFonts w:ascii="Courier New" w:hAnsi="Courier New" w:cs="Courier New"/>
          <w:b w:val="0"/>
          <w:i w:val="0"/>
          <w:sz w:val="16"/>
        </w:rPr>
        <w:t xml:space="preserve">              backgroundColor: kPrimary,</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vertical: 14,</w:t>
      </w:r>
    </w:p>
    <w:p>
      <w:pPr>
        <w:spacing w:line="240" w:lineRule="auto" w:before="0" w:after="0"/>
        <w:ind w:left="0" w:firstLine="0"/>
        <w:jc w:val="left"/>
      </w:pPr>
      <w:r>
        <w:rPr>
          <w:rFonts w:ascii="Courier New" w:hAnsi="Courier New" w:cs="Courier New"/>
          <w:b w:val="0"/>
          <w:i w:val="0"/>
          <w:sz w:val="16"/>
        </w:rPr>
        <w:t xml:space="preserve">                horizontal: 20,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shape: RoundedRectangleBorder(</w:t>
      </w:r>
    </w:p>
    <w:p>
      <w:pPr>
        <w:spacing w:line="240" w:lineRule="auto" w:before="0" w:after="0"/>
        <w:ind w:left="0" w:firstLine="0"/>
        <w:jc w:val="left"/>
      </w:pPr>
      <w:r>
        <w:rPr>
          <w:rFonts w:ascii="Courier New" w:hAnsi="Courier New" w:cs="Courier New"/>
          <w:b w:val="0"/>
          <w:i w:val="0"/>
          <w:sz w:val="16"/>
        </w:rPr>
        <w:t xml:space="preserve">                borderRadius: BorderRadius.circular(16),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_KosRecommendationSection extends StatelessWidget {</w:t>
      </w:r>
    </w:p>
    <w:p>
      <w:pPr>
        <w:spacing w:line="240" w:lineRule="auto" w:before="0" w:after="0"/>
        <w:ind w:left="0" w:firstLine="0"/>
        <w:jc w:val="left"/>
      </w:pPr>
      <w:r>
        <w:rPr>
          <w:rFonts w:ascii="Courier New" w:hAnsi="Courier New" w:cs="Courier New"/>
          <w:b w:val="0"/>
          <w:i w:val="0"/>
          <w:sz w:val="16"/>
        </w:rPr>
        <w:t xml:space="preserve">  const _KosRecommendationSection({required this.recommendations});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List&lt;KosRecommendation&gt; 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String _formatPrice(KosRecommendation item) {</w:t>
      </w:r>
    </w:p>
    <w:p>
      <w:pPr>
        <w:spacing w:line="240" w:lineRule="auto" w:before="0" w:after="0"/>
        <w:ind w:left="0" w:firstLine="0"/>
        <w:jc w:val="left"/>
      </w:pPr>
      <w:r>
        <w:rPr>
          <w:rFonts w:ascii="Courier New" w:hAnsi="Courier New" w:cs="Courier New"/>
          <w:b w:val="0"/>
          <w:i w:val="0"/>
          <w:sz w:val="16"/>
        </w:rPr>
        <w:t xml:space="preserve">    if (item.currency == 'IDR') {</w:t>
      </w:r>
    </w:p>
    <w:p>
      <w:pPr>
        <w:spacing w:line="240" w:lineRule="auto" w:before="0" w:after="0"/>
        <w:ind w:left="0" w:firstLine="0"/>
        <w:jc w:val="left"/>
      </w:pPr>
      <w:r>
        <w:rPr>
          <w:rFonts w:ascii="Courier New" w:hAnsi="Courier New" w:cs="Courier New"/>
          <w:b w:val="0"/>
          <w:i w:val="0"/>
          <w:sz w:val="16"/>
        </w:rPr>
        <w:t xml:space="preserve">      return '${formatRupiah(item.monthlyPrice)}/bulan';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amount = item.monthlyPrice.toString().replaceAllMapped(</w:t>
      </w:r>
    </w:p>
    <w:p>
      <w:pPr>
        <w:spacing w:line="240" w:lineRule="auto" w:before="0" w:after="0"/>
        <w:ind w:left="0" w:firstLine="0"/>
        <w:jc w:val="left"/>
      </w:pPr>
      <w:r>
        <w:rPr>
          <w:rFonts w:ascii="Courier New" w:hAnsi="Courier New" w:cs="Courier New"/>
          <w:b w:val="0"/>
          <w:i w:val="0"/>
          <w:sz w:val="16"/>
        </w:rPr>
        <w:t xml:space="preserve">      RegExp(r'\B(?=(\d{3})+(?!\d))'),</w:t>
      </w:r>
    </w:p>
    <w:p>
      <w:pPr>
        <w:spacing w:line="240" w:lineRule="auto" w:before="0" w:after="0"/>
        <w:ind w:left="0" w:firstLine="0"/>
        <w:jc w:val="left"/>
      </w:pPr>
      <w:r>
        <w:rPr>
          <w:rFonts w:ascii="Courier New" w:hAnsi="Courier New" w:cs="Courier New"/>
          <w:b w:val="0"/>
          <w:i w:val="0"/>
          <w:sz w:val="16"/>
        </w:rPr>
        <w:t xml:space="preserve">      (_) =&gt;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'${item.currency} $amount/bulan';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String _primaryReason(KosRecommendation item) {</w:t>
      </w:r>
    </w:p>
    <w:p>
      <w:pPr>
        <w:spacing w:line="240" w:lineRule="auto" w:before="0" w:after="0"/>
        <w:ind w:left="0" w:firstLine="0"/>
        <w:jc w:val="left"/>
      </w:pPr>
      <w:r>
        <w:rPr>
          <w:rFonts w:ascii="Courier New" w:hAnsi="Courier New" w:cs="Courier New"/>
          <w:b w:val="0"/>
          <w:i w:val="0"/>
          <w:sz w:val="16"/>
        </w:rPr>
        <w:t xml:space="preserve">    if (item.reasons.isEmpty) {</w:t>
      </w:r>
    </w:p>
    <w:p>
      <w:pPr>
        <w:spacing w:line="240" w:lineRule="auto" w:before="0" w:after="0"/>
        <w:ind w:left="0" w:firstLine="0"/>
        <w:jc w:val="left"/>
      </w:pPr>
      <w:r>
        <w:rPr>
          <w:rFonts w:ascii="Courier New" w:hAnsi="Courier New" w:cs="Courier New"/>
          <w:b w:val="0"/>
          <w:i w:val="0"/>
          <w:sz w:val="16"/>
        </w:rPr>
        <w:t xml:space="preserve">      return 'Cocok dengan profil pencarianmu';</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item.reasons.first;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_openDetail(BuildContext context, KosRecommendation item) {</w:t>
      </w:r>
    </w:p>
    <w:p>
      <w:pPr>
        <w:spacing w:line="240" w:lineRule="auto" w:before="0" w:after="0"/>
        <w:ind w:left="0" w:firstLine="0"/>
        <w:jc w:val="left"/>
      </w:pPr>
      <w:r>
        <w:rPr>
          <w:rFonts w:ascii="Courier New" w:hAnsi="Courier New" w:cs="Courier New"/>
          <w:b w:val="0"/>
          <w:i w:val="0"/>
          <w:sz w:val="16"/>
        </w:rPr>
        <w:t xml:space="preserve">    showModalBottomSheet&lt;void&gt;(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isScrollControlled: true,</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builder: (BuildContext context) =&gt;</w:t>
      </w:r>
    </w:p>
    <w:p>
      <w:pPr>
        <w:spacing w:line="240" w:lineRule="auto" w:before="0" w:after="0"/>
        <w:ind w:left="0" w:firstLine="0"/>
        <w:jc w:val="left"/>
      </w:pPr>
      <w:r>
        <w:rPr>
          <w:rFonts w:ascii="Courier New" w:hAnsi="Courier New" w:cs="Courier New"/>
          <w:b w:val="0"/>
          <w:i w:val="0"/>
          <w:sz w:val="16"/>
        </w:rPr>
        <w:t xml:space="preserve">          _KosRecommendationDetailSheet(item: item, formatPrice: _formatPrice),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Padding(</w:t>
      </w:r>
    </w:p>
    <w:p>
      <w:pPr>
        <w:spacing w:line="240" w:lineRule="auto" w:before="0" w:after="0"/>
        <w:ind w:left="0" w:firstLine="0"/>
        <w:jc w:val="left"/>
      </w:pPr>
      <w:r>
        <w:rPr>
          <w:rFonts w:ascii="Courier New" w:hAnsi="Courier New" w:cs="Courier New"/>
          <w:b w:val="0"/>
          <w:i w:val="0"/>
          <w:sz w:val="16"/>
        </w:rPr>
        <w:t xml:space="preserve">      padding: const EdgeInsets.only(bottom: 20),</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Padding(</w:t>
      </w:r>
    </w:p>
    <w:p>
      <w:pPr>
        <w:spacing w:line="240" w:lineRule="auto" w:before="0" w:after="0"/>
        <w:ind w:left="0" w:firstLine="0"/>
        <w:jc w:val="left"/>
      </w:pPr>
      <w:r>
        <w:rPr>
          <w:rFonts w:ascii="Courier New" w:hAnsi="Courier New" w:cs="Courier New"/>
          <w:b w:val="0"/>
          <w:i w:val="0"/>
          <w:sz w:val="16"/>
        </w:rPr>
        <w:t xml:space="preserve">            padding: const EdgeInsets.symmetric(horizontal: 20),</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'Rekomendasi untukmu',</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recommendations.every(</w:t>
      </w:r>
    </w:p>
    <w:p>
      <w:pPr>
        <w:spacing w:line="240" w:lineRule="auto" w:before="0" w:after="0"/>
        <w:ind w:left="0" w:firstLine="0"/>
        <w:jc w:val="left"/>
      </w:pPr>
      <w:r>
        <w:rPr>
          <w:rFonts w:ascii="Courier New" w:hAnsi="Courier New" w:cs="Courier New"/>
          <w:b w:val="0"/>
          <w:i w:val="0"/>
          <w:sz w:val="16"/>
        </w:rPr>
        <w:t xml:space="preserve">                              (KosRecommendation item) =&gt; item.isDemo,</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'Data demo • isi preferensimu untuk hasil yang lebih sesuai'</w:t>
      </w:r>
    </w:p>
    <w:p>
      <w:pPr>
        <w:spacing w:line="240" w:lineRule="auto" w:before="0" w:after="0"/>
        <w:ind w:left="0" w:firstLine="0"/>
        <w:jc w:val="left"/>
      </w:pPr>
      <w:r>
        <w:rPr>
          <w:rFonts w:ascii="Courier New" w:hAnsi="Courier New" w:cs="Courier New"/>
          <w:b w:val="0"/>
          <w:i w:val="0"/>
          <w:sz w:val="16"/>
        </w:rPr>
        <w:t xml:space="preserve">                            : 'Diurutkan berdasarkan kecocokan dengan preferensimu',</w:t>
      </w:r>
    </w:p>
    <w:p>
      <w:pPr>
        <w:spacing w:line="240" w:lineRule="auto" w:before="0" w:after="0"/>
        <w:ind w:left="0" w:firstLine="0"/>
        <w:jc w:val="left"/>
      </w:pPr>
      <w:r>
        <w:rPr>
          <w:rFonts w:ascii="Courier New" w:hAnsi="Courier New" w:cs="Courier New"/>
          <w:b w:val="0"/>
          <w:i w:val="0"/>
          <w:sz w:val="16"/>
        </w:rPr>
        <w:t xml:space="preserve">                        style: Theme.of(context).textTheme.bodySmall,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Icon(Icons.auto_awesome_rounded, color: kPrimary),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SizedBox(</w:t>
      </w:r>
    </w:p>
    <w:p>
      <w:pPr>
        <w:spacing w:line="240" w:lineRule="auto" w:before="0" w:after="0"/>
        <w:ind w:left="0" w:firstLine="0"/>
        <w:jc w:val="left"/>
      </w:pPr>
      <w:r>
        <w:rPr>
          <w:rFonts w:ascii="Courier New" w:hAnsi="Courier New" w:cs="Courier New"/>
          <w:b w:val="0"/>
          <w:i w:val="0"/>
          <w:sz w:val="16"/>
        </w:rPr>
        <w:t xml:space="preserve">            height: 224,</w:t>
      </w:r>
    </w:p>
    <w:p>
      <w:pPr>
        <w:spacing w:line="240" w:lineRule="auto" w:before="0" w:after="0"/>
        <w:ind w:left="0" w:firstLine="0"/>
        <w:jc w:val="left"/>
      </w:pPr>
      <w:r>
        <w:rPr>
          <w:rFonts w:ascii="Courier New" w:hAnsi="Courier New" w:cs="Courier New"/>
          <w:b w:val="0"/>
          <w:i w:val="0"/>
          <w:sz w:val="16"/>
        </w:rPr>
        <w:t xml:space="preserve">            child: ListView.separated(</w:t>
      </w:r>
    </w:p>
    <w:p>
      <w:pPr>
        <w:spacing w:line="240" w:lineRule="auto" w:before="0" w:after="0"/>
        <w:ind w:left="0" w:firstLine="0"/>
        <w:jc w:val="left"/>
      </w:pPr>
      <w:r>
        <w:rPr>
          <w:rFonts w:ascii="Courier New" w:hAnsi="Courier New" w:cs="Courier New"/>
          <w:b w:val="0"/>
          <w:i w:val="0"/>
          <w:sz w:val="16"/>
        </w:rPr>
        <w:t xml:space="preserve">              padding: const EdgeInsets.symmetric(horizontal: 20),</w:t>
      </w:r>
    </w:p>
    <w:p>
      <w:pPr>
        <w:spacing w:line="240" w:lineRule="auto" w:before="0" w:after="0"/>
        <w:ind w:left="0" w:firstLine="0"/>
        <w:jc w:val="left"/>
      </w:pPr>
      <w:r>
        <w:rPr>
          <w:rFonts w:ascii="Courier New" w:hAnsi="Courier New" w:cs="Courier New"/>
          <w:b w:val="0"/>
          <w:i w:val="0"/>
          <w:sz w:val="16"/>
        </w:rPr>
        <w:t xml:space="preserve">              scrollDirection: Axis.horizontal,</w:t>
      </w:r>
    </w:p>
    <w:p>
      <w:pPr>
        <w:spacing w:line="240" w:lineRule="auto" w:before="0" w:after="0"/>
        <w:ind w:left="0" w:firstLine="0"/>
        <w:jc w:val="left"/>
      </w:pPr>
      <w:r>
        <w:rPr>
          <w:rFonts w:ascii="Courier New" w:hAnsi="Courier New" w:cs="Courier New"/>
          <w:b w:val="0"/>
          <w:i w:val="0"/>
          <w:sz w:val="16"/>
        </w:rPr>
        <w:t xml:space="preserve">              itemCount: recommendations.length,</w:t>
      </w:r>
    </w:p>
    <w:p>
      <w:pPr>
        <w:spacing w:line="240" w:lineRule="auto" w:before="0" w:after="0"/>
        <w:ind w:left="0" w:firstLine="0"/>
        <w:jc w:val="left"/>
      </w:pPr>
      <w:r>
        <w:rPr>
          <w:rFonts w:ascii="Courier New" w:hAnsi="Courier New" w:cs="Courier New"/>
          <w:b w:val="0"/>
          <w:i w:val="0"/>
          <w:sz w:val="16"/>
        </w:rPr>
        <w:t xml:space="preserve">              separatorBuilder: (_, __) =&gt; const SizedBox(width: 12),</w:t>
      </w:r>
    </w:p>
    <w:p>
      <w:pPr>
        <w:spacing w:line="240" w:lineRule="auto" w:before="0" w:after="0"/>
        <w:ind w:left="0" w:firstLine="0"/>
        <w:jc w:val="left"/>
      </w:pPr>
      <w:r>
        <w:rPr>
          <w:rFonts w:ascii="Courier New" w:hAnsi="Courier New" w:cs="Courier New"/>
          <w:b w:val="0"/>
          <w:i w:val="0"/>
          <w:sz w:val="16"/>
        </w:rPr>
        <w:t xml:space="preserve">              itemBuilder: (BuildContext context, int index) {</w:t>
      </w:r>
    </w:p>
    <w:p>
      <w:pPr>
        <w:spacing w:line="240" w:lineRule="auto" w:before="0" w:after="0"/>
        <w:ind w:left="0" w:firstLine="0"/>
        <w:jc w:val="left"/>
      </w:pPr>
      <w:r>
        <w:rPr>
          <w:rFonts w:ascii="Courier New" w:hAnsi="Courier New" w:cs="Courier New"/>
          <w:b w:val="0"/>
          <w:i w:val="0"/>
          <w:sz w:val="16"/>
        </w:rPr>
        <w:t xml:space="preserve">                final KosRecommendation item = recommendations[index];</w:t>
      </w:r>
    </w:p>
    <w:p>
      <w:pPr>
        <w:spacing w:line="240" w:lineRule="auto" w:before="0" w:after="0"/>
        <w:ind w:left="0" w:firstLine="0"/>
        <w:jc w:val="left"/>
      </w:pPr>
      <w:r>
        <w:rPr>
          <w:rFonts w:ascii="Courier New" w:hAnsi="Courier New" w:cs="Courier New"/>
          <w:b w:val="0"/>
          <w:i w:val="0"/>
          <w:sz w:val="16"/>
        </w:rPr>
        <w:t xml:space="preserve">                final int matchPercent = (item.cosineSimilarity * 100)</w:t>
      </w:r>
    </w:p>
    <w:p>
      <w:pPr>
        <w:spacing w:line="240" w:lineRule="auto" w:before="0" w:after="0"/>
        <w:ind w:left="0" w:firstLine="0"/>
        <w:jc w:val="left"/>
      </w:pPr>
      <w:r>
        <w:rPr>
          <w:rFonts w:ascii="Courier New" w:hAnsi="Courier New" w:cs="Courier New"/>
          <w:b w:val="0"/>
          <w:i w:val="0"/>
          <w:sz w:val="16"/>
        </w:rPr>
        <w:t xml:space="preserve">                    .clamp(0, 100)</w:t>
      </w:r>
    </w:p>
    <w:p>
      <w:pPr>
        <w:spacing w:line="240" w:lineRule="auto" w:before="0" w:after="0"/>
        <w:ind w:left="0" w:firstLine="0"/>
        <w:jc w:val="left"/>
      </w:pPr>
      <w:r>
        <w:rPr>
          <w:rFonts w:ascii="Courier New" w:hAnsi="Courier New" w:cs="Courier New"/>
          <w:b w:val="0"/>
          <w:i w:val="0"/>
          <w:sz w:val="16"/>
        </w:rPr>
        <w:t xml:space="preserve">                    .round();</w:t>
      </w:r>
    </w:p>
    <w:p>
      <w:pPr>
        <w:spacing w:line="240" w:lineRule="auto" w:before="0" w:after="0"/>
        <w:ind w:left="0" w:firstLine="0"/>
        <w:jc w:val="left"/>
      </w:pPr>
      <w:r>
        <w:rPr>
          <w:rFonts w:ascii="Courier New" w:hAnsi="Courier New" w:cs="Courier New"/>
          <w:b w:val="0"/>
          <w:i w:val="0"/>
          <w:sz w:val="16"/>
        </w:rPr>
        <w:t xml:space="preserve">                return InkWell(</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onTap: () =&gt; _openDetail(context, item),</w:t>
      </w:r>
    </w:p>
    <w:p>
      <w:pPr>
        <w:spacing w:line="240" w:lineRule="auto" w:before="0" w:after="0"/>
        <w:ind w:left="0" w:firstLine="0"/>
        <w:jc w:val="left"/>
      </w:pPr>
      <w:r>
        <w:rPr>
          <w:rFonts w:ascii="Courier New" w:hAnsi="Courier New" w:cs="Courier New"/>
          <w:b w:val="0"/>
          <w:i w:val="0"/>
          <w:sz w:val="16"/>
        </w:rPr>
        <w:t xml:space="preserve">                  child: Ink(</w:t>
      </w:r>
    </w:p>
    <w:p>
      <w:pPr>
        <w:spacing w:line="240" w:lineRule="auto" w:before="0" w:after="0"/>
        <w:ind w:left="0" w:firstLine="0"/>
        <w:jc w:val="left"/>
      </w:pPr>
      <w:r>
        <w:rPr>
          <w:rFonts w:ascii="Courier New" w:hAnsi="Courier New" w:cs="Courier New"/>
          <w:b w:val="0"/>
          <w:i w:val="0"/>
          <w:sz w:val="16"/>
        </w:rPr>
        <w:t xml:space="preserve">                    width: 270,</w:t>
      </w:r>
    </w:p>
    <w:p>
      <w:pPr>
        <w:spacing w:line="240" w:lineRule="auto" w:before="0" w:after="0"/>
        <w:ind w:left="0" w:firstLine="0"/>
        <w:jc w:val="left"/>
      </w:pPr>
      <w:r>
        <w:rPr>
          <w:rFonts w:ascii="Courier New" w:hAnsi="Courier New" w:cs="Courier New"/>
          <w:b w:val="0"/>
          <w:i w:val="0"/>
          <w:sz w:val="16"/>
        </w:rPr>
        <w:t xml:space="preserve">                    padding: const EdgeInsets.all(16),</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horizontal: 9,</w:t>
      </w:r>
    </w:p>
    <w:p>
      <w:pPr>
        <w:spacing w:line="240" w:lineRule="auto" w:before="0" w:after="0"/>
        <w:ind w:left="0" w:firstLine="0"/>
        <w:jc w:val="left"/>
      </w:pPr>
      <w:r>
        <w:rPr>
          <w:rFonts w:ascii="Courier New" w:hAnsi="Courier New" w:cs="Courier New"/>
          <w:b w:val="0"/>
          <w:i w:val="0"/>
          <w:sz w:val="16"/>
        </w:rPr>
        <w:t xml:space="preserve">                                vertical: 5,</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BorderRadius.circular(999),</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'#${item.rank}',</w:t>
      </w:r>
    </w:p>
    <w:p>
      <w:pPr>
        <w:spacing w:line="240" w:lineRule="auto" w:before="0" w:after="0"/>
        <w:ind w:left="0" w:firstLine="0"/>
        <w:jc w:val="left"/>
      </w:pPr>
      <w:r>
        <w:rPr>
          <w:rFonts w:ascii="Courier New" w:hAnsi="Courier New" w:cs="Courier New"/>
          <w:b w:val="0"/>
          <w:i w:val="0"/>
          <w:sz w:val="16"/>
        </w:rPr>
        <w:t xml:space="preserve">                                style: const TextStyle(</w:t>
      </w:r>
    </w:p>
    <w:p>
      <w:pPr>
        <w:spacing w:line="240" w:lineRule="auto" w:before="0" w:after="0"/>
        <w:ind w:left="0" w:firstLine="0"/>
        <w:jc w:val="left"/>
      </w:pPr>
      <w:r>
        <w:rPr>
          <w:rFonts w:ascii="Courier New" w:hAnsi="Courier New" w:cs="Courier New"/>
          <w:b w:val="0"/>
          <w:i w:val="0"/>
          <w:sz w:val="16"/>
        </w:rPr>
        <w:t xml:space="preserve">                                  color: kPrimaryDark,</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Spacer(),</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horizontal: 9,</w:t>
      </w:r>
    </w:p>
    <w:p>
      <w:pPr>
        <w:spacing w:line="240" w:lineRule="auto" w:before="0" w:after="0"/>
        <w:ind w:left="0" w:firstLine="0"/>
        <w:jc w:val="left"/>
      </w:pPr>
      <w:r>
        <w:rPr>
          <w:rFonts w:ascii="Courier New" w:hAnsi="Courier New" w:cs="Courier New"/>
          <w:b w:val="0"/>
          <w:i w:val="0"/>
          <w:sz w:val="16"/>
        </w:rPr>
        <w:t xml:space="preserve">                                vertical: 5,</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Color(0xFFE8F7EE),</w:t>
      </w:r>
    </w:p>
    <w:p>
      <w:pPr>
        <w:spacing w:line="240" w:lineRule="auto" w:before="0" w:after="0"/>
        <w:ind w:left="0" w:firstLine="0"/>
        <w:jc w:val="left"/>
      </w:pPr>
      <w:r>
        <w:rPr>
          <w:rFonts w:ascii="Courier New" w:hAnsi="Courier New" w:cs="Courier New"/>
          <w:b w:val="0"/>
          <w:i w:val="0"/>
          <w:sz w:val="16"/>
        </w:rPr>
        <w:t xml:space="preserve">                                borderRadius: BorderRadius.circular(999),</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'$matchPercent% cocok',</w:t>
      </w:r>
    </w:p>
    <w:p>
      <w:pPr>
        <w:spacing w:line="240" w:lineRule="auto" w:before="0" w:after="0"/>
        <w:ind w:left="0" w:firstLine="0"/>
        <w:jc w:val="left"/>
      </w:pPr>
      <w:r>
        <w:rPr>
          <w:rFonts w:ascii="Courier New" w:hAnsi="Courier New" w:cs="Courier New"/>
          <w:b w:val="0"/>
          <w:i w:val="0"/>
          <w:sz w:val="16"/>
        </w:rPr>
        <w:t xml:space="preserve">                                style: const TextStyle(</w:t>
      </w:r>
    </w:p>
    <w:p>
      <w:pPr>
        <w:spacing w:line="240" w:lineRule="auto" w:before="0" w:after="0"/>
        <w:ind w:left="0" w:firstLine="0"/>
        <w:jc w:val="left"/>
      </w:pPr>
      <w:r>
        <w:rPr>
          <w:rFonts w:ascii="Courier New" w:hAnsi="Courier New" w:cs="Courier New"/>
          <w:b w:val="0"/>
          <w:i w:val="0"/>
          <w:sz w:val="16"/>
        </w:rPr>
        <w:t xml:space="preserve">                                  color: Color(0xFF15803D),</w:t>
      </w:r>
    </w:p>
    <w:p>
      <w:pPr>
        <w:spacing w:line="240" w:lineRule="auto" w:before="0" w:after="0"/>
        <w:ind w:left="0" w:firstLine="0"/>
        <w:jc w:val="left"/>
      </w:pPr>
      <w:r>
        <w:rPr>
          <w:rFonts w:ascii="Courier New" w:hAnsi="Courier New" w:cs="Courier New"/>
          <w:b w:val="0"/>
          <w:i w:val="0"/>
          <w:sz w:val="16"/>
        </w:rPr>
        <w:t xml:space="preserve">                                  fontWeight: FontWeight.w700,</w:t>
      </w:r>
    </w:p>
    <w:p>
      <w:pPr>
        <w:spacing w:line="240" w:lineRule="auto" w:before="0" w:after="0"/>
        <w:ind w:left="0" w:firstLine="0"/>
        <w:jc w:val="left"/>
      </w:pPr>
      <w:r>
        <w:rPr>
          <w:rFonts w:ascii="Courier New" w:hAnsi="Courier New" w:cs="Courier New"/>
          <w:b w:val="0"/>
          <w:i w:val="0"/>
          <w:sz w:val="16"/>
        </w:rPr>
        <w:t xml:space="preserve">                                  fontSize: 12,</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item.name,</w:t>
      </w:r>
    </w:p>
    <w:p>
      <w:pPr>
        <w:spacing w:line="240" w:lineRule="auto" w:before="0" w:after="0"/>
        <w:ind w:left="0" w:firstLine="0"/>
        <w:jc w:val="left"/>
      </w:pPr>
      <w:r>
        <w:rPr>
          <w:rFonts w:ascii="Courier New" w:hAnsi="Courier New" w:cs="Courier New"/>
          <w:b w:val="0"/>
          <w:i w:val="0"/>
          <w:sz w:val="16"/>
        </w:rPr>
        <w:t xml:space="preserve">                          maxLines: 2,</w:t>
      </w:r>
    </w:p>
    <w:p>
      <w:pPr>
        <w:spacing w:line="240" w:lineRule="auto" w:before="0" w:after="0"/>
        <w:ind w:left="0" w:firstLine="0"/>
        <w:jc w:val="left"/>
      </w:pPr>
      <w:r>
        <w:rPr>
          <w:rFonts w:ascii="Courier New" w:hAnsi="Courier New" w:cs="Courier New"/>
          <w:b w:val="0"/>
          <w:i w:val="0"/>
          <w:sz w:val="16"/>
        </w:rPr>
        <w:t xml:space="preserve">                          overflow: TextOverflow.ellipsis,</w:t>
      </w:r>
    </w:p>
    <w:p>
      <w:pPr>
        <w:spacing w:line="240" w:lineRule="auto" w:before="0" w:after="0"/>
        <w:ind w:left="0" w:firstLine="0"/>
        <w:jc w:val="left"/>
      </w:pPr>
      <w:r>
        <w:rPr>
          <w:rFonts w:ascii="Courier New" w:hAnsi="Courier New" w:cs="Courier New"/>
          <w:b w:val="0"/>
          <w:i w:val="0"/>
          <w:sz w:val="16"/>
        </w:rPr>
        <w:t xml:space="preserve">                          style: Theme.of(context).textTheme.titleMedium,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6),</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item.location,</w:t>
      </w:r>
    </w:p>
    <w:p>
      <w:pPr>
        <w:spacing w:line="240" w:lineRule="auto" w:before="0" w:after="0"/>
        <w:ind w:left="0" w:firstLine="0"/>
        <w:jc w:val="left"/>
      </w:pPr>
      <w:r>
        <w:rPr>
          <w:rFonts w:ascii="Courier New" w:hAnsi="Courier New" w:cs="Courier New"/>
          <w:b w:val="0"/>
          <w:i w:val="0"/>
          <w:sz w:val="16"/>
        </w:rPr>
        <w:t xml:space="preserve">                          maxLines: 1,</w:t>
      </w:r>
    </w:p>
    <w:p>
      <w:pPr>
        <w:spacing w:line="240" w:lineRule="auto" w:before="0" w:after="0"/>
        <w:ind w:left="0" w:firstLine="0"/>
        <w:jc w:val="left"/>
      </w:pPr>
      <w:r>
        <w:rPr>
          <w:rFonts w:ascii="Courier New" w:hAnsi="Courier New" w:cs="Courier New"/>
          <w:b w:val="0"/>
          <w:i w:val="0"/>
          <w:sz w:val="16"/>
        </w:rPr>
        <w:t xml:space="preserve">                          overflow: TextOverflow.ellipsis,</w:t>
      </w:r>
    </w:p>
    <w:p>
      <w:pPr>
        <w:spacing w:line="240" w:lineRule="auto" w:before="0" w:after="0"/>
        <w:ind w:left="0" w:firstLine="0"/>
        <w:jc w:val="left"/>
      </w:pPr>
      <w:r>
        <w:rPr>
          <w:rFonts w:ascii="Courier New" w:hAnsi="Courier New" w:cs="Courier New"/>
          <w:b w:val="0"/>
          <w:i w:val="0"/>
          <w:sz w:val="16"/>
        </w:rPr>
        <w:t xml:space="preserve">                          style: Theme.of(context).textTheme.bodySmall,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_formatPrice(item),</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).textTheme.titleSmall?.copyWith(color: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_primaryReason(item),</w:t>
      </w:r>
    </w:p>
    <w:p>
      <w:pPr>
        <w:spacing w:line="240" w:lineRule="auto" w:before="0" w:after="0"/>
        <w:ind w:left="0" w:firstLine="0"/>
        <w:jc w:val="left"/>
      </w:pPr>
      <w:r>
        <w:rPr>
          <w:rFonts w:ascii="Courier New" w:hAnsi="Courier New" w:cs="Courier New"/>
          <w:b w:val="0"/>
          <w:i w:val="0"/>
          <w:sz w:val="16"/>
        </w:rPr>
        <w:t xml:space="preserve">                          maxLines: 2,</w:t>
      </w:r>
    </w:p>
    <w:p>
      <w:pPr>
        <w:spacing w:line="240" w:lineRule="auto" w:before="0" w:after="0"/>
        <w:ind w:left="0" w:firstLine="0"/>
        <w:jc w:val="left"/>
      </w:pPr>
      <w:r>
        <w:rPr>
          <w:rFonts w:ascii="Courier New" w:hAnsi="Courier New" w:cs="Courier New"/>
          <w:b w:val="0"/>
          <w:i w:val="0"/>
          <w:sz w:val="16"/>
        </w:rPr>
        <w:t xml:space="preserve">                          overflow: TextOverflow.ellipsis,</w:t>
      </w:r>
    </w:p>
    <w:p>
      <w:pPr>
        <w:spacing w:line="240" w:lineRule="auto" w:before="0" w:after="0"/>
        <w:ind w:left="0" w:firstLine="0"/>
        <w:jc w:val="left"/>
      </w:pPr>
      <w:r>
        <w:rPr>
          <w:rFonts w:ascii="Courier New" w:hAnsi="Courier New" w:cs="Courier New"/>
          <w:b w:val="0"/>
          <w:i w:val="0"/>
          <w:sz w:val="16"/>
        </w:rPr>
        <w:t xml:space="preserve">                          style: Theme.of(context).textTheme.bodySmall,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_KosRecommendationDetailSheet extends StatelessWidget {</w:t>
      </w:r>
    </w:p>
    <w:p>
      <w:pPr>
        <w:spacing w:line="240" w:lineRule="auto" w:before="0" w:after="0"/>
        <w:ind w:left="0" w:firstLine="0"/>
        <w:jc w:val="left"/>
      </w:pPr>
      <w:r>
        <w:rPr>
          <w:rFonts w:ascii="Courier New" w:hAnsi="Courier New" w:cs="Courier New"/>
          <w:b w:val="0"/>
          <w:i w:val="0"/>
          <w:sz w:val="16"/>
        </w:rPr>
        <w:t xml:space="preserve">  const _KosRecommendationDetailSheet({</w:t>
      </w:r>
    </w:p>
    <w:p>
      <w:pPr>
        <w:spacing w:line="240" w:lineRule="auto" w:before="0" w:after="0"/>
        <w:ind w:left="0" w:firstLine="0"/>
        <w:jc w:val="left"/>
      </w:pPr>
      <w:r>
        <w:rPr>
          <w:rFonts w:ascii="Courier New" w:hAnsi="Courier New" w:cs="Courier New"/>
          <w:b w:val="0"/>
          <w:i w:val="0"/>
          <w:sz w:val="16"/>
        </w:rPr>
        <w:t xml:space="preserve">    required this.item,</w:t>
      </w:r>
    </w:p>
    <w:p>
      <w:pPr>
        <w:spacing w:line="240" w:lineRule="auto" w:before="0" w:after="0"/>
        <w:ind w:left="0" w:firstLine="0"/>
        <w:jc w:val="left"/>
      </w:pPr>
      <w:r>
        <w:rPr>
          <w:rFonts w:ascii="Courier New" w:hAnsi="Courier New" w:cs="Courier New"/>
          <w:b w:val="0"/>
          <w:i w:val="0"/>
          <w:sz w:val="16"/>
        </w:rPr>
        <w:t xml:space="preserve">    required this.formatPrice,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KosRecommendation item;</w:t>
      </w:r>
    </w:p>
    <w:p>
      <w:pPr>
        <w:spacing w:line="240" w:lineRule="auto" w:before="0" w:after="0"/>
        <w:ind w:left="0" w:firstLine="0"/>
        <w:jc w:val="left"/>
      </w:pPr>
      <w:r>
        <w:rPr>
          <w:rFonts w:ascii="Courier New" w:hAnsi="Courier New" w:cs="Courier New"/>
          <w:b w:val="0"/>
          <w:i w:val="0"/>
          <w:sz w:val="16"/>
        </w:rPr>
        <w:t xml:space="preserve">  final String Function(KosRecommendation item) formatPrice;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final int matchPercent = (item.cosineSimilarity * 100).clamp(0, 100).round();</w:t>
      </w:r>
    </w:p>
    <w:p>
      <w:pPr>
        <w:spacing w:line="240" w:lineRule="auto" w:before="0" w:after="0"/>
        <w:ind w:left="0" w:firstLine="0"/>
        <w:jc w:val="left"/>
      </w:pPr>
      <w:r>
        <w:rPr>
          <w:rFonts w:ascii="Courier New" w:hAnsi="Courier New" w:cs="Courier New"/>
          <w:b w:val="0"/>
          <w:i w:val="0"/>
          <w:sz w:val="16"/>
        </w:rPr>
        <w:t xml:space="preserve">    return SafeArea(</w:t>
      </w:r>
    </w:p>
    <w:p>
      <w:pPr>
        <w:spacing w:line="240" w:lineRule="auto" w:before="0" w:after="0"/>
        <w:ind w:left="0" w:firstLine="0"/>
        <w:jc w:val="left"/>
      </w:pPr>
      <w:r>
        <w:rPr>
          <w:rFonts w:ascii="Courier New" w:hAnsi="Courier New" w:cs="Courier New"/>
          <w:b w:val="0"/>
          <w:i w:val="0"/>
          <w:sz w:val="16"/>
        </w:rPr>
        <w:t xml:space="preserve">      child: Padding(</w:t>
      </w:r>
    </w:p>
    <w:p>
      <w:pPr>
        <w:spacing w:line="240" w:lineRule="auto" w:before="0" w:after="0"/>
        <w:ind w:left="0" w:firstLine="0"/>
        <w:jc w:val="left"/>
      </w:pPr>
      <w:r>
        <w:rPr>
          <w:rFonts w:ascii="Courier New" w:hAnsi="Courier New" w:cs="Courier New"/>
          <w:b w:val="0"/>
          <w:i w:val="0"/>
          <w:sz w:val="16"/>
        </w:rPr>
        <w:t xml:space="preserve">        padding: const EdgeInsets.fromLTRB(20, 20, 20, 28),</w:t>
      </w:r>
    </w:p>
    <w:p>
      <w:pPr>
        <w:spacing w:line="240" w:lineRule="auto" w:before="0" w:after="0"/>
        <w:ind w:left="0" w:firstLine="0"/>
        <w:jc w:val="left"/>
      </w:pPr>
      <w:r>
        <w:rPr>
          <w:rFonts w:ascii="Courier New" w:hAnsi="Courier New" w:cs="Courier New"/>
          <w:b w:val="0"/>
          <w:i w:val="0"/>
          <w:sz w:val="16"/>
        </w:rPr>
        <w:t xml:space="preserve">        child: SingleChildScrollView(</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mainAxisSize: MainAxisSize.min,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item.name,</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horizontal: 10,</w:t>
      </w:r>
    </w:p>
    <w:p>
      <w:pPr>
        <w:spacing w:line="240" w:lineRule="auto" w:before="0" w:after="0"/>
        <w:ind w:left="0" w:firstLine="0"/>
        <w:jc w:val="left"/>
      </w:pPr>
      <w:r>
        <w:rPr>
          <w:rFonts w:ascii="Courier New" w:hAnsi="Courier New" w:cs="Courier New"/>
          <w:b w:val="0"/>
          <w:i w:val="0"/>
          <w:sz w:val="16"/>
        </w:rPr>
        <w:t xml:space="preserve">                      vertical: 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Color(0xFFE8F7EE),</w:t>
      </w:r>
    </w:p>
    <w:p>
      <w:pPr>
        <w:spacing w:line="240" w:lineRule="auto" w:before="0" w:after="0"/>
        <w:ind w:left="0" w:firstLine="0"/>
        <w:jc w:val="left"/>
      </w:pPr>
      <w:r>
        <w:rPr>
          <w:rFonts w:ascii="Courier New" w:hAnsi="Courier New" w:cs="Courier New"/>
          <w:b w:val="0"/>
          <w:i w:val="0"/>
          <w:sz w:val="16"/>
        </w:rPr>
        <w:t xml:space="preserve">                      borderRadius: BorderRadius.circular(999),</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'$matchPercent% cocok',</w:t>
      </w:r>
    </w:p>
    <w:p>
      <w:pPr>
        <w:spacing w:line="240" w:lineRule="auto" w:before="0" w:after="0"/>
        <w:ind w:left="0" w:firstLine="0"/>
        <w:jc w:val="left"/>
      </w:pPr>
      <w:r>
        <w:rPr>
          <w:rFonts w:ascii="Courier New" w:hAnsi="Courier New" w:cs="Courier New"/>
          <w:b w:val="0"/>
          <w:i w:val="0"/>
          <w:sz w:val="16"/>
        </w:rPr>
        <w:t xml:space="preserve">                      style: const TextStyle(</w:t>
      </w:r>
    </w:p>
    <w:p>
      <w:pPr>
        <w:spacing w:line="240" w:lineRule="auto" w:before="0" w:after="0"/>
        <w:ind w:left="0" w:firstLine="0"/>
        <w:jc w:val="left"/>
      </w:pPr>
      <w:r>
        <w:rPr>
          <w:rFonts w:ascii="Courier New" w:hAnsi="Courier New" w:cs="Courier New"/>
          <w:b w:val="0"/>
          <w:i w:val="0"/>
          <w:sz w:val="16"/>
        </w:rPr>
        <w:t xml:space="preserve">                        color: Color(0xFF15803D),</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6),</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item.location,</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formatPrice(item),</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).textTheme.titleLarge?.copyWith(color: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'Tipe kos: ${item.roomType}',</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(item.facilities.isNotEmpty) ...&lt;Widget&gt;[</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Text('Fasilitas',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Wrap(</w:t>
      </w:r>
    </w:p>
    <w:p>
      <w:pPr>
        <w:spacing w:line="240" w:lineRule="auto" w:before="0" w:after="0"/>
        <w:ind w:left="0" w:firstLine="0"/>
        <w:jc w:val="left"/>
      </w:pPr>
      <w:r>
        <w:rPr>
          <w:rFonts w:ascii="Courier New" w:hAnsi="Courier New" w:cs="Courier New"/>
          <w:b w:val="0"/>
          <w:i w:val="0"/>
          <w:sz w:val="16"/>
        </w:rPr>
        <w:t xml:space="preserve">                  spacing: 8,</w:t>
      </w:r>
    </w:p>
    <w:p>
      <w:pPr>
        <w:spacing w:line="240" w:lineRule="auto" w:before="0" w:after="0"/>
        <w:ind w:left="0" w:firstLine="0"/>
        <w:jc w:val="left"/>
      </w:pPr>
      <w:r>
        <w:rPr>
          <w:rFonts w:ascii="Courier New" w:hAnsi="Courier New" w:cs="Courier New"/>
          <w:b w:val="0"/>
          <w:i w:val="0"/>
          <w:sz w:val="16"/>
        </w:rPr>
        <w:t xml:space="preserve">                  runSpacing: 8,</w:t>
      </w:r>
    </w:p>
    <w:p>
      <w:pPr>
        <w:spacing w:line="240" w:lineRule="auto" w:before="0" w:after="0"/>
        <w:ind w:left="0" w:firstLine="0"/>
        <w:jc w:val="left"/>
      </w:pPr>
      <w:r>
        <w:rPr>
          <w:rFonts w:ascii="Courier New" w:hAnsi="Courier New" w:cs="Courier New"/>
          <w:b w:val="0"/>
          <w:i w:val="0"/>
          <w:sz w:val="16"/>
        </w:rPr>
        <w:t xml:space="preserve">                  children: item.facilities</w:t>
      </w:r>
    </w:p>
    <w:p>
      <w:pPr>
        <w:spacing w:line="240" w:lineRule="auto" w:before="0" w:after="0"/>
        <w:ind w:left="0" w:firstLine="0"/>
        <w:jc w:val="left"/>
      </w:pPr>
      <w:r>
        <w:rPr>
          <w:rFonts w:ascii="Courier New" w:hAnsi="Courier New" w:cs="Courier New"/>
          <w:b w:val="0"/>
          <w:i w:val="0"/>
          <w:sz w:val="16"/>
        </w:rPr>
        <w:t xml:space="preserve">                      .map(</w:t>
      </w:r>
    </w:p>
    <w:p>
      <w:pPr>
        <w:spacing w:line="240" w:lineRule="auto" w:before="0" w:after="0"/>
        <w:ind w:left="0" w:firstLine="0"/>
        <w:jc w:val="left"/>
      </w:pPr>
      <w:r>
        <w:rPr>
          <w:rFonts w:ascii="Courier New" w:hAnsi="Courier New" w:cs="Courier New"/>
          <w:b w:val="0"/>
          <w:i w:val="0"/>
          <w:sz w:val="16"/>
        </w:rPr>
        <w:t xml:space="preserve">                        (String facility) =&gt; Chip(</w:t>
      </w:r>
    </w:p>
    <w:p>
      <w:pPr>
        <w:spacing w:line="240" w:lineRule="auto" w:before="0" w:after="0"/>
        <w:ind w:left="0" w:firstLine="0"/>
        <w:jc w:val="left"/>
      </w:pPr>
      <w:r>
        <w:rPr>
          <w:rFonts w:ascii="Courier New" w:hAnsi="Courier New" w:cs="Courier New"/>
          <w:b w:val="0"/>
          <w:i w:val="0"/>
          <w:sz w:val="16"/>
        </w:rPr>
        <w:t xml:space="preserve">                          label: Text(facility),</w:t>
      </w:r>
    </w:p>
    <w:p>
      <w:pPr>
        <w:spacing w:line="240" w:lineRule="auto" w:before="0" w:after="0"/>
        <w:ind w:left="0" w:firstLine="0"/>
        <w:jc w:val="left"/>
      </w:pPr>
      <w:r>
        <w:rPr>
          <w:rFonts w:ascii="Courier New" w:hAnsi="Courier New" w:cs="Courier New"/>
          <w:b w:val="0"/>
          <w:i w:val="0"/>
          <w:sz w:val="16"/>
        </w:rPr>
        <w:t xml:space="preserve">                          backgroundColor: const Color(0xFFF6FAF7),</w:t>
      </w:r>
    </w:p>
    <w:p>
      <w:pPr>
        <w:spacing w:line="240" w:lineRule="auto" w:before="0" w:after="0"/>
        <w:ind w:left="0" w:firstLine="0"/>
        <w:jc w:val="left"/>
      </w:pPr>
      <w:r>
        <w:rPr>
          <w:rFonts w:ascii="Courier New" w:hAnsi="Courier New" w:cs="Courier New"/>
          <w:b w:val="0"/>
          <w:i w:val="0"/>
          <w:sz w:val="16"/>
        </w:rPr>
        <w:t xml:space="preserve">                          side: BorderSide(color: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(item.reasons.isNotEmpty) ...&lt;Widget&gt;[</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'Kenapa direkomendasikan',</w:t>
      </w:r>
    </w:p>
    <w:p>
      <w:pPr>
        <w:spacing w:line="240" w:lineRule="auto" w:before="0" w:after="0"/>
        <w:ind w:left="0" w:firstLine="0"/>
        <w:jc w:val="left"/>
      </w:pPr>
      <w:r>
        <w:rPr>
          <w:rFonts w:ascii="Courier New" w:hAnsi="Courier New" w:cs="Courier New"/>
          <w:b w:val="0"/>
          <w:i w:val="0"/>
          <w:sz w:val="16"/>
        </w:rPr>
        <w:t xml:space="preserve">                  style: Theme.of(context).textTheme.titleMedium,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...item.reasons.map(</w:t>
      </w:r>
    </w:p>
    <w:p>
      <w:pPr>
        <w:spacing w:line="240" w:lineRule="auto" w:before="0" w:after="0"/>
        <w:ind w:left="0" w:firstLine="0"/>
        <w:jc w:val="left"/>
      </w:pPr>
      <w:r>
        <w:rPr>
          <w:rFonts w:ascii="Courier New" w:hAnsi="Courier New" w:cs="Courier New"/>
          <w:b w:val="0"/>
          <w:i w:val="0"/>
          <w:sz w:val="16"/>
        </w:rPr>
        <w:t xml:space="preserve">                  (String reason) =&gt; Padding(</w:t>
      </w:r>
    </w:p>
    <w:p>
      <w:pPr>
        <w:spacing w:line="240" w:lineRule="auto" w:before="0" w:after="0"/>
        <w:ind w:left="0" w:firstLine="0"/>
        <w:jc w:val="left"/>
      </w:pPr>
      <w:r>
        <w:rPr>
          <w:rFonts w:ascii="Courier New" w:hAnsi="Courier New" w:cs="Courier New"/>
          <w:b w:val="0"/>
          <w:i w:val="0"/>
          <w:sz w:val="16"/>
        </w:rPr>
        <w:t xml:space="preserve">                    padding: const EdgeInsets.only(bottom: 6),</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const Padding(</w:t>
      </w:r>
    </w:p>
    <w:p>
      <w:pPr>
        <w:spacing w:line="240" w:lineRule="auto" w:before="0" w:after="0"/>
        <w:ind w:left="0" w:firstLine="0"/>
        <w:jc w:val="left"/>
      </w:pPr>
      <w:r>
        <w:rPr>
          <w:rFonts w:ascii="Courier New" w:hAnsi="Courier New" w:cs="Courier New"/>
          <w:b w:val="0"/>
          <w:i w:val="0"/>
          <w:sz w:val="16"/>
        </w:rPr>
        <w:t xml:space="preserve">                          padding: EdgeInsets.only(top: 4),</w:t>
      </w:r>
    </w:p>
    <w:p>
      <w:pPr>
        <w:spacing w:line="240" w:lineRule="auto" w:before="0" w:after="0"/>
        <w:ind w:left="0" w:firstLine="0"/>
        <w:jc w:val="left"/>
      </w:pPr>
      <w:r>
        <w:rPr>
          <w:rFonts w:ascii="Courier New" w:hAnsi="Courier New" w:cs="Courier New"/>
          <w:b w:val="0"/>
          <w:i w:val="0"/>
          <w:sz w:val="16"/>
        </w:rPr>
        <w:t xml:space="preserve">                          child: Icon(</w:t>
      </w:r>
    </w:p>
    <w:p>
      <w:pPr>
        <w:spacing w:line="240" w:lineRule="auto" w:before="0" w:after="0"/>
        <w:ind w:left="0" w:firstLine="0"/>
        <w:jc w:val="left"/>
      </w:pPr>
      <w:r>
        <w:rPr>
          <w:rFonts w:ascii="Courier New" w:hAnsi="Courier New" w:cs="Courier New"/>
          <w:b w:val="0"/>
          <w:i w:val="0"/>
          <w:sz w:val="16"/>
        </w:rPr>
        <w:t xml:space="preserve">                            Icons.check_circle_rounded,</w:t>
      </w:r>
    </w:p>
    <w:p>
      <w:pPr>
        <w:spacing w:line="240" w:lineRule="auto" w:before="0" w:after="0"/>
        <w:ind w:left="0" w:firstLine="0"/>
        <w:jc w:val="left"/>
      </w:pPr>
      <w:r>
        <w:rPr>
          <w:rFonts w:ascii="Courier New" w:hAnsi="Courier New" w:cs="Courier New"/>
          <w:b w:val="0"/>
          <w:i w:val="0"/>
          <w:sz w:val="16"/>
        </w:rPr>
        <w:t xml:space="preserve">                            size: 16,</w:t>
      </w:r>
    </w:p>
    <w:p>
      <w:pPr>
        <w:spacing w:line="240" w:lineRule="auto" w:before="0" w:after="0"/>
        <w:ind w:left="0" w:firstLine="0"/>
        <w:jc w:val="left"/>
      </w:pPr>
      <w:r>
        <w:rPr>
          <w:rFonts w:ascii="Courier New" w:hAnsi="Courier New" w:cs="Courier New"/>
          <w:b w:val="0"/>
          <w:i w:val="0"/>
          <w:sz w:val="16"/>
        </w:rPr>
        <w:t xml:space="preserve">                            color: Color(0xFF15803D),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8),</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reason,</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double.infinity,</w:t>
      </w:r>
    </w:p>
    <w:p>
      <w:pPr>
        <w:spacing w:line="240" w:lineRule="auto" w:before="0" w:after="0"/>
        <w:ind w:left="0" w:firstLine="0"/>
        <w:jc w:val="left"/>
      </w:pPr>
      <w:r>
        <w:rPr>
          <w:rFonts w:ascii="Courier New" w:hAnsi="Courier New" w:cs="Courier New"/>
          <w:b w:val="0"/>
          <w:i w:val="0"/>
          <w:sz w:val="16"/>
        </w:rPr>
        <w:t xml:space="preserve">                padding: const EdgeInsets.all(14),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Color(0xFFF8FAFC),</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item.isDemo</w:t>
      </w:r>
    </w:p>
    <w:p>
      <w:pPr>
        <w:spacing w:line="240" w:lineRule="auto" w:before="0" w:after="0"/>
        <w:ind w:left="0" w:firstLine="0"/>
        <w:jc w:val="left"/>
      </w:pPr>
      <w:r>
        <w:rPr>
          <w:rFonts w:ascii="Courier New" w:hAnsi="Courier New" w:cs="Courier New"/>
          <w:b w:val="0"/>
          <w:i w:val="0"/>
          <w:sz w:val="16"/>
        </w:rPr>
        <w:t xml:space="preserve">                      ? 'Ini data demo. Isi form preferensi untuk mendapatkan rekomendasi dari data kos sesungguhnya.'</w:t>
      </w:r>
    </w:p>
    <w:p>
      <w:pPr>
        <w:spacing w:line="240" w:lineRule="auto" w:before="0" w:after="0"/>
        <w:ind w:left="0" w:firstLine="0"/>
        <w:jc w:val="left"/>
      </w:pPr>
      <w:r>
        <w:rPr>
          <w:rFonts w:ascii="Courier New" w:hAnsi="Courier New" w:cs="Courier New"/>
          <w:b w:val="0"/>
          <w:i w:val="0"/>
          <w:sz w:val="16"/>
        </w:rPr>
        <w:t xml:space="preserve">                      : 'Hasil dari sistem rekomendasi. Hubungi admin properti untuk info lebih lanjut atau jadwal kunjungan.',</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BuyerProfilePage extends StatefulWidget {</w:t>
      </w:r>
    </w:p>
    <w:p>
      <w:pPr>
        <w:spacing w:line="240" w:lineRule="auto" w:before="0" w:after="0"/>
        <w:ind w:left="0" w:firstLine="0"/>
        <w:jc w:val="left"/>
      </w:pPr>
      <w:r>
        <w:rPr>
          <w:rFonts w:ascii="Courier New" w:hAnsi="Courier New" w:cs="Courier New"/>
          <w:b w:val="0"/>
          <w:i w:val="0"/>
          <w:sz w:val="16"/>
        </w:rPr>
        <w:t xml:space="preserve">  const BuyerProfilePage({</w:t>
      </w:r>
    </w:p>
    <w:p>
      <w:pPr>
        <w:spacing w:line="240" w:lineRule="auto" w:before="0" w:after="0"/>
        <w:ind w:left="0" w:firstLine="0"/>
        <w:jc w:val="left"/>
      </w:pPr>
      <w:r>
        <w:rPr>
          <w:rFonts w:ascii="Courier New" w:hAnsi="Courier New" w:cs="Courier New"/>
          <w:b w:val="0"/>
          <w:i w:val="0"/>
          <w:sz w:val="16"/>
        </w:rPr>
        <w:t xml:space="preserve">    super.key,</w:t>
      </w:r>
    </w:p>
    <w:p>
      <w:pPr>
        <w:spacing w:line="240" w:lineRule="auto" w:before="0" w:after="0"/>
        <w:ind w:left="0" w:firstLine="0"/>
        <w:jc w:val="left"/>
      </w:pPr>
      <w:r>
        <w:rPr>
          <w:rFonts w:ascii="Courier New" w:hAnsi="Courier New" w:cs="Courier New"/>
          <w:b w:val="0"/>
          <w:i w:val="0"/>
          <w:sz w:val="16"/>
        </w:rPr>
        <w:t xml:space="preserve">    required this.onSwitchMode,</w:t>
      </w:r>
    </w:p>
    <w:p>
      <w:pPr>
        <w:spacing w:line="240" w:lineRule="auto" w:before="0" w:after="0"/>
        <w:ind w:left="0" w:firstLine="0"/>
        <w:jc w:val="left"/>
      </w:pPr>
      <w:r>
        <w:rPr>
          <w:rFonts w:ascii="Courier New" w:hAnsi="Courier New" w:cs="Courier New"/>
          <w:b w:val="0"/>
          <w:i w:val="0"/>
          <w:sz w:val="16"/>
        </w:rPr>
        <w:t xml:space="preserve">    required this.onLogout,</w:t>
      </w:r>
    </w:p>
    <w:p>
      <w:pPr>
        <w:spacing w:line="240" w:lineRule="auto" w:before="0" w:after="0"/>
        <w:ind w:left="0" w:firstLine="0"/>
        <w:jc w:val="left"/>
      </w:pPr>
      <w:r>
        <w:rPr>
          <w:rFonts w:ascii="Courier New" w:hAnsi="Courier New" w:cs="Courier New"/>
          <w:b w:val="0"/>
          <w:i w:val="0"/>
          <w:sz w:val="16"/>
        </w:rPr>
        <w:t xml:space="preserve">    required this.statusMessage,</w:t>
      </w:r>
    </w:p>
    <w:p>
      <w:pPr>
        <w:spacing w:line="240" w:lineRule="auto" w:before="0" w:after="0"/>
        <w:ind w:left="0" w:firstLine="0"/>
        <w:jc w:val="left"/>
      </w:pPr>
      <w:r>
        <w:rPr>
          <w:rFonts w:ascii="Courier New" w:hAnsi="Courier New" w:cs="Courier New"/>
          <w:b w:val="0"/>
          <w:i w:val="0"/>
          <w:sz w:val="16"/>
        </w:rPr>
        <w:t xml:space="preserve">    required this.isCloudReady,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VoidCallback onSwitchMode;</w:t>
      </w:r>
    </w:p>
    <w:p>
      <w:pPr>
        <w:spacing w:line="240" w:lineRule="auto" w:before="0" w:after="0"/>
        <w:ind w:left="0" w:firstLine="0"/>
        <w:jc w:val="left"/>
      </w:pPr>
      <w:r>
        <w:rPr>
          <w:rFonts w:ascii="Courier New" w:hAnsi="Courier New" w:cs="Courier New"/>
          <w:b w:val="0"/>
          <w:i w:val="0"/>
          <w:sz w:val="16"/>
        </w:rPr>
        <w:t xml:space="preserve">  final VoidCallback onLogout;</w:t>
      </w:r>
    </w:p>
    <w:p>
      <w:pPr>
        <w:spacing w:line="240" w:lineRule="auto" w:before="0" w:after="0"/>
        <w:ind w:left="0" w:firstLine="0"/>
        <w:jc w:val="left"/>
      </w:pPr>
      <w:r>
        <w:rPr>
          <w:rFonts w:ascii="Courier New" w:hAnsi="Courier New" w:cs="Courier New"/>
          <w:b w:val="0"/>
          <w:i w:val="0"/>
          <w:sz w:val="16"/>
        </w:rPr>
        <w:t xml:space="preserve">  final String statusMessage;</w:t>
      </w:r>
    </w:p>
    <w:p>
      <w:pPr>
        <w:spacing w:line="240" w:lineRule="auto" w:before="0" w:after="0"/>
        <w:ind w:left="0" w:firstLine="0"/>
        <w:jc w:val="left"/>
      </w:pPr>
      <w:r>
        <w:rPr>
          <w:rFonts w:ascii="Courier New" w:hAnsi="Courier New" w:cs="Courier New"/>
          <w:b w:val="0"/>
          <w:i w:val="0"/>
          <w:sz w:val="16"/>
        </w:rPr>
        <w:t xml:space="preserve">  final bool isCloudReady;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State&lt;BuyerProfilePage&gt; createState() =&gt; _BuyerProfilePageState();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_BuyerProfilePageState extends State&lt;BuyerProfilePage&gt; {</w:t>
      </w:r>
    </w:p>
    <w:p>
      <w:pPr>
        <w:spacing w:line="240" w:lineRule="auto" w:before="0" w:after="0"/>
        <w:ind w:left="0" w:firstLine="0"/>
        <w:jc w:val="left"/>
      </w:pPr>
      <w:r>
        <w:rPr>
          <w:rFonts w:ascii="Courier New" w:hAnsi="Courier New" w:cs="Courier New"/>
          <w:b w:val="0"/>
          <w:i w:val="0"/>
          <w:sz w:val="16"/>
        </w:rPr>
        <w:t xml:space="preserve">  BuyerProfileData _profile = BuyerProfileRepository.fallback;</w:t>
      </w:r>
    </w:p>
    <w:p>
      <w:pPr>
        <w:spacing w:line="240" w:lineRule="auto" w:before="0" w:after="0"/>
        <w:ind w:left="0" w:firstLine="0"/>
        <w:jc w:val="left"/>
      </w:pPr>
      <w:r>
        <w:rPr>
          <w:rFonts w:ascii="Courier New" w:hAnsi="Courier New" w:cs="Courier New"/>
          <w:b w:val="0"/>
          <w:i w:val="0"/>
          <w:sz w:val="16"/>
        </w:rPr>
        <w:t xml:space="preserve">  bool _isLoadingProfile =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initState() {</w:t>
      </w:r>
    </w:p>
    <w:p>
      <w:pPr>
        <w:spacing w:line="240" w:lineRule="auto" w:before="0" w:after="0"/>
        <w:ind w:left="0" w:firstLine="0"/>
        <w:jc w:val="left"/>
      </w:pPr>
      <w:r>
        <w:rPr>
          <w:rFonts w:ascii="Courier New" w:hAnsi="Courier New" w:cs="Courier New"/>
          <w:b w:val="0"/>
          <w:i w:val="0"/>
          <w:sz w:val="16"/>
        </w:rPr>
        <w:t xml:space="preserve">    super.initState();</w:t>
      </w:r>
    </w:p>
    <w:p>
      <w:pPr>
        <w:spacing w:line="240" w:lineRule="auto" w:before="0" w:after="0"/>
        <w:ind w:left="0" w:firstLine="0"/>
        <w:jc w:val="left"/>
      </w:pPr>
      <w:r>
        <w:rPr>
          <w:rFonts w:ascii="Courier New" w:hAnsi="Courier New" w:cs="Courier New"/>
          <w:b w:val="0"/>
          <w:i w:val="0"/>
          <w:sz w:val="16"/>
        </w:rPr>
        <w:t xml:space="preserve">    BuyerProfileRepository.updates.addListener(_loadProfile);</w:t>
      </w:r>
    </w:p>
    <w:p>
      <w:pPr>
        <w:spacing w:line="240" w:lineRule="auto" w:before="0" w:after="0"/>
        <w:ind w:left="0" w:firstLine="0"/>
        <w:jc w:val="left"/>
      </w:pPr>
      <w:r>
        <w:rPr>
          <w:rFonts w:ascii="Courier New" w:hAnsi="Courier New" w:cs="Courier New"/>
          <w:b w:val="0"/>
          <w:i w:val="0"/>
          <w:sz w:val="16"/>
        </w:rPr>
        <w:t xml:space="preserve">    _loadProfile();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dispose() {</w:t>
      </w:r>
    </w:p>
    <w:p>
      <w:pPr>
        <w:spacing w:line="240" w:lineRule="auto" w:before="0" w:after="0"/>
        <w:ind w:left="0" w:firstLine="0"/>
        <w:jc w:val="left"/>
      </w:pPr>
      <w:r>
        <w:rPr>
          <w:rFonts w:ascii="Courier New" w:hAnsi="Courier New" w:cs="Courier New"/>
          <w:b w:val="0"/>
          <w:i w:val="0"/>
          <w:sz w:val="16"/>
        </w:rPr>
        <w:t xml:space="preserve">    BuyerProfileRepository.updates.removeListener(_loadProfile);</w:t>
      </w:r>
    </w:p>
    <w:p>
      <w:pPr>
        <w:spacing w:line="240" w:lineRule="auto" w:before="0" w:after="0"/>
        <w:ind w:left="0" w:firstLine="0"/>
        <w:jc w:val="left"/>
      </w:pPr>
      <w:r>
        <w:rPr>
          <w:rFonts w:ascii="Courier New" w:hAnsi="Courier New" w:cs="Courier New"/>
          <w:b w:val="0"/>
          <w:i w:val="0"/>
          <w:sz w:val="16"/>
        </w:rPr>
        <w:t xml:space="preserve">    super.dispose();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_loadProfile() async {</w:t>
      </w:r>
    </w:p>
    <w:p>
      <w:pPr>
        <w:spacing w:line="240" w:lineRule="auto" w:before="0" w:after="0"/>
        <w:ind w:left="0" w:firstLine="0"/>
        <w:jc w:val="left"/>
      </w:pPr>
      <w:r>
        <w:rPr>
          <w:rFonts w:ascii="Courier New" w:hAnsi="Courier New" w:cs="Courier New"/>
          <w:b w:val="0"/>
          <w:i w:val="0"/>
          <w:sz w:val="16"/>
        </w:rPr>
        <w:t xml:space="preserve">    await BuyerProfileRepository.ensureLoaded();</w:t>
      </w:r>
    </w:p>
    <w:p>
      <w:pPr>
        <w:spacing w:line="240" w:lineRule="auto" w:before="0" w:after="0"/>
        <w:ind w:left="0" w:firstLine="0"/>
        <w:jc w:val="left"/>
      </w:pPr>
      <w:r>
        <w:rPr>
          <w:rFonts w:ascii="Courier New" w:hAnsi="Courier New" w:cs="Courier New"/>
          <w:b w:val="0"/>
          <w:i w:val="0"/>
          <w:sz w:val="16"/>
        </w:rPr>
        <w:t xml:space="preserve">    if (!mounted)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_profile = BuyerProfileRepository.current();</w:t>
      </w:r>
    </w:p>
    <w:p>
      <w:pPr>
        <w:spacing w:line="240" w:lineRule="auto" w:before="0" w:after="0"/>
        <w:ind w:left="0" w:firstLine="0"/>
        <w:jc w:val="left"/>
      </w:pPr>
      <w:r>
        <w:rPr>
          <w:rFonts w:ascii="Courier New" w:hAnsi="Courier New" w:cs="Courier New"/>
          <w:b w:val="0"/>
          <w:i w:val="0"/>
          <w:sz w:val="16"/>
        </w:rPr>
        <w:t xml:space="preserve">      _isLoadingProfile = false;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_openEditProfileSheet() async {</w:t>
      </w:r>
    </w:p>
    <w:p>
      <w:pPr>
        <w:spacing w:line="240" w:lineRule="auto" w:before="0" w:after="0"/>
        <w:ind w:left="0" w:firstLine="0"/>
        <w:jc w:val="left"/>
      </w:pPr>
      <w:r>
        <w:rPr>
          <w:rFonts w:ascii="Courier New" w:hAnsi="Courier New" w:cs="Courier New"/>
          <w:b w:val="0"/>
          <w:i w:val="0"/>
          <w:sz w:val="16"/>
        </w:rPr>
        <w:t xml:space="preserve">    final BuyerProfileData? updated =</w:t>
      </w:r>
    </w:p>
    <w:p>
      <w:pPr>
        <w:spacing w:line="240" w:lineRule="auto" w:before="0" w:after="0"/>
        <w:ind w:left="0" w:firstLine="0"/>
        <w:jc w:val="left"/>
      </w:pPr>
      <w:r>
        <w:rPr>
          <w:rFonts w:ascii="Courier New" w:hAnsi="Courier New" w:cs="Courier New"/>
          <w:b w:val="0"/>
          <w:i w:val="0"/>
          <w:sz w:val="16"/>
        </w:rPr>
        <w:t xml:space="preserve">        await showModalBottomSheet&lt;BuyerProfileData&gt;(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isScrollControlled: true,</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builder: (BuildContext context) {</w:t>
      </w:r>
    </w:p>
    <w:p>
      <w:pPr>
        <w:spacing w:line="240" w:lineRule="auto" w:before="0" w:after="0"/>
        <w:ind w:left="0" w:firstLine="0"/>
        <w:jc w:val="left"/>
      </w:pPr>
      <w:r>
        <w:rPr>
          <w:rFonts w:ascii="Courier New" w:hAnsi="Courier New" w:cs="Courier New"/>
          <w:b w:val="0"/>
          <w:i w:val="0"/>
          <w:sz w:val="16"/>
        </w:rPr>
        <w:t xml:space="preserve">            return _BuyerProfileSheet(initialProfile: _profile);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(updated == null)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await BuyerProfileRepository.save(updated);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Future&lt;void&gt; _openHelpSheet() async {</w:t>
      </w:r>
    </w:p>
    <w:p>
      <w:pPr>
        <w:spacing w:line="240" w:lineRule="auto" w:before="0" w:after="0"/>
        <w:ind w:left="0" w:firstLine="0"/>
        <w:jc w:val="left"/>
      </w:pPr>
      <w:r>
        <w:rPr>
          <w:rFonts w:ascii="Courier New" w:hAnsi="Courier New" w:cs="Courier New"/>
          <w:b w:val="0"/>
          <w:i w:val="0"/>
          <w:sz w:val="16"/>
        </w:rPr>
        <w:t xml:space="preserve">    await showModalBottomSheet&lt;void&gt;(</w:t>
      </w:r>
    </w:p>
    <w:p>
      <w:pPr>
        <w:spacing w:line="240" w:lineRule="auto" w:before="0" w:after="0"/>
        <w:ind w:left="0" w:firstLine="0"/>
        <w:jc w:val="left"/>
      </w:pPr>
      <w:r>
        <w:rPr>
          <w:rFonts w:ascii="Courier New" w:hAnsi="Courier New" w:cs="Courier New"/>
          <w:b w:val="0"/>
          <w:i w:val="0"/>
          <w:sz w:val="16"/>
        </w:rPr>
        <w:t xml:space="preserve">      context: context,</w:t>
      </w:r>
    </w:p>
    <w:p>
      <w:pPr>
        <w:spacing w:line="240" w:lineRule="auto" w:before="0" w:after="0"/>
        <w:ind w:left="0" w:firstLine="0"/>
        <w:jc w:val="left"/>
      </w:pPr>
      <w:r>
        <w:rPr>
          <w:rFonts w:ascii="Courier New" w:hAnsi="Courier New" w:cs="Courier New"/>
          <w:b w:val="0"/>
          <w:i w:val="0"/>
          <w:sz w:val="16"/>
        </w:rPr>
        <w:t xml:space="preserve">      backgroundColor: Colors.white,</w:t>
      </w:r>
    </w:p>
    <w:p>
      <w:pPr>
        <w:spacing w:line="240" w:lineRule="auto" w:before="0" w:after="0"/>
        <w:ind w:left="0" w:firstLine="0"/>
        <w:jc w:val="left"/>
      </w:pPr>
      <w:r>
        <w:rPr>
          <w:rFonts w:ascii="Courier New" w:hAnsi="Courier New" w:cs="Courier New"/>
          <w:b w:val="0"/>
          <w:i w:val="0"/>
          <w:sz w:val="16"/>
        </w:rPr>
        <w:t xml:space="preserve">      builder: (BuildContext context) {</w:t>
      </w:r>
    </w:p>
    <w:p>
      <w:pPr>
        <w:spacing w:line="240" w:lineRule="auto" w:before="0" w:after="0"/>
        <w:ind w:left="0" w:firstLine="0"/>
        <w:jc w:val="left"/>
      </w:pPr>
      <w:r>
        <w:rPr>
          <w:rFonts w:ascii="Courier New" w:hAnsi="Courier New" w:cs="Courier New"/>
          <w:b w:val="0"/>
          <w:i w:val="0"/>
          <w:sz w:val="16"/>
        </w:rPr>
        <w:t xml:space="preserve">        return const _BuyerHelpSheet();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ListView(</w:t>
      </w:r>
    </w:p>
    <w:p>
      <w:pPr>
        <w:spacing w:line="240" w:lineRule="auto" w:before="0" w:after="0"/>
        <w:ind w:left="0" w:firstLine="0"/>
        <w:jc w:val="left"/>
      </w:pPr>
      <w:r>
        <w:rPr>
          <w:rFonts w:ascii="Courier New" w:hAnsi="Courier New" w:cs="Courier New"/>
          <w:b w:val="0"/>
          <w:i w:val="0"/>
          <w:sz w:val="16"/>
        </w:rPr>
        <w:t xml:space="preserve">      padding: const EdgeInsets.fromLTRB(20, 16, 20, 28),</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'Profil Pembeli',</w:t>
      </w:r>
    </w:p>
    <w:p>
      <w:pPr>
        <w:spacing w:line="240" w:lineRule="auto" w:before="0" w:after="0"/>
        <w:ind w:left="0" w:firstLine="0"/>
        <w:jc w:val="left"/>
      </w:pPr>
      <w:r>
        <w:rPr>
          <w:rFonts w:ascii="Courier New" w:hAnsi="Courier New" w:cs="Courier New"/>
          <w:b w:val="0"/>
          <w:i w:val="0"/>
          <w:sz w:val="16"/>
        </w:rPr>
        <w:t xml:space="preserve">          style: Theme.of(context).textTheme.headlineSmall,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(kShowInternalStatusBanners) ...&lt;Widget&gt;[</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DemoModeBanner(</w:t>
      </w:r>
    </w:p>
    <w:p>
      <w:pPr>
        <w:spacing w:line="240" w:lineRule="auto" w:before="0" w:after="0"/>
        <w:ind w:left="0" w:firstLine="0"/>
        <w:jc w:val="left"/>
      </w:pPr>
      <w:r>
        <w:rPr>
          <w:rFonts w:ascii="Courier New" w:hAnsi="Courier New" w:cs="Courier New"/>
          <w:b w:val="0"/>
          <w:i w:val="0"/>
          <w:sz w:val="16"/>
        </w:rPr>
        <w:t xml:space="preserve">            title: widget.isCloudReady ? 'Akun Terhubung' : 'Akun Demo',</w:t>
      </w:r>
    </w:p>
    <w:p>
      <w:pPr>
        <w:spacing w:line="240" w:lineRule="auto" w:before="0" w:after="0"/>
        <w:ind w:left="0" w:firstLine="0"/>
        <w:jc w:val="left"/>
      </w:pPr>
      <w:r>
        <w:rPr>
          <w:rFonts w:ascii="Courier New" w:hAnsi="Courier New" w:cs="Courier New"/>
          <w:b w:val="0"/>
          <w:i w:val="0"/>
          <w:sz w:val="16"/>
        </w:rPr>
        <w:t xml:space="preserve">            message:</w:t>
      </w:r>
    </w:p>
    <w:p>
      <w:pPr>
        <w:spacing w:line="240" w:lineRule="auto" w:before="0" w:after="0"/>
        <w:ind w:left="0" w:firstLine="0"/>
        <w:jc w:val="left"/>
      </w:pPr>
      <w:r>
        <w:rPr>
          <w:rFonts w:ascii="Courier New" w:hAnsi="Courier New" w:cs="Courier New"/>
          <w:b w:val="0"/>
          <w:i w:val="0"/>
          <w:sz w:val="16"/>
        </w:rPr>
        <w:t xml:space="preserve">                widget.isCloudReady</w:t>
      </w:r>
    </w:p>
    <w:p>
      <w:pPr>
        <w:spacing w:line="240" w:lineRule="auto" w:before="0" w:after="0"/>
        <w:ind w:left="0" w:firstLine="0"/>
        <w:jc w:val="left"/>
      </w:pPr>
      <w:r>
        <w:rPr>
          <w:rFonts w:ascii="Courier New" w:hAnsi="Courier New" w:cs="Courier New"/>
          <w:b w:val="0"/>
          <w:i w:val="0"/>
          <w:sz w:val="16"/>
        </w:rPr>
        <w:t xml:space="preserve">                    ? widget.statusMessage</w:t>
      </w:r>
    </w:p>
    <w:p>
      <w:pPr>
        <w:spacing w:line="240" w:lineRule="auto" w:before="0" w:after="0"/>
        <w:ind w:left="0" w:firstLine="0"/>
        <w:jc w:val="left"/>
      </w:pPr>
      <w:r>
        <w:rPr>
          <w:rFonts w:ascii="Courier New" w:hAnsi="Courier New" w:cs="Courier New"/>
          <w:b w:val="0"/>
          <w:i w:val="0"/>
          <w:sz w:val="16"/>
        </w:rPr>
        <w:t xml:space="preserve">                    : 'Data profil pembeli akan tetap tersimpan meski belum login produksi penuh.',</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EdgeInsets.all(18),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BorderRadius.circular(24),</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CircleAvatar(</w:t>
      </w:r>
    </w:p>
    <w:p>
      <w:pPr>
        <w:spacing w:line="240" w:lineRule="auto" w:before="0" w:after="0"/>
        <w:ind w:left="0" w:firstLine="0"/>
        <w:jc w:val="left"/>
      </w:pPr>
      <w:r>
        <w:rPr>
          <w:rFonts w:ascii="Courier New" w:hAnsi="Courier New" w:cs="Courier New"/>
          <w:b w:val="0"/>
          <w:i w:val="0"/>
          <w:sz w:val="16"/>
        </w:rPr>
        <w:t xml:space="preserve">                    radius: 28,</w:t>
      </w:r>
    </w:p>
    <w:p>
      <w:pPr>
        <w:spacing w:line="240" w:lineRule="auto" w:before="0" w:after="0"/>
        <w:ind w:left="0" w:firstLine="0"/>
        <w:jc w:val="left"/>
      </w:pPr>
      <w:r>
        <w:rPr>
          <w:rFonts w:ascii="Courier New" w:hAnsi="Courier New" w:cs="Courier New"/>
          <w:b w:val="0"/>
          <w:i w:val="0"/>
          <w:sz w:val="16"/>
        </w:rPr>
        <w:t xml:space="preserve">                    backgroundColor: kPrimarySoft,</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_profile.name.characters.take(1).toString().toUpperCase(),</w:t>
      </w:r>
    </w:p>
    <w:p>
      <w:pPr>
        <w:spacing w:line="240" w:lineRule="auto" w:before="0" w:after="0"/>
        <w:ind w:left="0" w:firstLine="0"/>
        <w:jc w:val="left"/>
      </w:pPr>
      <w:r>
        <w:rPr>
          <w:rFonts w:ascii="Courier New" w:hAnsi="Courier New" w:cs="Courier New"/>
          <w:b w:val="0"/>
          <w:i w:val="0"/>
          <w:sz w:val="16"/>
        </w:rPr>
        <w:t xml:space="preserve">                      style: Theme.of(context).textTheme.titleLarge?.copyWith(</w:t>
      </w:r>
    </w:p>
    <w:p>
      <w:pPr>
        <w:spacing w:line="240" w:lineRule="auto" w:before="0" w:after="0"/>
        <w:ind w:left="0" w:firstLine="0"/>
        <w:jc w:val="left"/>
      </w:pPr>
      <w:r>
        <w:rPr>
          <w:rFonts w:ascii="Courier New" w:hAnsi="Courier New" w:cs="Courier New"/>
          <w:b w:val="0"/>
          <w:i w:val="0"/>
          <w:sz w:val="16"/>
        </w:rPr>
        <w:t xml:space="preserve">                        color: kPrimary,</w:t>
      </w:r>
    </w:p>
    <w:p>
      <w:pPr>
        <w:spacing w:line="240" w:lineRule="auto" w:before="0" w:after="0"/>
        <w:ind w:left="0" w:firstLine="0"/>
        <w:jc w:val="left"/>
      </w:pPr>
      <w:r>
        <w:rPr>
          <w:rFonts w:ascii="Courier New" w:hAnsi="Courier New" w:cs="Courier New"/>
          <w:b w:val="0"/>
          <w:i w:val="0"/>
          <w:sz w:val="16"/>
        </w:rPr>
        <w:t xml:space="preserve">                        fontWeight: FontWeight.w800,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_profile.name,</w:t>
      </w:r>
    </w:p>
    <w:p>
      <w:pPr>
        <w:spacing w:line="240" w:lineRule="auto" w:before="0" w:after="0"/>
        <w:ind w:left="0" w:firstLine="0"/>
        <w:jc w:val="left"/>
      </w:pPr>
      <w:r>
        <w:rPr>
          <w:rFonts w:ascii="Courier New" w:hAnsi="Courier New" w:cs="Courier New"/>
          <w:b w:val="0"/>
          <w:i w:val="0"/>
          <w:sz w:val="16"/>
        </w:rPr>
        <w:t xml:space="preserve">                          style: Theme.of(context).textTheme.titleMedium,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_profile.email,</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_profile.phone,</w:t>
      </w:r>
    </w:p>
    <w:p>
      <w:pPr>
        <w:spacing w:line="240" w:lineRule="auto" w:before="0" w:after="0"/>
        <w:ind w:left="0" w:firstLine="0"/>
        <w:jc w:val="left"/>
      </w:pPr>
      <w:r>
        <w:rPr>
          <w:rFonts w:ascii="Courier New" w:hAnsi="Courier New" w:cs="Courier New"/>
          <w:b w:val="0"/>
          <w:i w:val="0"/>
          <w:sz w:val="16"/>
        </w:rPr>
        <w:t xml:space="preserve">                          style: Theme.of(context).textTheme.bodySmall,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16),</w:t>
      </w:r>
    </w:p>
    <w:p>
      <w:pPr>
        <w:spacing w:line="240" w:lineRule="auto" w:before="0" w:after="0"/>
        <w:ind w:left="0" w:firstLine="0"/>
        <w:jc w:val="left"/>
      </w:pPr>
      <w:r>
        <w:rPr>
          <w:rFonts w:ascii="Courier New" w:hAnsi="Courier New" w:cs="Courier New"/>
          <w:b w:val="0"/>
          <w:i w:val="0"/>
          <w:sz w:val="16"/>
        </w:rPr>
        <w:t xml:space="preserve">              if (_isLoadingProfile)</w:t>
      </w:r>
    </w:p>
    <w:p>
      <w:pPr>
        <w:spacing w:line="240" w:lineRule="auto" w:before="0" w:after="0"/>
        <w:ind w:left="0" w:firstLine="0"/>
        <w:jc w:val="left"/>
      </w:pPr>
      <w:r>
        <w:rPr>
          <w:rFonts w:ascii="Courier New" w:hAnsi="Courier New" w:cs="Courier New"/>
          <w:b w:val="0"/>
          <w:i w:val="0"/>
          <w:sz w:val="16"/>
        </w:rPr>
        <w:t xml:space="preserve">                const Padding(</w:t>
      </w:r>
    </w:p>
    <w:p>
      <w:pPr>
        <w:spacing w:line="240" w:lineRule="auto" w:before="0" w:after="0"/>
        <w:ind w:left="0" w:firstLine="0"/>
        <w:jc w:val="left"/>
      </w:pPr>
      <w:r>
        <w:rPr>
          <w:rFonts w:ascii="Courier New" w:hAnsi="Courier New" w:cs="Courier New"/>
          <w:b w:val="0"/>
          <w:i w:val="0"/>
          <w:sz w:val="16"/>
        </w:rPr>
        <w:t xml:space="preserve">                  padding: EdgeInsets.only(bottom: 16),</w:t>
      </w:r>
    </w:p>
    <w:p>
      <w:pPr>
        <w:spacing w:line="240" w:lineRule="auto" w:before="0" w:after="0"/>
        <w:ind w:left="0" w:firstLine="0"/>
        <w:jc w:val="left"/>
      </w:pPr>
      <w:r>
        <w:rPr>
          <w:rFonts w:ascii="Courier New" w:hAnsi="Courier New" w:cs="Courier New"/>
          <w:b w:val="0"/>
          <w:i w:val="0"/>
          <w:sz w:val="16"/>
        </w:rPr>
        <w:t xml:space="preserve">                  child: LinearProgressIndicator(minHeight: 3),</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FilledButton.icon(</w:t>
      </w:r>
    </w:p>
    <w:p>
      <w:pPr>
        <w:spacing w:line="240" w:lineRule="auto" w:before="0" w:after="0"/>
        <w:ind w:left="0" w:firstLine="0"/>
        <w:jc w:val="left"/>
      </w:pPr>
      <w:r>
        <w:rPr>
          <w:rFonts w:ascii="Courier New" w:hAnsi="Courier New" w:cs="Courier New"/>
          <w:b w:val="0"/>
          <w:i w:val="0"/>
          <w:sz w:val="16"/>
        </w:rPr>
        <w:t xml:space="preserve">                onPressed: _openEditProfileSheet,</w:t>
      </w:r>
    </w:p>
    <w:p>
      <w:pPr>
        <w:spacing w:line="240" w:lineRule="auto" w:before="0" w:after="0"/>
        <w:ind w:left="0" w:firstLine="0"/>
        <w:jc w:val="left"/>
      </w:pPr>
      <w:r>
        <w:rPr>
          <w:rFonts w:ascii="Courier New" w:hAnsi="Courier New" w:cs="Courier New"/>
          <w:b w:val="0"/>
          <w:i w:val="0"/>
          <w:sz w:val="16"/>
        </w:rPr>
        <w:t xml:space="preserve">                icon: const Icon(Icons.edit_rounded),</w:t>
      </w:r>
    </w:p>
    <w:p>
      <w:pPr>
        <w:spacing w:line="240" w:lineRule="auto" w:before="0" w:after="0"/>
        <w:ind w:left="0" w:firstLine="0"/>
        <w:jc w:val="left"/>
      </w:pPr>
      <w:r>
        <w:rPr>
          <w:rFonts w:ascii="Courier New" w:hAnsi="Courier New" w:cs="Courier New"/>
          <w:b w:val="0"/>
          <w:i w:val="0"/>
          <w:sz w:val="16"/>
        </w:rPr>
        <w:t xml:space="preserve">                label: const Text('Ubah profil pembeli'),</w:t>
      </w:r>
    </w:p>
    <w:p>
      <w:pPr>
        <w:spacing w:line="240" w:lineRule="auto" w:before="0" w:after="0"/>
        <w:ind w:left="0" w:firstLine="0"/>
        <w:jc w:val="left"/>
      </w:pPr>
      <w:r>
        <w:rPr>
          <w:rFonts w:ascii="Courier New" w:hAnsi="Courier New" w:cs="Courier New"/>
          <w:b w:val="0"/>
          <w:i w:val="0"/>
          <w:sz w:val="16"/>
        </w:rPr>
        <w:t xml:space="preserve">                style: FilledButton.styleFrom(</w:t>
      </w:r>
    </w:p>
    <w:p>
      <w:pPr>
        <w:spacing w:line="240" w:lineRule="auto" w:before="0" w:after="0"/>
        <w:ind w:left="0" w:firstLine="0"/>
        <w:jc w:val="left"/>
      </w:pPr>
      <w:r>
        <w:rPr>
          <w:rFonts w:ascii="Courier New" w:hAnsi="Courier New" w:cs="Courier New"/>
          <w:b w:val="0"/>
          <w:i w:val="0"/>
          <w:sz w:val="16"/>
        </w:rPr>
        <w:t xml:space="preserve">                  backgroundColor: kPrimary,</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vertical: 14,</w:t>
      </w:r>
    </w:p>
    <w:p>
      <w:pPr>
        <w:spacing w:line="240" w:lineRule="auto" w:before="0" w:after="0"/>
        <w:ind w:left="0" w:firstLine="0"/>
        <w:jc w:val="left"/>
      </w:pPr>
      <w:r>
        <w:rPr>
          <w:rFonts w:ascii="Courier New" w:hAnsi="Courier New" w:cs="Courier New"/>
          <w:b w:val="0"/>
          <w:i w:val="0"/>
          <w:sz w:val="16"/>
        </w:rPr>
        <w:t xml:space="preserve">                    horizontal: 18,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shape: RoundedRectangleBorder(</w:t>
      </w:r>
    </w:p>
    <w:p>
      <w:pPr>
        <w:spacing w:line="240" w:lineRule="auto" w:before="0" w:after="0"/>
        <w:ind w:left="0" w:firstLine="0"/>
        <w:jc w:val="left"/>
      </w:pPr>
      <w:r>
        <w:rPr>
          <w:rFonts w:ascii="Courier New" w:hAnsi="Courier New" w:cs="Courier New"/>
          <w:b w:val="0"/>
          <w:i w:val="0"/>
          <w:sz w:val="16"/>
        </w:rPr>
        <w:t xml:space="preserve">                    borderRadius: BorderRadius.circular(16),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OutlinedButton.icon(</w:t>
      </w:r>
    </w:p>
    <w:p>
      <w:pPr>
        <w:spacing w:line="240" w:lineRule="auto" w:before="0" w:after="0"/>
        <w:ind w:left="0" w:firstLine="0"/>
        <w:jc w:val="left"/>
      </w:pPr>
      <w:r>
        <w:rPr>
          <w:rFonts w:ascii="Courier New" w:hAnsi="Courier New" w:cs="Courier New"/>
          <w:b w:val="0"/>
          <w:i w:val="0"/>
          <w:sz w:val="16"/>
        </w:rPr>
        <w:t xml:space="preserve">                onPressed: _openHelpSheet,</w:t>
      </w:r>
    </w:p>
    <w:p>
      <w:pPr>
        <w:spacing w:line="240" w:lineRule="auto" w:before="0" w:after="0"/>
        <w:ind w:left="0" w:firstLine="0"/>
        <w:jc w:val="left"/>
      </w:pPr>
      <w:r>
        <w:rPr>
          <w:rFonts w:ascii="Courier New" w:hAnsi="Courier New" w:cs="Courier New"/>
          <w:b w:val="0"/>
          <w:i w:val="0"/>
          <w:sz w:val="16"/>
        </w:rPr>
        <w:t xml:space="preserve">                icon: const Icon(Icons.support_agent_rounded),</w:t>
      </w:r>
    </w:p>
    <w:p>
      <w:pPr>
        <w:spacing w:line="240" w:lineRule="auto" w:before="0" w:after="0"/>
        <w:ind w:left="0" w:firstLine="0"/>
        <w:jc w:val="left"/>
      </w:pPr>
      <w:r>
        <w:rPr>
          <w:rFonts w:ascii="Courier New" w:hAnsi="Courier New" w:cs="Courier New"/>
          <w:b w:val="0"/>
          <w:i w:val="0"/>
          <w:sz w:val="16"/>
        </w:rPr>
        <w:t xml:space="preserve">                label: const Text('Pusat bantuan'),</w:t>
      </w:r>
    </w:p>
    <w:p>
      <w:pPr>
        <w:spacing w:line="240" w:lineRule="auto" w:before="0" w:after="0"/>
        <w:ind w:left="0" w:firstLine="0"/>
        <w:jc w:val="left"/>
      </w:pPr>
      <w:r>
        <w:rPr>
          <w:rFonts w:ascii="Courier New" w:hAnsi="Courier New" w:cs="Courier New"/>
          <w:b w:val="0"/>
          <w:i w:val="0"/>
          <w:sz w:val="16"/>
        </w:rPr>
        <w:t xml:space="preserve">                style: OutlinedButton.styleFrom(</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vertical: 14,</w:t>
      </w:r>
    </w:p>
    <w:p>
      <w:pPr>
        <w:spacing w:line="240" w:lineRule="auto" w:before="0" w:after="0"/>
        <w:ind w:left="0" w:firstLine="0"/>
        <w:jc w:val="left"/>
      </w:pPr>
      <w:r>
        <w:rPr>
          <w:rFonts w:ascii="Courier New" w:hAnsi="Courier New" w:cs="Courier New"/>
          <w:b w:val="0"/>
          <w:i w:val="0"/>
          <w:sz w:val="16"/>
        </w:rPr>
        <w:t xml:space="preserve">                    horizontal: 18,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shape: RoundedRectangleBorder(</w:t>
      </w:r>
    </w:p>
    <w:p>
      <w:pPr>
        <w:spacing w:line="240" w:lineRule="auto" w:before="0" w:after="0"/>
        <w:ind w:left="0" w:firstLine="0"/>
        <w:jc w:val="left"/>
      </w:pPr>
      <w:r>
        <w:rPr>
          <w:rFonts w:ascii="Courier New" w:hAnsi="Courier New" w:cs="Courier New"/>
          <w:b w:val="0"/>
          <w:i w:val="0"/>
          <w:sz w:val="16"/>
        </w:rPr>
        <w:t xml:space="preserve">                    borderRadius: BorderRadius.circular(16),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OutlinedButton.icon(</w:t>
      </w:r>
    </w:p>
    <w:p>
      <w:pPr>
        <w:spacing w:line="240" w:lineRule="auto" w:before="0" w:after="0"/>
        <w:ind w:left="0" w:firstLine="0"/>
        <w:jc w:val="left"/>
      </w:pPr>
      <w:r>
        <w:rPr>
          <w:rFonts w:ascii="Courier New" w:hAnsi="Courier New" w:cs="Courier New"/>
          <w:b w:val="0"/>
          <w:i w:val="0"/>
          <w:sz w:val="16"/>
        </w:rPr>
        <w:t xml:space="preserve">                onPressed: widget.onLogout,</w:t>
      </w:r>
    </w:p>
    <w:p>
      <w:pPr>
        <w:spacing w:line="240" w:lineRule="auto" w:before="0" w:after="0"/>
        <w:ind w:left="0" w:firstLine="0"/>
        <w:jc w:val="left"/>
      </w:pPr>
      <w:r>
        <w:rPr>
          <w:rFonts w:ascii="Courier New" w:hAnsi="Courier New" w:cs="Courier New"/>
          <w:b w:val="0"/>
          <w:i w:val="0"/>
          <w:sz w:val="16"/>
        </w:rPr>
        <w:t xml:space="preserve">                icon: const Icon(Icons.logout_rounded),</w:t>
      </w:r>
    </w:p>
    <w:p>
      <w:pPr>
        <w:spacing w:line="240" w:lineRule="auto" w:before="0" w:after="0"/>
        <w:ind w:left="0" w:firstLine="0"/>
        <w:jc w:val="left"/>
      </w:pPr>
      <w:r>
        <w:rPr>
          <w:rFonts w:ascii="Courier New" w:hAnsi="Courier New" w:cs="Courier New"/>
          <w:b w:val="0"/>
          <w:i w:val="0"/>
          <w:sz w:val="16"/>
        </w:rPr>
        <w:t xml:space="preserve">                label: const Text('Keluar'),</w:t>
      </w:r>
    </w:p>
    <w:p>
      <w:pPr>
        <w:spacing w:line="240" w:lineRule="auto" w:before="0" w:after="0"/>
        <w:ind w:left="0" w:firstLine="0"/>
        <w:jc w:val="left"/>
      </w:pPr>
      <w:r>
        <w:rPr>
          <w:rFonts w:ascii="Courier New" w:hAnsi="Courier New" w:cs="Courier New"/>
          <w:b w:val="0"/>
          <w:i w:val="0"/>
          <w:sz w:val="16"/>
        </w:rPr>
        <w:t xml:space="preserve">                style: OutlinedButton.styleFrom(</w:t>
      </w:r>
    </w:p>
    <w:p>
      <w:pPr>
        <w:spacing w:line="240" w:lineRule="auto" w:before="0" w:after="0"/>
        <w:ind w:left="0" w:firstLine="0"/>
        <w:jc w:val="left"/>
      </w:pPr>
      <w:r>
        <w:rPr>
          <w:rFonts w:ascii="Courier New" w:hAnsi="Courier New" w:cs="Courier New"/>
          <w:b w:val="0"/>
          <w:i w:val="0"/>
          <w:sz w:val="16"/>
        </w:rPr>
        <w:t xml:space="preserve">                  padding: const EdgeInsets.symmetric(</w:t>
      </w:r>
    </w:p>
    <w:p>
      <w:pPr>
        <w:spacing w:line="240" w:lineRule="auto" w:before="0" w:after="0"/>
        <w:ind w:left="0" w:firstLine="0"/>
        <w:jc w:val="left"/>
      </w:pPr>
      <w:r>
        <w:rPr>
          <w:rFonts w:ascii="Courier New" w:hAnsi="Courier New" w:cs="Courier New"/>
          <w:b w:val="0"/>
          <w:i w:val="0"/>
          <w:sz w:val="16"/>
        </w:rPr>
        <w:t xml:space="preserve">                    vertical: 14,</w:t>
      </w:r>
    </w:p>
    <w:p>
      <w:pPr>
        <w:spacing w:line="240" w:lineRule="auto" w:before="0" w:after="0"/>
        <w:ind w:left="0" w:firstLine="0"/>
        <w:jc w:val="left"/>
      </w:pPr>
      <w:r>
        <w:rPr>
          <w:rFonts w:ascii="Courier New" w:hAnsi="Courier New" w:cs="Courier New"/>
          <w:b w:val="0"/>
          <w:i w:val="0"/>
          <w:sz w:val="16"/>
        </w:rPr>
        <w:t xml:space="preserve">                    horizontal: 18,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shape: RoundedRectangleBorder(</w:t>
      </w:r>
    </w:p>
    <w:p>
      <w:pPr>
        <w:spacing w:line="240" w:lineRule="auto" w:before="0" w:after="0"/>
        <w:ind w:left="0" w:firstLine="0"/>
        <w:jc w:val="left"/>
      </w:pPr>
      <w:r>
        <w:rPr>
          <w:rFonts w:ascii="Courier New" w:hAnsi="Courier New" w:cs="Courier New"/>
          <w:b w:val="0"/>
          <w:i w:val="0"/>
          <w:sz w:val="16"/>
        </w:rPr>
        <w:t xml:space="preserve">                    borderRadius: BorderRadius.circular(16),</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padding: const EdgeInsets.all(18),</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Colors.white,</w:t>
      </w:r>
    </w:p>
    <w:p>
      <w:pPr>
        <w:spacing w:line="240" w:lineRule="auto" w:before="0" w:after="0"/>
        <w:ind w:left="0" w:firstLine="0"/>
        <w:jc w:val="left"/>
      </w:pPr>
      <w:r>
        <w:rPr>
          <w:rFonts w:ascii="Courier New" w:hAnsi="Courier New" w:cs="Courier New"/>
          <w:b w:val="0"/>
          <w:i w:val="0"/>
          <w:sz w:val="16"/>
        </w:rPr>
        <w:t xml:space="preserve">            borderRadius: BorderRadius.circular(24),</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'Data Diri',</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'Alamat dan preferensi ini dipakai sebagai acuan saat mencari kos.',</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_InvoiceRow(</w:t>
      </w:r>
    </w:p>
    <w:p>
      <w:pPr>
        <w:spacing w:line="240" w:lineRule="auto" w:before="0" w:after="0"/>
        <w:ind w:left="0" w:firstLine="0"/>
        <w:jc w:val="left"/>
      </w:pPr>
      <w:r>
        <w:rPr>
          <w:rFonts w:ascii="Courier New" w:hAnsi="Courier New" w:cs="Courier New"/>
          <w:b w:val="0"/>
          <w:i w:val="0"/>
          <w:sz w:val="16"/>
        </w:rPr>
        <w:t xml:space="preserve">                label: 'Alamat utama',</w:t>
      </w:r>
    </w:p>
    <w:p>
      <w:pPr>
        <w:spacing w:line="240" w:lineRule="auto" w:before="0" w:after="0"/>
        <w:ind w:left="0" w:firstLine="0"/>
        <w:jc w:val="left"/>
      </w:pPr>
      <w:r>
        <w:rPr>
          <w:rFonts w:ascii="Courier New" w:hAnsi="Courier New" w:cs="Courier New"/>
          <w:b w:val="0"/>
          <w:i w:val="0"/>
          <w:sz w:val="16"/>
        </w:rPr>
        <w:t xml:space="preserve">                value: _profile.primaryAddress,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_InvoiceRow(</w:t>
      </w:r>
    </w:p>
    <w:p>
      <w:pPr>
        <w:spacing w:line="240" w:lineRule="auto" w:before="0" w:after="0"/>
        <w:ind w:left="0" w:firstLine="0"/>
        <w:jc w:val="left"/>
      </w:pPr>
      <w:r>
        <w:rPr>
          <w:rFonts w:ascii="Courier New" w:hAnsi="Courier New" w:cs="Courier New"/>
          <w:b w:val="0"/>
          <w:i w:val="0"/>
          <w:sz w:val="16"/>
        </w:rPr>
        <w:t xml:space="preserve">                label: 'Alamat cadangan',</w:t>
      </w:r>
    </w:p>
    <w:p>
      <w:pPr>
        <w:spacing w:line="240" w:lineRule="auto" w:before="0" w:after="0"/>
        <w:ind w:left="0" w:firstLine="0"/>
        <w:jc w:val="left"/>
      </w:pPr>
      <w:r>
        <w:rPr>
          <w:rFonts w:ascii="Courier New" w:hAnsi="Courier New" w:cs="Courier New"/>
          <w:b w:val="0"/>
          <w:i w:val="0"/>
          <w:sz w:val="16"/>
        </w:rPr>
        <w:t xml:space="preserve">                value:</w:t>
      </w:r>
    </w:p>
    <w:p>
      <w:pPr>
        <w:spacing w:line="240" w:lineRule="auto" w:before="0" w:after="0"/>
        <w:ind w:left="0" w:firstLine="0"/>
        <w:jc w:val="left"/>
      </w:pPr>
      <w:r>
        <w:rPr>
          <w:rFonts w:ascii="Courier New" w:hAnsi="Courier New" w:cs="Courier New"/>
          <w:b w:val="0"/>
          <w:i w:val="0"/>
          <w:sz w:val="16"/>
        </w:rPr>
        <w:t xml:space="preserve">                    _profile.secondaryAddress.isEmpty</w:t>
      </w:r>
    </w:p>
    <w:p>
      <w:pPr>
        <w:spacing w:line="240" w:lineRule="auto" w:before="0" w:after="0"/>
        <w:ind w:left="0" w:firstLine="0"/>
        <w:jc w:val="left"/>
      </w:pPr>
      <w:r>
        <w:rPr>
          <w:rFonts w:ascii="Courier New" w:hAnsi="Courier New" w:cs="Courier New"/>
          <w:b w:val="0"/>
          <w:i w:val="0"/>
          <w:sz w:val="16"/>
        </w:rPr>
        <w:t xml:space="preserve">                        ? 'Belum ditambahkan'</w:t>
      </w:r>
    </w:p>
    <w:p>
      <w:pPr>
        <w:spacing w:line="240" w:lineRule="auto" w:before="0" w:after="0"/>
        <w:ind w:left="0" w:firstLine="0"/>
        <w:jc w:val="left"/>
      </w:pPr>
      <w:r>
        <w:rPr>
          <w:rFonts w:ascii="Courier New" w:hAnsi="Courier New" w:cs="Courier New"/>
          <w:b w:val="0"/>
          <w:i w:val="0"/>
          <w:sz w:val="16"/>
        </w:rPr>
        <w:t xml:space="preserve">                        : _profile.secondaryAddress,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_InvoiceRow(</w:t>
      </w:r>
    </w:p>
    <w:p>
      <w:pPr>
        <w:spacing w:line="240" w:lineRule="auto" w:before="0" w:after="0"/>
        <w:ind w:left="0" w:firstLine="0"/>
        <w:jc w:val="left"/>
      </w:pPr>
      <w:r>
        <w:rPr>
          <w:rFonts w:ascii="Courier New" w:hAnsi="Courier New" w:cs="Courier New"/>
          <w:b w:val="0"/>
          <w:i w:val="0"/>
          <w:sz w:val="16"/>
        </w:rPr>
        <w:t xml:space="preserve">                label: 'Preferensi pesanan',</w:t>
      </w:r>
    </w:p>
    <w:p>
      <w:pPr>
        <w:spacing w:line="240" w:lineRule="auto" w:before="0" w:after="0"/>
        <w:ind w:left="0" w:firstLine="0"/>
        <w:jc w:val="left"/>
      </w:pPr>
      <w:r>
        <w:rPr>
          <w:rFonts w:ascii="Courier New" w:hAnsi="Courier New" w:cs="Courier New"/>
          <w:b w:val="0"/>
          <w:i w:val="0"/>
          <w:sz w:val="16"/>
        </w:rPr>
        <w:t xml:space="preserve">                value: _profile.preferenceSummary,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_BuyerProfileSheet extends StatefulWidget {</w:t>
      </w:r>
    </w:p>
    <w:p>
      <w:pPr>
        <w:spacing w:line="240" w:lineRule="auto" w:before="0" w:after="0"/>
        <w:ind w:left="0" w:firstLine="0"/>
        <w:jc w:val="left"/>
      </w:pPr>
      <w:r>
        <w:rPr>
          <w:rFonts w:ascii="Courier New" w:hAnsi="Courier New" w:cs="Courier New"/>
          <w:b w:val="0"/>
          <w:i w:val="0"/>
          <w:sz w:val="16"/>
        </w:rPr>
        <w:t xml:space="preserve">  const _BuyerProfileSheet({required this.initialProfile});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BuyerProfileData initialProfile;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State&lt;_BuyerProfileSheet&gt; createState() =&gt; _BuyerProfileSheetState();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_BuyerProfileSheetState extends State&lt;_BuyerProfileSheet&gt; {</w:t>
      </w:r>
    </w:p>
    <w:p>
      <w:pPr>
        <w:spacing w:line="240" w:lineRule="auto" w:before="0" w:after="0"/>
        <w:ind w:left="0" w:firstLine="0"/>
        <w:jc w:val="left"/>
      </w:pPr>
      <w:r>
        <w:rPr>
          <w:rFonts w:ascii="Courier New" w:hAnsi="Courier New" w:cs="Courier New"/>
          <w:b w:val="0"/>
          <w:i w:val="0"/>
          <w:sz w:val="16"/>
        </w:rPr>
        <w:t xml:space="preserve">  late final TextEditingController _nameController = TextEditingController(</w:t>
      </w:r>
    </w:p>
    <w:p>
      <w:pPr>
        <w:spacing w:line="240" w:lineRule="auto" w:before="0" w:after="0"/>
        <w:ind w:left="0" w:firstLine="0"/>
        <w:jc w:val="left"/>
      </w:pPr>
      <w:r>
        <w:rPr>
          <w:rFonts w:ascii="Courier New" w:hAnsi="Courier New" w:cs="Courier New"/>
          <w:b w:val="0"/>
          <w:i w:val="0"/>
          <w:sz w:val="16"/>
        </w:rPr>
        <w:t xml:space="preserve">    text: widget.initialProfile.name,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late final TextEditingController _emailController = TextEditingController(</w:t>
      </w:r>
    </w:p>
    <w:p>
      <w:pPr>
        <w:spacing w:line="240" w:lineRule="auto" w:before="0" w:after="0"/>
        <w:ind w:left="0" w:firstLine="0"/>
        <w:jc w:val="left"/>
      </w:pPr>
      <w:r>
        <w:rPr>
          <w:rFonts w:ascii="Courier New" w:hAnsi="Courier New" w:cs="Courier New"/>
          <w:b w:val="0"/>
          <w:i w:val="0"/>
          <w:sz w:val="16"/>
        </w:rPr>
        <w:t xml:space="preserve">    text: widget.initialProfile.email,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late final TextEditingController _phoneController = TextEditingController(</w:t>
      </w:r>
    </w:p>
    <w:p>
      <w:pPr>
        <w:spacing w:line="240" w:lineRule="auto" w:before="0" w:after="0"/>
        <w:ind w:left="0" w:firstLine="0"/>
        <w:jc w:val="left"/>
      </w:pPr>
      <w:r>
        <w:rPr>
          <w:rFonts w:ascii="Courier New" w:hAnsi="Courier New" w:cs="Courier New"/>
          <w:b w:val="0"/>
          <w:i w:val="0"/>
          <w:sz w:val="16"/>
        </w:rPr>
        <w:t xml:space="preserve">    text: widget.initialProfile.phone,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late final TextEditingController _primaryAddressController =</w:t>
      </w:r>
    </w:p>
    <w:p>
      <w:pPr>
        <w:spacing w:line="240" w:lineRule="auto" w:before="0" w:after="0"/>
        <w:ind w:left="0" w:firstLine="0"/>
        <w:jc w:val="left"/>
      </w:pPr>
      <w:r>
        <w:rPr>
          <w:rFonts w:ascii="Courier New" w:hAnsi="Courier New" w:cs="Courier New"/>
          <w:b w:val="0"/>
          <w:i w:val="0"/>
          <w:sz w:val="16"/>
        </w:rPr>
        <w:t xml:space="preserve">      TextEditingController(text: widget.initialProfile.primaryAddress);</w:t>
      </w:r>
    </w:p>
    <w:p>
      <w:pPr>
        <w:spacing w:line="240" w:lineRule="auto" w:before="0" w:after="0"/>
        <w:ind w:left="0" w:firstLine="0"/>
        <w:jc w:val="left"/>
      </w:pPr>
      <w:r>
        <w:rPr>
          <w:rFonts w:ascii="Courier New" w:hAnsi="Courier New" w:cs="Courier New"/>
          <w:b w:val="0"/>
          <w:i w:val="0"/>
          <w:sz w:val="16"/>
        </w:rPr>
        <w:t xml:space="preserve">  late final TextEditingController _secondaryAddressController =</w:t>
      </w:r>
    </w:p>
    <w:p>
      <w:pPr>
        <w:spacing w:line="240" w:lineRule="auto" w:before="0" w:after="0"/>
        <w:ind w:left="0" w:firstLine="0"/>
        <w:jc w:val="left"/>
      </w:pPr>
      <w:r>
        <w:rPr>
          <w:rFonts w:ascii="Courier New" w:hAnsi="Courier New" w:cs="Courier New"/>
          <w:b w:val="0"/>
          <w:i w:val="0"/>
          <w:sz w:val="16"/>
        </w:rPr>
        <w:t xml:space="preserve">      TextEditingController(text: widget.initialProfile.secondaryAddress);</w:t>
      </w:r>
    </w:p>
    <w:p>
      <w:pPr>
        <w:spacing w:line="240" w:lineRule="auto" w:before="0" w:after="0"/>
        <w:ind w:left="0" w:firstLine="0"/>
        <w:jc w:val="left"/>
      </w:pPr>
      <w:r>
        <w:rPr>
          <w:rFonts w:ascii="Courier New" w:hAnsi="Courier New" w:cs="Courier New"/>
          <w:b w:val="0"/>
          <w:i w:val="0"/>
          <w:sz w:val="16"/>
        </w:rPr>
        <w:t xml:space="preserve">  late final TextEditingController _preferenceController =</w:t>
      </w:r>
    </w:p>
    <w:p>
      <w:pPr>
        <w:spacing w:line="240" w:lineRule="auto" w:before="0" w:after="0"/>
        <w:ind w:left="0" w:firstLine="0"/>
        <w:jc w:val="left"/>
      </w:pPr>
      <w:r>
        <w:rPr>
          <w:rFonts w:ascii="Courier New" w:hAnsi="Courier New" w:cs="Courier New"/>
          <w:b w:val="0"/>
          <w:i w:val="0"/>
          <w:sz w:val="16"/>
        </w:rPr>
        <w:t xml:space="preserve">      TextEditingController(text: widget.initialProfile.preferenceSummary);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dispose() {</w:t>
      </w:r>
    </w:p>
    <w:p>
      <w:pPr>
        <w:spacing w:line="240" w:lineRule="auto" w:before="0" w:after="0"/>
        <w:ind w:left="0" w:firstLine="0"/>
        <w:jc w:val="left"/>
      </w:pPr>
      <w:r>
        <w:rPr>
          <w:rFonts w:ascii="Courier New" w:hAnsi="Courier New" w:cs="Courier New"/>
          <w:b w:val="0"/>
          <w:i w:val="0"/>
          <w:sz w:val="16"/>
        </w:rPr>
        <w:t xml:space="preserve">    _nameController.dispose();</w:t>
      </w:r>
    </w:p>
    <w:p>
      <w:pPr>
        <w:spacing w:line="240" w:lineRule="auto" w:before="0" w:after="0"/>
        <w:ind w:left="0" w:firstLine="0"/>
        <w:jc w:val="left"/>
      </w:pPr>
      <w:r>
        <w:rPr>
          <w:rFonts w:ascii="Courier New" w:hAnsi="Courier New" w:cs="Courier New"/>
          <w:b w:val="0"/>
          <w:i w:val="0"/>
          <w:sz w:val="16"/>
        </w:rPr>
        <w:t xml:space="preserve">    _emailController.dispose();</w:t>
      </w:r>
    </w:p>
    <w:p>
      <w:pPr>
        <w:spacing w:line="240" w:lineRule="auto" w:before="0" w:after="0"/>
        <w:ind w:left="0" w:firstLine="0"/>
        <w:jc w:val="left"/>
      </w:pPr>
      <w:r>
        <w:rPr>
          <w:rFonts w:ascii="Courier New" w:hAnsi="Courier New" w:cs="Courier New"/>
          <w:b w:val="0"/>
          <w:i w:val="0"/>
          <w:sz w:val="16"/>
        </w:rPr>
        <w:t xml:space="preserve">    _phoneController.dispose();</w:t>
      </w:r>
    </w:p>
    <w:p>
      <w:pPr>
        <w:spacing w:line="240" w:lineRule="auto" w:before="0" w:after="0"/>
        <w:ind w:left="0" w:firstLine="0"/>
        <w:jc w:val="left"/>
      </w:pPr>
      <w:r>
        <w:rPr>
          <w:rFonts w:ascii="Courier New" w:hAnsi="Courier New" w:cs="Courier New"/>
          <w:b w:val="0"/>
          <w:i w:val="0"/>
          <w:sz w:val="16"/>
        </w:rPr>
        <w:t xml:space="preserve">    _primaryAddressController.dispose();</w:t>
      </w:r>
    </w:p>
    <w:p>
      <w:pPr>
        <w:spacing w:line="240" w:lineRule="auto" w:before="0" w:after="0"/>
        <w:ind w:left="0" w:firstLine="0"/>
        <w:jc w:val="left"/>
      </w:pPr>
      <w:r>
        <w:rPr>
          <w:rFonts w:ascii="Courier New" w:hAnsi="Courier New" w:cs="Courier New"/>
          <w:b w:val="0"/>
          <w:i w:val="0"/>
          <w:sz w:val="16"/>
        </w:rPr>
        <w:t xml:space="preserve">    _secondaryAddressController.dispose();</w:t>
      </w:r>
    </w:p>
    <w:p>
      <w:pPr>
        <w:spacing w:line="240" w:lineRule="auto" w:before="0" w:after="0"/>
        <w:ind w:left="0" w:firstLine="0"/>
        <w:jc w:val="left"/>
      </w:pPr>
      <w:r>
        <w:rPr>
          <w:rFonts w:ascii="Courier New" w:hAnsi="Courier New" w:cs="Courier New"/>
          <w:b w:val="0"/>
          <w:i w:val="0"/>
          <w:sz w:val="16"/>
        </w:rPr>
        <w:t xml:space="preserve">    _preferenceController.dispose();</w:t>
      </w:r>
    </w:p>
    <w:p>
      <w:pPr>
        <w:spacing w:line="240" w:lineRule="auto" w:before="0" w:after="0"/>
        <w:ind w:left="0" w:firstLine="0"/>
        <w:jc w:val="left"/>
      </w:pPr>
      <w:r>
        <w:rPr>
          <w:rFonts w:ascii="Courier New" w:hAnsi="Courier New" w:cs="Courier New"/>
          <w:b w:val="0"/>
          <w:i w:val="0"/>
          <w:sz w:val="16"/>
        </w:rPr>
        <w:t xml:space="preserve">    super.dispose();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_submit() {</w:t>
      </w:r>
    </w:p>
    <w:p>
      <w:pPr>
        <w:spacing w:line="240" w:lineRule="auto" w:before="0" w:after="0"/>
        <w:ind w:left="0" w:firstLine="0"/>
        <w:jc w:val="left"/>
      </w:pPr>
      <w:r>
        <w:rPr>
          <w:rFonts w:ascii="Courier New" w:hAnsi="Courier New" w:cs="Courier New"/>
          <w:b w:val="0"/>
          <w:i w:val="0"/>
          <w:sz w:val="16"/>
        </w:rPr>
        <w:t xml:space="preserve">    if (_nameController.text.trim().isEmpty ||</w:t>
      </w:r>
    </w:p>
    <w:p>
      <w:pPr>
        <w:spacing w:line="240" w:lineRule="auto" w:before="0" w:after="0"/>
        <w:ind w:left="0" w:firstLine="0"/>
        <w:jc w:val="left"/>
      </w:pPr>
      <w:r>
        <w:rPr>
          <w:rFonts w:ascii="Courier New" w:hAnsi="Courier New" w:cs="Courier New"/>
          <w:b w:val="0"/>
          <w:i w:val="0"/>
          <w:sz w:val="16"/>
        </w:rPr>
        <w:t xml:space="preserve">        _phoneController.text.trim().isEmpty ||</w:t>
      </w:r>
    </w:p>
    <w:p>
      <w:pPr>
        <w:spacing w:line="240" w:lineRule="auto" w:before="0" w:after="0"/>
        <w:ind w:left="0" w:firstLine="0"/>
        <w:jc w:val="left"/>
      </w:pPr>
      <w:r>
        <w:rPr>
          <w:rFonts w:ascii="Courier New" w:hAnsi="Courier New" w:cs="Courier New"/>
          <w:b w:val="0"/>
          <w:i w:val="0"/>
          <w:sz w:val="16"/>
        </w:rPr>
        <w:t xml:space="preserve">        _primaryAddressController.text.trim().isEmpty)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w:t>
      </w:r>
    </w:p>
    <w:p>
      <w:pPr>
        <w:spacing w:line="240" w:lineRule="auto" w:before="0" w:after="0"/>
        <w:ind w:left="0" w:firstLine="0"/>
        <w:jc w:val="left"/>
      </w:pPr>
      <w:r>
        <w:rPr>
          <w:rFonts w:ascii="Courier New" w:hAnsi="Courier New" w:cs="Courier New"/>
          <w:b w:val="0"/>
          <w:i w:val="0"/>
          <w:sz w:val="16"/>
        </w:rPr>
        <w:t xml:space="preserve">          content: Text(</w:t>
      </w:r>
    </w:p>
    <w:p>
      <w:pPr>
        <w:spacing w:line="240" w:lineRule="auto" w:before="0" w:after="0"/>
        <w:ind w:left="0" w:firstLine="0"/>
        <w:jc w:val="left"/>
      </w:pPr>
      <w:r>
        <w:rPr>
          <w:rFonts w:ascii="Courier New" w:hAnsi="Courier New" w:cs="Courier New"/>
          <w:b w:val="0"/>
          <w:i w:val="0"/>
          <w:sz w:val="16"/>
        </w:rPr>
        <w:t xml:space="preserve">            'Nama, nomor HP, dan alamat utama perlu diisi dulu 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Navigator.of(context).pop(</w:t>
      </w:r>
    </w:p>
    <w:p>
      <w:pPr>
        <w:spacing w:line="240" w:lineRule="auto" w:before="0" w:after="0"/>
        <w:ind w:left="0" w:firstLine="0"/>
        <w:jc w:val="left"/>
      </w:pPr>
      <w:r>
        <w:rPr>
          <w:rFonts w:ascii="Courier New" w:hAnsi="Courier New" w:cs="Courier New"/>
          <w:b w:val="0"/>
          <w:i w:val="0"/>
          <w:sz w:val="16"/>
        </w:rPr>
        <w:t xml:space="preserve">      BuyerProfileData(</w:t>
      </w:r>
    </w:p>
    <w:p>
      <w:pPr>
        <w:spacing w:line="240" w:lineRule="auto" w:before="0" w:after="0"/>
        <w:ind w:left="0" w:firstLine="0"/>
        <w:jc w:val="left"/>
      </w:pPr>
      <w:r>
        <w:rPr>
          <w:rFonts w:ascii="Courier New" w:hAnsi="Courier New" w:cs="Courier New"/>
          <w:b w:val="0"/>
          <w:i w:val="0"/>
          <w:sz w:val="16"/>
        </w:rPr>
        <w:t xml:space="preserve">        name: _nameController.text.trim(),</w:t>
      </w:r>
    </w:p>
    <w:p>
      <w:pPr>
        <w:spacing w:line="240" w:lineRule="auto" w:before="0" w:after="0"/>
        <w:ind w:left="0" w:firstLine="0"/>
        <w:jc w:val="left"/>
      </w:pPr>
      <w:r>
        <w:rPr>
          <w:rFonts w:ascii="Courier New" w:hAnsi="Courier New" w:cs="Courier New"/>
          <w:b w:val="0"/>
          <w:i w:val="0"/>
          <w:sz w:val="16"/>
        </w:rPr>
        <w:t xml:space="preserve">        email:</w:t>
      </w:r>
    </w:p>
    <w:p>
      <w:pPr>
        <w:spacing w:line="240" w:lineRule="auto" w:before="0" w:after="0"/>
        <w:ind w:left="0" w:firstLine="0"/>
        <w:jc w:val="left"/>
      </w:pPr>
      <w:r>
        <w:rPr>
          <w:rFonts w:ascii="Courier New" w:hAnsi="Courier New" w:cs="Courier New"/>
          <w:b w:val="0"/>
          <w:i w:val="0"/>
          <w:sz w:val="16"/>
        </w:rPr>
        <w:t xml:space="preserve">            _emailController.text.trim().isEmpty</w:t>
      </w:r>
    </w:p>
    <w:p>
      <w:pPr>
        <w:spacing w:line="240" w:lineRule="auto" w:before="0" w:after="0"/>
        <w:ind w:left="0" w:firstLine="0"/>
        <w:jc w:val="left"/>
      </w:pPr>
      <w:r>
        <w:rPr>
          <w:rFonts w:ascii="Courier New" w:hAnsi="Courier New" w:cs="Courier New"/>
          <w:b w:val="0"/>
          <w:i w:val="0"/>
          <w:sz w:val="16"/>
        </w:rPr>
        <w:t xml:space="preserve">                ? BuyerProfileRepository.fallback.email</w:t>
      </w:r>
    </w:p>
    <w:p>
      <w:pPr>
        <w:spacing w:line="240" w:lineRule="auto" w:before="0" w:after="0"/>
        <w:ind w:left="0" w:firstLine="0"/>
        <w:jc w:val="left"/>
      </w:pPr>
      <w:r>
        <w:rPr>
          <w:rFonts w:ascii="Courier New" w:hAnsi="Courier New" w:cs="Courier New"/>
          <w:b w:val="0"/>
          <w:i w:val="0"/>
          <w:sz w:val="16"/>
        </w:rPr>
        <w:t xml:space="preserve">                : _emailController.text.trim(),</w:t>
      </w:r>
    </w:p>
    <w:p>
      <w:pPr>
        <w:spacing w:line="240" w:lineRule="auto" w:before="0" w:after="0"/>
        <w:ind w:left="0" w:firstLine="0"/>
        <w:jc w:val="left"/>
      </w:pPr>
      <w:r>
        <w:rPr>
          <w:rFonts w:ascii="Courier New" w:hAnsi="Courier New" w:cs="Courier New"/>
          <w:b w:val="0"/>
          <w:i w:val="0"/>
          <w:sz w:val="16"/>
        </w:rPr>
        <w:t xml:space="preserve">        phone: _phoneController.text.trim(),</w:t>
      </w:r>
    </w:p>
    <w:p>
      <w:pPr>
        <w:spacing w:line="240" w:lineRule="auto" w:before="0" w:after="0"/>
        <w:ind w:left="0" w:firstLine="0"/>
        <w:jc w:val="left"/>
      </w:pPr>
      <w:r>
        <w:rPr>
          <w:rFonts w:ascii="Courier New" w:hAnsi="Courier New" w:cs="Courier New"/>
          <w:b w:val="0"/>
          <w:i w:val="0"/>
          <w:sz w:val="16"/>
        </w:rPr>
        <w:t xml:space="preserve">        primaryAddress: _primaryAddressController.text.trim(),</w:t>
      </w:r>
    </w:p>
    <w:p>
      <w:pPr>
        <w:spacing w:line="240" w:lineRule="auto" w:before="0" w:after="0"/>
        <w:ind w:left="0" w:firstLine="0"/>
        <w:jc w:val="left"/>
      </w:pPr>
      <w:r>
        <w:rPr>
          <w:rFonts w:ascii="Courier New" w:hAnsi="Courier New" w:cs="Courier New"/>
          <w:b w:val="0"/>
          <w:i w:val="0"/>
          <w:sz w:val="16"/>
        </w:rPr>
        <w:t xml:space="preserve">        secondaryAddress: _secondaryAddressController.text.trim(),</w:t>
      </w:r>
    </w:p>
    <w:p>
      <w:pPr>
        <w:spacing w:line="240" w:lineRule="auto" w:before="0" w:after="0"/>
        <w:ind w:left="0" w:firstLine="0"/>
        <w:jc w:val="left"/>
      </w:pPr>
      <w:r>
        <w:rPr>
          <w:rFonts w:ascii="Courier New" w:hAnsi="Courier New" w:cs="Courier New"/>
          <w:b w:val="0"/>
          <w:i w:val="0"/>
          <w:sz w:val="16"/>
        </w:rPr>
        <w:t xml:space="preserve">        preferenceSummary:</w:t>
      </w:r>
    </w:p>
    <w:p>
      <w:pPr>
        <w:spacing w:line="240" w:lineRule="auto" w:before="0" w:after="0"/>
        <w:ind w:left="0" w:firstLine="0"/>
        <w:jc w:val="left"/>
      </w:pPr>
      <w:r>
        <w:rPr>
          <w:rFonts w:ascii="Courier New" w:hAnsi="Courier New" w:cs="Courier New"/>
          <w:b w:val="0"/>
          <w:i w:val="0"/>
          <w:sz w:val="16"/>
        </w:rPr>
        <w:t xml:space="preserve">            _preferenceController.text.trim().isEmpty</w:t>
      </w:r>
    </w:p>
    <w:p>
      <w:pPr>
        <w:spacing w:line="240" w:lineRule="auto" w:before="0" w:after="0"/>
        <w:ind w:left="0" w:firstLine="0"/>
        <w:jc w:val="left"/>
      </w:pPr>
      <w:r>
        <w:rPr>
          <w:rFonts w:ascii="Courier New" w:hAnsi="Courier New" w:cs="Courier New"/>
          <w:b w:val="0"/>
          <w:i w:val="0"/>
          <w:sz w:val="16"/>
        </w:rPr>
        <w:t xml:space="preserve">                ? BuyerProfileRepository.fallback.preferenceSummary</w:t>
      </w:r>
    </w:p>
    <w:p>
      <w:pPr>
        <w:spacing w:line="240" w:lineRule="auto" w:before="0" w:after="0"/>
        <w:ind w:left="0" w:firstLine="0"/>
        <w:jc w:val="left"/>
      </w:pPr>
      <w:r>
        <w:rPr>
          <w:rFonts w:ascii="Courier New" w:hAnsi="Courier New" w:cs="Courier New"/>
          <w:b w:val="0"/>
          <w:i w:val="0"/>
          <w:sz w:val="16"/>
        </w:rPr>
        <w:t xml:space="preserve">                : _preferenceController.text.trim(),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Padding(</w:t>
      </w:r>
    </w:p>
    <w:p>
      <w:pPr>
        <w:spacing w:line="240" w:lineRule="auto" w:before="0" w:after="0"/>
        <w:ind w:left="0" w:firstLine="0"/>
        <w:jc w:val="left"/>
      </w:pPr>
      <w:r>
        <w:rPr>
          <w:rFonts w:ascii="Courier New" w:hAnsi="Courier New" w:cs="Courier New"/>
          <w:b w:val="0"/>
          <w:i w:val="0"/>
          <w:sz w:val="16"/>
        </w:rPr>
        <w:t xml:space="preserve">      padding: EdgeInsets.fromLTRB(</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MediaQuery.of(context).viewInsets.bottom + 20,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SingleChildScrollView(</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mainAxisSize: MainAxisSize.min,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'Ubah profil pembeli',</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'Data ini akan dipakai untuk profil, order, dan alamat pengantaran default.',</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_nameController,</w:t>
      </w:r>
    </w:p>
    <w:p>
      <w:pPr>
        <w:spacing w:line="240" w:lineRule="auto" w:before="0" w:after="0"/>
        <w:ind w:left="0" w:firstLine="0"/>
        <w:jc w:val="left"/>
      </w:pPr>
      <w:r>
        <w:rPr>
          <w:rFonts w:ascii="Courier New" w:hAnsi="Courier New" w:cs="Courier New"/>
          <w:b w:val="0"/>
          <w:i w:val="0"/>
          <w:sz w:val="16"/>
        </w:rPr>
        <w:t xml:space="preserve">              decoration: const InputDecoration(labelText: 'Nama lengkap'),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_emailController,</w:t>
      </w:r>
    </w:p>
    <w:p>
      <w:pPr>
        <w:spacing w:line="240" w:lineRule="auto" w:before="0" w:after="0"/>
        <w:ind w:left="0" w:firstLine="0"/>
        <w:jc w:val="left"/>
      </w:pPr>
      <w:r>
        <w:rPr>
          <w:rFonts w:ascii="Courier New" w:hAnsi="Courier New" w:cs="Courier New"/>
          <w:b w:val="0"/>
          <w:i w:val="0"/>
          <w:sz w:val="16"/>
        </w:rPr>
        <w:t xml:space="preserve">              keyboardType: TextInputType.emailAddress,</w:t>
      </w:r>
    </w:p>
    <w:p>
      <w:pPr>
        <w:spacing w:line="240" w:lineRule="auto" w:before="0" w:after="0"/>
        <w:ind w:left="0" w:firstLine="0"/>
        <w:jc w:val="left"/>
      </w:pPr>
      <w:r>
        <w:rPr>
          <w:rFonts w:ascii="Courier New" w:hAnsi="Courier New" w:cs="Courier New"/>
          <w:b w:val="0"/>
          <w:i w:val="0"/>
          <w:sz w:val="16"/>
        </w:rPr>
        <w:t xml:space="preserve">              decoration: const InputDecoration(labelText: 'Email'),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_phoneController,</w:t>
      </w:r>
    </w:p>
    <w:p>
      <w:pPr>
        <w:spacing w:line="240" w:lineRule="auto" w:before="0" w:after="0"/>
        <w:ind w:left="0" w:firstLine="0"/>
        <w:jc w:val="left"/>
      </w:pPr>
      <w:r>
        <w:rPr>
          <w:rFonts w:ascii="Courier New" w:hAnsi="Courier New" w:cs="Courier New"/>
          <w:b w:val="0"/>
          <w:i w:val="0"/>
          <w:sz w:val="16"/>
        </w:rPr>
        <w:t xml:space="preserve">              keyboardType: TextInputType.phone,</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'Nomor HP / WhatsApp',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_primaryAddressController,</w:t>
      </w:r>
    </w:p>
    <w:p>
      <w:pPr>
        <w:spacing w:line="240" w:lineRule="auto" w:before="0" w:after="0"/>
        <w:ind w:left="0" w:firstLine="0"/>
        <w:jc w:val="left"/>
      </w:pPr>
      <w:r>
        <w:rPr>
          <w:rFonts w:ascii="Courier New" w:hAnsi="Courier New" w:cs="Courier New"/>
          <w:b w:val="0"/>
          <w:i w:val="0"/>
          <w:sz w:val="16"/>
        </w:rPr>
        <w:t xml:space="preserve">              minLines: 2,</w:t>
      </w:r>
    </w:p>
    <w:p>
      <w:pPr>
        <w:spacing w:line="240" w:lineRule="auto" w:before="0" w:after="0"/>
        <w:ind w:left="0" w:firstLine="0"/>
        <w:jc w:val="left"/>
      </w:pPr>
      <w:r>
        <w:rPr>
          <w:rFonts w:ascii="Courier New" w:hAnsi="Courier New" w:cs="Courier New"/>
          <w:b w:val="0"/>
          <w:i w:val="0"/>
          <w:sz w:val="16"/>
        </w:rPr>
        <w:t xml:space="preserve">              maxLines: 3,</w:t>
      </w:r>
    </w:p>
    <w:p>
      <w:pPr>
        <w:spacing w:line="240" w:lineRule="auto" w:before="0" w:after="0"/>
        <w:ind w:left="0" w:firstLine="0"/>
        <w:jc w:val="left"/>
      </w:pPr>
      <w:r>
        <w:rPr>
          <w:rFonts w:ascii="Courier New" w:hAnsi="Courier New" w:cs="Courier New"/>
          <w:b w:val="0"/>
          <w:i w:val="0"/>
          <w:sz w:val="16"/>
        </w:rPr>
        <w:t xml:space="preserve">              decoration: const InputDecoration(labelText: 'Alamat utama'),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_secondaryAddressController,</w:t>
      </w:r>
    </w:p>
    <w:p>
      <w:pPr>
        <w:spacing w:line="240" w:lineRule="auto" w:before="0" w:after="0"/>
        <w:ind w:left="0" w:firstLine="0"/>
        <w:jc w:val="left"/>
      </w:pPr>
      <w:r>
        <w:rPr>
          <w:rFonts w:ascii="Courier New" w:hAnsi="Courier New" w:cs="Courier New"/>
          <w:b w:val="0"/>
          <w:i w:val="0"/>
          <w:sz w:val="16"/>
        </w:rPr>
        <w:t xml:space="preserve">              minLines: 2,</w:t>
      </w:r>
    </w:p>
    <w:p>
      <w:pPr>
        <w:spacing w:line="240" w:lineRule="auto" w:before="0" w:after="0"/>
        <w:ind w:left="0" w:firstLine="0"/>
        <w:jc w:val="left"/>
      </w:pPr>
      <w:r>
        <w:rPr>
          <w:rFonts w:ascii="Courier New" w:hAnsi="Courier New" w:cs="Courier New"/>
          <w:b w:val="0"/>
          <w:i w:val="0"/>
          <w:sz w:val="16"/>
        </w:rPr>
        <w:t xml:space="preserve">              maxLines: 3,</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'Alamat cadangan',</w:t>
      </w:r>
    </w:p>
    <w:p>
      <w:pPr>
        <w:spacing w:line="240" w:lineRule="auto" w:before="0" w:after="0"/>
        <w:ind w:left="0" w:firstLine="0"/>
        <w:jc w:val="left"/>
      </w:pPr>
      <w:r>
        <w:rPr>
          <w:rFonts w:ascii="Courier New" w:hAnsi="Courier New" w:cs="Courier New"/>
          <w:b w:val="0"/>
          <w:i w:val="0"/>
          <w:sz w:val="16"/>
        </w:rPr>
        <w:t xml:space="preserve">                hintText: 'Opsional, misalnya kantor atau kampus',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TextField(</w:t>
      </w:r>
    </w:p>
    <w:p>
      <w:pPr>
        <w:spacing w:line="240" w:lineRule="auto" w:before="0" w:after="0"/>
        <w:ind w:left="0" w:firstLine="0"/>
        <w:jc w:val="left"/>
      </w:pPr>
      <w:r>
        <w:rPr>
          <w:rFonts w:ascii="Courier New" w:hAnsi="Courier New" w:cs="Courier New"/>
          <w:b w:val="0"/>
          <w:i w:val="0"/>
          <w:sz w:val="16"/>
        </w:rPr>
        <w:t xml:space="preserve">              controller: _preferenceController,</w:t>
      </w:r>
    </w:p>
    <w:p>
      <w:pPr>
        <w:spacing w:line="240" w:lineRule="auto" w:before="0" w:after="0"/>
        <w:ind w:left="0" w:firstLine="0"/>
        <w:jc w:val="left"/>
      </w:pPr>
      <w:r>
        <w:rPr>
          <w:rFonts w:ascii="Courier New" w:hAnsi="Courier New" w:cs="Courier New"/>
          <w:b w:val="0"/>
          <w:i w:val="0"/>
          <w:sz w:val="16"/>
        </w:rPr>
        <w:t xml:space="preserve">              minLines: 2,</w:t>
      </w:r>
    </w:p>
    <w:p>
      <w:pPr>
        <w:spacing w:line="240" w:lineRule="auto" w:before="0" w:after="0"/>
        <w:ind w:left="0" w:firstLine="0"/>
        <w:jc w:val="left"/>
      </w:pPr>
      <w:r>
        <w:rPr>
          <w:rFonts w:ascii="Courier New" w:hAnsi="Courier New" w:cs="Courier New"/>
          <w:b w:val="0"/>
          <w:i w:val="0"/>
          <w:sz w:val="16"/>
        </w:rPr>
        <w:t xml:space="preserve">              maxLines: 4,</w:t>
      </w:r>
    </w:p>
    <w:p>
      <w:pPr>
        <w:spacing w:line="240" w:lineRule="auto" w:before="0" w:after="0"/>
        <w:ind w:left="0" w:firstLine="0"/>
        <w:jc w:val="left"/>
      </w:pPr>
      <w:r>
        <w:rPr>
          <w:rFonts w:ascii="Courier New" w:hAnsi="Courier New" w:cs="Courier New"/>
          <w:b w:val="0"/>
          <w:i w:val="0"/>
          <w:sz w:val="16"/>
        </w:rPr>
        <w:t xml:space="preserve">              decoration: const InputDecoration(</w:t>
      </w:r>
    </w:p>
    <w:p>
      <w:pPr>
        <w:spacing w:line="240" w:lineRule="auto" w:before="0" w:after="0"/>
        <w:ind w:left="0" w:firstLine="0"/>
        <w:jc w:val="left"/>
      </w:pPr>
      <w:r>
        <w:rPr>
          <w:rFonts w:ascii="Courier New" w:hAnsi="Courier New" w:cs="Courier New"/>
          <w:b w:val="0"/>
          <w:i w:val="0"/>
          <w:sz w:val="16"/>
        </w:rPr>
        <w:t xml:space="preserve">                labelText: 'Preferensi pesanan',</w:t>
      </w:r>
    </w:p>
    <w:p>
      <w:pPr>
        <w:spacing w:line="240" w:lineRule="auto" w:before="0" w:after="0"/>
        <w:ind w:left="0" w:firstLine="0"/>
        <w:jc w:val="left"/>
      </w:pPr>
      <w:r>
        <w:rPr>
          <w:rFonts w:ascii="Courier New" w:hAnsi="Courier New" w:cs="Courier New"/>
          <w:b w:val="0"/>
          <w:i w:val="0"/>
          <w:sz w:val="16"/>
        </w:rPr>
        <w:t xml:space="preserve">                hintText: 'Contoh: tidak terlalu pedas, lebih suka air mineral',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FilledButton.icon(</w:t>
      </w:r>
    </w:p>
    <w:p>
      <w:pPr>
        <w:spacing w:line="240" w:lineRule="auto" w:before="0" w:after="0"/>
        <w:ind w:left="0" w:firstLine="0"/>
        <w:jc w:val="left"/>
      </w:pPr>
      <w:r>
        <w:rPr>
          <w:rFonts w:ascii="Courier New" w:hAnsi="Courier New" w:cs="Courier New"/>
          <w:b w:val="0"/>
          <w:i w:val="0"/>
          <w:sz w:val="16"/>
        </w:rPr>
        <w:t xml:space="preserve">              onPressed: _submit,</w:t>
      </w:r>
    </w:p>
    <w:p>
      <w:pPr>
        <w:spacing w:line="240" w:lineRule="auto" w:before="0" w:after="0"/>
        <w:ind w:left="0" w:firstLine="0"/>
        <w:jc w:val="left"/>
      </w:pPr>
      <w:r>
        <w:rPr>
          <w:rFonts w:ascii="Courier New" w:hAnsi="Courier New" w:cs="Courier New"/>
          <w:b w:val="0"/>
          <w:i w:val="0"/>
          <w:sz w:val="16"/>
        </w:rPr>
        <w:t xml:space="preserve">              icon: const Icon(Icons.save_rounded),</w:t>
      </w:r>
    </w:p>
    <w:p>
      <w:pPr>
        <w:spacing w:line="240" w:lineRule="auto" w:before="0" w:after="0"/>
        <w:ind w:left="0" w:firstLine="0"/>
        <w:jc w:val="left"/>
      </w:pPr>
      <w:r>
        <w:rPr>
          <w:rFonts w:ascii="Courier New" w:hAnsi="Courier New" w:cs="Courier New"/>
          <w:b w:val="0"/>
          <w:i w:val="0"/>
          <w:sz w:val="16"/>
        </w:rPr>
        <w:t xml:space="preserve">              label: const Text('Simpan profil'),</w:t>
      </w:r>
    </w:p>
    <w:p>
      <w:pPr>
        <w:spacing w:line="240" w:lineRule="auto" w:before="0" w:after="0"/>
        <w:ind w:left="0" w:firstLine="0"/>
        <w:jc w:val="left"/>
      </w:pPr>
      <w:r>
        <w:rPr>
          <w:rFonts w:ascii="Courier New" w:hAnsi="Courier New" w:cs="Courier New"/>
          <w:b w:val="0"/>
          <w:i w:val="0"/>
          <w:sz w:val="16"/>
        </w:rPr>
        <w:t xml:space="preserve">              style: FilledButton.styleFrom(</w:t>
      </w:r>
    </w:p>
    <w:p>
      <w:pPr>
        <w:spacing w:line="240" w:lineRule="auto" w:before="0" w:after="0"/>
        <w:ind w:left="0" w:firstLine="0"/>
        <w:jc w:val="left"/>
      </w:pPr>
      <w:r>
        <w:rPr>
          <w:rFonts w:ascii="Courier New" w:hAnsi="Courier New" w:cs="Courier New"/>
          <w:b w:val="0"/>
          <w:i w:val="0"/>
          <w:sz w:val="16"/>
        </w:rPr>
        <w:t xml:space="preserve">                backgroundColor: kPrimary,</w:t>
      </w:r>
    </w:p>
    <w:p>
      <w:pPr>
        <w:spacing w:line="240" w:lineRule="auto" w:before="0" w:after="0"/>
        <w:ind w:left="0" w:firstLine="0"/>
        <w:jc w:val="left"/>
      </w:pPr>
      <w:r>
        <w:rPr>
          <w:rFonts w:ascii="Courier New" w:hAnsi="Courier New" w:cs="Courier New"/>
          <w:b w:val="0"/>
          <w:i w:val="0"/>
          <w:sz w:val="16"/>
        </w:rPr>
        <w:t xml:space="preserve">                minimumSize: const Size.fromHeight(52),</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_BuyerHelpSheet extends StatelessWidget {</w:t>
      </w:r>
    </w:p>
    <w:p>
      <w:pPr>
        <w:spacing w:line="240" w:lineRule="auto" w:before="0" w:after="0"/>
        <w:ind w:left="0" w:firstLine="0"/>
        <w:jc w:val="left"/>
      </w:pPr>
      <w:r>
        <w:rPr>
          <w:rFonts w:ascii="Courier New" w:hAnsi="Courier New" w:cs="Courier New"/>
          <w:b w:val="0"/>
          <w:i w:val="0"/>
          <w:sz w:val="16"/>
        </w:rPr>
        <w:t xml:space="preserve">  const _BuyerHelpSheet();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Padding(</w:t>
      </w:r>
    </w:p>
    <w:p>
      <w:pPr>
        <w:spacing w:line="240" w:lineRule="auto" w:before="0" w:after="0"/>
        <w:ind w:left="0" w:firstLine="0"/>
        <w:jc w:val="left"/>
      </w:pPr>
      <w:r>
        <w:rPr>
          <w:rFonts w:ascii="Courier New" w:hAnsi="Courier New" w:cs="Courier New"/>
          <w:b w:val="0"/>
          <w:i w:val="0"/>
          <w:sz w:val="16"/>
        </w:rPr>
        <w:t xml:space="preserve">      padding: const EdgeInsets.fromLTRB(20, 20, 20, 28),</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mainAxisSize: MainAxisSize.min,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Text('Pusat bantuan', style: Theme.of(context).textTheme.titleLarge),</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'Kalau ada kendala pengajuan sewa atau butuh info kos, kamu bisa hubungi customer service.',</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_HelpActionTile(</w:t>
      </w:r>
    </w:p>
    <w:p>
      <w:pPr>
        <w:spacing w:line="240" w:lineRule="auto" w:before="0" w:after="0"/>
        <w:ind w:left="0" w:firstLine="0"/>
        <w:jc w:val="left"/>
      </w:pPr>
      <w:r>
        <w:rPr>
          <w:rFonts w:ascii="Courier New" w:hAnsi="Courier New" w:cs="Courier New"/>
          <w:b w:val="0"/>
          <w:i w:val="0"/>
          <w:sz w:val="16"/>
        </w:rPr>
        <w:t xml:space="preserve">            icon: Icons.phone_in_talk_rounded,</w:t>
      </w:r>
    </w:p>
    <w:p>
      <w:pPr>
        <w:spacing w:line="240" w:lineRule="auto" w:before="0" w:after="0"/>
        <w:ind w:left="0" w:firstLine="0"/>
        <w:jc w:val="left"/>
      </w:pPr>
      <w:r>
        <w:rPr>
          <w:rFonts w:ascii="Courier New" w:hAnsi="Courier New" w:cs="Courier New"/>
          <w:b w:val="0"/>
          <w:i w:val="0"/>
          <w:sz w:val="16"/>
        </w:rPr>
        <w:t xml:space="preserve">            title: 'WhatsApp CS',</w:t>
      </w:r>
    </w:p>
    <w:p>
      <w:pPr>
        <w:spacing w:line="240" w:lineRule="auto" w:before="0" w:after="0"/>
        <w:ind w:left="0" w:firstLine="0"/>
        <w:jc w:val="left"/>
      </w:pPr>
      <w:r>
        <w:rPr>
          <w:rFonts w:ascii="Courier New" w:hAnsi="Courier New" w:cs="Courier New"/>
          <w:b w:val="0"/>
          <w:i w:val="0"/>
          <w:sz w:val="16"/>
        </w:rPr>
        <w:t xml:space="preserve">            subtitle: '0812-9000-ASKIA',</w:t>
      </w:r>
    </w:p>
    <w:p>
      <w:pPr>
        <w:spacing w:line="240" w:lineRule="auto" w:before="0" w:after="0"/>
        <w:ind w:left="0" w:firstLine="0"/>
        <w:jc w:val="left"/>
      </w:pPr>
      <w:r>
        <w:rPr>
          <w:rFonts w:ascii="Courier New" w:hAnsi="Courier New" w:cs="Courier New"/>
          <w:b w:val="0"/>
          <w:i w:val="0"/>
          <w:sz w:val="16"/>
        </w:rPr>
        <w:t xml:space="preserve">            onTap: () async {</w:t>
      </w:r>
    </w:p>
    <w:p>
      <w:pPr>
        <w:spacing w:line="240" w:lineRule="auto" w:before="0" w:after="0"/>
        <w:ind w:left="0" w:firstLine="0"/>
        <w:jc w:val="left"/>
      </w:pPr>
      <w:r>
        <w:rPr>
          <w:rFonts w:ascii="Courier New" w:hAnsi="Courier New" w:cs="Courier New"/>
          <w:b w:val="0"/>
          <w:i w:val="0"/>
          <w:sz w:val="16"/>
        </w:rPr>
        <w:t xml:space="preserve">              await Clipboard.setData(</w:t>
      </w:r>
    </w:p>
    <w:p>
      <w:pPr>
        <w:spacing w:line="240" w:lineRule="auto" w:before="0" w:after="0"/>
        <w:ind w:left="0" w:firstLine="0"/>
        <w:jc w:val="left"/>
      </w:pPr>
      <w:r>
        <w:rPr>
          <w:rFonts w:ascii="Courier New" w:hAnsi="Courier New" w:cs="Courier New"/>
          <w:b w:val="0"/>
          <w:i w:val="0"/>
          <w:sz w:val="16"/>
        </w:rPr>
        <w:t xml:space="preserve">                const ClipboardData(text: '0812-9000-ASKIA'),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(context.mounted)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w:t>
      </w:r>
    </w:p>
    <w:p>
      <w:pPr>
        <w:spacing w:line="240" w:lineRule="auto" w:before="0" w:after="0"/>
        <w:ind w:left="0" w:firstLine="0"/>
        <w:jc w:val="left"/>
      </w:pPr>
      <w:r>
        <w:rPr>
          <w:rFonts w:ascii="Courier New" w:hAnsi="Courier New" w:cs="Courier New"/>
          <w:b w:val="0"/>
          <w:i w:val="0"/>
          <w:sz w:val="16"/>
        </w:rPr>
        <w:t xml:space="preserve">                    content: Text('Nomor WhatsApp CS berhasil disalin.'),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10),</w:t>
      </w:r>
    </w:p>
    <w:p>
      <w:pPr>
        <w:spacing w:line="240" w:lineRule="auto" w:before="0" w:after="0"/>
        <w:ind w:left="0" w:firstLine="0"/>
        <w:jc w:val="left"/>
      </w:pPr>
      <w:r>
        <w:rPr>
          <w:rFonts w:ascii="Courier New" w:hAnsi="Courier New" w:cs="Courier New"/>
          <w:b w:val="0"/>
          <w:i w:val="0"/>
          <w:sz w:val="16"/>
        </w:rPr>
        <w:t xml:space="preserve">          _HelpActionTile(</w:t>
      </w:r>
    </w:p>
    <w:p>
      <w:pPr>
        <w:spacing w:line="240" w:lineRule="auto" w:before="0" w:after="0"/>
        <w:ind w:left="0" w:firstLine="0"/>
        <w:jc w:val="left"/>
      </w:pPr>
      <w:r>
        <w:rPr>
          <w:rFonts w:ascii="Courier New" w:hAnsi="Courier New" w:cs="Courier New"/>
          <w:b w:val="0"/>
          <w:i w:val="0"/>
          <w:sz w:val="16"/>
        </w:rPr>
        <w:t xml:space="preserve">            icon: Icons.mail_outline_rounded,</w:t>
      </w:r>
    </w:p>
    <w:p>
      <w:pPr>
        <w:spacing w:line="240" w:lineRule="auto" w:before="0" w:after="0"/>
        <w:ind w:left="0" w:firstLine="0"/>
        <w:jc w:val="left"/>
      </w:pPr>
      <w:r>
        <w:rPr>
          <w:rFonts w:ascii="Courier New" w:hAnsi="Courier New" w:cs="Courier New"/>
          <w:b w:val="0"/>
          <w:i w:val="0"/>
          <w:sz w:val="16"/>
        </w:rPr>
        <w:t xml:space="preserve">            title: 'Email bantuan',</w:t>
      </w:r>
    </w:p>
    <w:p>
      <w:pPr>
        <w:spacing w:line="240" w:lineRule="auto" w:before="0" w:after="0"/>
        <w:ind w:left="0" w:firstLine="0"/>
        <w:jc w:val="left"/>
      </w:pPr>
      <w:r>
        <w:rPr>
          <w:rFonts w:ascii="Courier New" w:hAnsi="Courier New" w:cs="Courier New"/>
          <w:b w:val="0"/>
          <w:i w:val="0"/>
          <w:sz w:val="16"/>
        </w:rPr>
        <w:t xml:space="preserve">            subtitle: 'cs@askiakost.app',</w:t>
      </w:r>
    </w:p>
    <w:p>
      <w:pPr>
        <w:spacing w:line="240" w:lineRule="auto" w:before="0" w:after="0"/>
        <w:ind w:left="0" w:firstLine="0"/>
        <w:jc w:val="left"/>
      </w:pPr>
      <w:r>
        <w:rPr>
          <w:rFonts w:ascii="Courier New" w:hAnsi="Courier New" w:cs="Courier New"/>
          <w:b w:val="0"/>
          <w:i w:val="0"/>
          <w:sz w:val="16"/>
        </w:rPr>
        <w:t xml:space="preserve">            onTap: () async {</w:t>
      </w:r>
    </w:p>
    <w:p>
      <w:pPr>
        <w:spacing w:line="240" w:lineRule="auto" w:before="0" w:after="0"/>
        <w:ind w:left="0" w:firstLine="0"/>
        <w:jc w:val="left"/>
      </w:pPr>
      <w:r>
        <w:rPr>
          <w:rFonts w:ascii="Courier New" w:hAnsi="Courier New" w:cs="Courier New"/>
          <w:b w:val="0"/>
          <w:i w:val="0"/>
          <w:sz w:val="16"/>
        </w:rPr>
        <w:t xml:space="preserve">              await Clipboard.setData(</w:t>
      </w:r>
    </w:p>
    <w:p>
      <w:pPr>
        <w:spacing w:line="240" w:lineRule="auto" w:before="0" w:after="0"/>
        <w:ind w:left="0" w:firstLine="0"/>
        <w:jc w:val="left"/>
      </w:pPr>
      <w:r>
        <w:rPr>
          <w:rFonts w:ascii="Courier New" w:hAnsi="Courier New" w:cs="Courier New"/>
          <w:b w:val="0"/>
          <w:i w:val="0"/>
          <w:sz w:val="16"/>
        </w:rPr>
        <w:t xml:space="preserve">                const ClipboardData(text: 'cs@askiakost.app'),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(context.mounted) {</w:t>
      </w:r>
    </w:p>
    <w:p>
      <w:pPr>
        <w:spacing w:line="240" w:lineRule="auto" w:before="0" w:after="0"/>
        <w:ind w:left="0" w:firstLine="0"/>
        <w:jc w:val="left"/>
      </w:pPr>
      <w:r>
        <w:rPr>
          <w:rFonts w:ascii="Courier New" w:hAnsi="Courier New" w:cs="Courier New"/>
          <w:b w:val="0"/>
          <w:i w:val="0"/>
          <w:sz w:val="16"/>
        </w:rPr>
        <w:t xml:space="preserve">                ScaffoldMessenger.of(context).showSnackBar(</w:t>
      </w:r>
    </w:p>
    <w:p>
      <w:pPr>
        <w:spacing w:line="240" w:lineRule="auto" w:before="0" w:after="0"/>
        <w:ind w:left="0" w:firstLine="0"/>
        <w:jc w:val="left"/>
      </w:pPr>
      <w:r>
        <w:rPr>
          <w:rFonts w:ascii="Courier New" w:hAnsi="Courier New" w:cs="Courier New"/>
          <w:b w:val="0"/>
          <w:i w:val="0"/>
          <w:sz w:val="16"/>
        </w:rPr>
        <w:t xml:space="preserve">                  const SnackBar(</w:t>
      </w:r>
    </w:p>
    <w:p>
      <w:pPr>
        <w:spacing w:line="240" w:lineRule="auto" w:before="0" w:after="0"/>
        <w:ind w:left="0" w:firstLine="0"/>
        <w:jc w:val="left"/>
      </w:pPr>
      <w:r>
        <w:rPr>
          <w:rFonts w:ascii="Courier New" w:hAnsi="Courier New" w:cs="Courier New"/>
          <w:b w:val="0"/>
          <w:i w:val="0"/>
          <w:sz w:val="16"/>
        </w:rPr>
        <w:t xml:space="preserve">                    content: Text('Email bantuan berhasil disalin.'),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_HelpActionTile extends StatelessWidget {</w:t>
      </w:r>
    </w:p>
    <w:p>
      <w:pPr>
        <w:spacing w:line="240" w:lineRule="auto" w:before="0" w:after="0"/>
        <w:ind w:left="0" w:firstLine="0"/>
        <w:jc w:val="left"/>
      </w:pPr>
      <w:r>
        <w:rPr>
          <w:rFonts w:ascii="Courier New" w:hAnsi="Courier New" w:cs="Courier New"/>
          <w:b w:val="0"/>
          <w:i w:val="0"/>
          <w:sz w:val="16"/>
        </w:rPr>
        <w:t xml:space="preserve">  const _HelpActionTile({</w:t>
      </w:r>
    </w:p>
    <w:p>
      <w:pPr>
        <w:spacing w:line="240" w:lineRule="auto" w:before="0" w:after="0"/>
        <w:ind w:left="0" w:firstLine="0"/>
        <w:jc w:val="left"/>
      </w:pPr>
      <w:r>
        <w:rPr>
          <w:rFonts w:ascii="Courier New" w:hAnsi="Courier New" w:cs="Courier New"/>
          <w:b w:val="0"/>
          <w:i w:val="0"/>
          <w:sz w:val="16"/>
        </w:rPr>
        <w:t xml:space="preserve">    required this.icon,</w:t>
      </w:r>
    </w:p>
    <w:p>
      <w:pPr>
        <w:spacing w:line="240" w:lineRule="auto" w:before="0" w:after="0"/>
        <w:ind w:left="0" w:firstLine="0"/>
        <w:jc w:val="left"/>
      </w:pPr>
      <w:r>
        <w:rPr>
          <w:rFonts w:ascii="Courier New" w:hAnsi="Courier New" w:cs="Courier New"/>
          <w:b w:val="0"/>
          <w:i w:val="0"/>
          <w:sz w:val="16"/>
        </w:rPr>
        <w:t xml:space="preserve">    required this.title,</w:t>
      </w:r>
    </w:p>
    <w:p>
      <w:pPr>
        <w:spacing w:line="240" w:lineRule="auto" w:before="0" w:after="0"/>
        <w:ind w:left="0" w:firstLine="0"/>
        <w:jc w:val="left"/>
      </w:pPr>
      <w:r>
        <w:rPr>
          <w:rFonts w:ascii="Courier New" w:hAnsi="Courier New" w:cs="Courier New"/>
          <w:b w:val="0"/>
          <w:i w:val="0"/>
          <w:sz w:val="16"/>
        </w:rPr>
        <w:t xml:space="preserve">    required this.subtitle,</w:t>
      </w:r>
    </w:p>
    <w:p>
      <w:pPr>
        <w:spacing w:line="240" w:lineRule="auto" w:before="0" w:after="0"/>
        <w:ind w:left="0" w:firstLine="0"/>
        <w:jc w:val="left"/>
      </w:pPr>
      <w:r>
        <w:rPr>
          <w:rFonts w:ascii="Courier New" w:hAnsi="Courier New" w:cs="Courier New"/>
          <w:b w:val="0"/>
          <w:i w:val="0"/>
          <w:sz w:val="16"/>
        </w:rPr>
        <w:t xml:space="preserve">    required this.onTap,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IconData icon;</w:t>
      </w:r>
    </w:p>
    <w:p>
      <w:pPr>
        <w:spacing w:line="240" w:lineRule="auto" w:before="0" w:after="0"/>
        <w:ind w:left="0" w:firstLine="0"/>
        <w:jc w:val="left"/>
      </w:pPr>
      <w:r>
        <w:rPr>
          <w:rFonts w:ascii="Courier New" w:hAnsi="Courier New" w:cs="Courier New"/>
          <w:b w:val="0"/>
          <w:i w:val="0"/>
          <w:sz w:val="16"/>
        </w:rPr>
        <w:t xml:space="preserve">  final String title;</w:t>
      </w:r>
    </w:p>
    <w:p>
      <w:pPr>
        <w:spacing w:line="240" w:lineRule="auto" w:before="0" w:after="0"/>
        <w:ind w:left="0" w:firstLine="0"/>
        <w:jc w:val="left"/>
      </w:pPr>
      <w:r>
        <w:rPr>
          <w:rFonts w:ascii="Courier New" w:hAnsi="Courier New" w:cs="Courier New"/>
          <w:b w:val="0"/>
          <w:i w:val="0"/>
          <w:sz w:val="16"/>
        </w:rPr>
        <w:t xml:space="preserve">  final String subtitle;</w:t>
      </w:r>
    </w:p>
    <w:p>
      <w:pPr>
        <w:spacing w:line="240" w:lineRule="auto" w:before="0" w:after="0"/>
        <w:ind w:left="0" w:firstLine="0"/>
        <w:jc w:val="left"/>
      </w:pPr>
      <w:r>
        <w:rPr>
          <w:rFonts w:ascii="Courier New" w:hAnsi="Courier New" w:cs="Courier New"/>
          <w:b w:val="0"/>
          <w:i w:val="0"/>
          <w:sz w:val="16"/>
        </w:rPr>
        <w:t xml:space="preserve">  final VoidCallback onTap;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InkWell(</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onTap: onTap,</w:t>
      </w:r>
    </w:p>
    <w:p>
      <w:pPr>
        <w:spacing w:line="240" w:lineRule="auto" w:before="0" w:after="0"/>
        <w:ind w:left="0" w:firstLine="0"/>
        <w:jc w:val="left"/>
      </w:pPr>
      <w:r>
        <w:rPr>
          <w:rFonts w:ascii="Courier New" w:hAnsi="Courier New" w:cs="Courier New"/>
          <w:b w:val="0"/>
          <w:i w:val="0"/>
          <w:sz w:val="16"/>
        </w:rPr>
        <w:t xml:space="preserve">      child: Ink(</w:t>
      </w:r>
    </w:p>
    <w:p>
      <w:pPr>
        <w:spacing w:line="240" w:lineRule="auto" w:before="0" w:after="0"/>
        <w:ind w:left="0" w:firstLine="0"/>
        <w:jc w:val="left"/>
      </w:pPr>
      <w:r>
        <w:rPr>
          <w:rFonts w:ascii="Courier New" w:hAnsi="Courier New" w:cs="Courier New"/>
          <w:b w:val="0"/>
          <w:i w:val="0"/>
          <w:sz w:val="16"/>
        </w:rPr>
        <w:t xml:space="preserve">        padding: const EdgeInsets.all(14),</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const Color(0xFFF8FAFC),</w:t>
      </w:r>
    </w:p>
    <w:p>
      <w:pPr>
        <w:spacing w:line="240" w:lineRule="auto" w:before="0" w:after="0"/>
        <w:ind w:left="0" w:firstLine="0"/>
        <w:jc w:val="left"/>
      </w:pPr>
      <w:r>
        <w:rPr>
          <w:rFonts w:ascii="Courier New" w:hAnsi="Courier New" w:cs="Courier New"/>
          <w:b w:val="0"/>
          <w:i w:val="0"/>
          <w:sz w:val="16"/>
        </w:rPr>
        <w:t xml:space="preserve">          borderRadius: BorderRadius.circular(18),</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42,</w:t>
      </w:r>
    </w:p>
    <w:p>
      <w:pPr>
        <w:spacing w:line="240" w:lineRule="auto" w:before="0" w:after="0"/>
        <w:ind w:left="0" w:firstLine="0"/>
        <w:jc w:val="left"/>
      </w:pPr>
      <w:r>
        <w:rPr>
          <w:rFonts w:ascii="Courier New" w:hAnsi="Courier New" w:cs="Courier New"/>
          <w:b w:val="0"/>
          <w:i w:val="0"/>
          <w:sz w:val="16"/>
        </w:rPr>
        <w:t xml:space="preserve">              height: 42,</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BorderRadius.circular(14),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Icon(icon, color: kPrimaryDark),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Text(title,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Text(subtitle,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Icon(Icons.copy_rounded, color: kMuted),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AppLogo extends StatelessWidget {</w:t>
      </w:r>
    </w:p>
    <w:p>
      <w:pPr>
        <w:spacing w:line="240" w:lineRule="auto" w:before="0" w:after="0"/>
        <w:ind w:left="0" w:firstLine="0"/>
        <w:jc w:val="left"/>
      </w:pPr>
      <w:r>
        <w:rPr>
          <w:rFonts w:ascii="Courier New" w:hAnsi="Courier New" w:cs="Courier New"/>
          <w:b w:val="0"/>
          <w:i w:val="0"/>
          <w:sz w:val="16"/>
        </w:rPr>
        <w:t xml:space="preserve">  const AppLogo({super.key, this.size = 48});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double size;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Container(</w:t>
      </w:r>
    </w:p>
    <w:p>
      <w:pPr>
        <w:spacing w:line="240" w:lineRule="auto" w:before="0" w:after="0"/>
        <w:ind w:left="0" w:firstLine="0"/>
        <w:jc w:val="left"/>
      </w:pPr>
      <w:r>
        <w:rPr>
          <w:rFonts w:ascii="Courier New" w:hAnsi="Courier New" w:cs="Courier New"/>
          <w:b w:val="0"/>
          <w:i w:val="0"/>
          <w:sz w:val="16"/>
        </w:rPr>
        <w:t xml:space="preserve">      width: size,</w:t>
      </w:r>
    </w:p>
    <w:p>
      <w:pPr>
        <w:spacing w:line="240" w:lineRule="auto" w:before="0" w:after="0"/>
        <w:ind w:left="0" w:firstLine="0"/>
        <w:jc w:val="left"/>
      </w:pPr>
      <w:r>
        <w:rPr>
          <w:rFonts w:ascii="Courier New" w:hAnsi="Courier New" w:cs="Courier New"/>
          <w:b w:val="0"/>
          <w:i w:val="0"/>
          <w:sz w:val="16"/>
        </w:rPr>
        <w:t xml:space="preserve">      height: size,</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BorderRadius.circular(size * 0.28),</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Stack(</w:t>
      </w:r>
    </w:p>
    <w:p>
      <w:pPr>
        <w:spacing w:line="240" w:lineRule="auto" w:before="0" w:after="0"/>
        <w:ind w:left="0" w:firstLine="0"/>
        <w:jc w:val="left"/>
      </w:pPr>
      <w:r>
        <w:rPr>
          <w:rFonts w:ascii="Courier New" w:hAnsi="Courier New" w:cs="Courier New"/>
          <w:b w:val="0"/>
          <w:i w:val="0"/>
          <w:sz w:val="16"/>
        </w:rPr>
        <w:t xml:space="preserve">        alignment: Alignment.center,</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Icon(Icons.apartment_rounded, color: kPrimaryDark, size: size * 0.46),</w:t>
      </w:r>
    </w:p>
    <w:p>
      <w:pPr>
        <w:spacing w:line="240" w:lineRule="auto" w:before="0" w:after="0"/>
        <w:ind w:left="0" w:firstLine="0"/>
        <w:jc w:val="left"/>
      </w:pPr>
      <w:r>
        <w:rPr>
          <w:rFonts w:ascii="Courier New" w:hAnsi="Courier New" w:cs="Courier New"/>
          <w:b w:val="0"/>
          <w:i w:val="0"/>
          <w:sz w:val="16"/>
        </w:rPr>
        <w:t xml:space="preserve">          Positioned(</w:t>
      </w:r>
    </w:p>
    <w:p>
      <w:pPr>
        <w:spacing w:line="240" w:lineRule="auto" w:before="0" w:after="0"/>
        <w:ind w:left="0" w:firstLine="0"/>
        <w:jc w:val="left"/>
      </w:pPr>
      <w:r>
        <w:rPr>
          <w:rFonts w:ascii="Courier New" w:hAnsi="Courier New" w:cs="Courier New"/>
          <w:b w:val="0"/>
          <w:i w:val="0"/>
          <w:sz w:val="16"/>
        </w:rPr>
        <w:t xml:space="preserve">            bottom: size * 0.14,</w:t>
      </w:r>
    </w:p>
    <w:p>
      <w:pPr>
        <w:spacing w:line="240" w:lineRule="auto" w:before="0" w:after="0"/>
        <w:ind w:left="0" w:firstLine="0"/>
        <w:jc w:val="left"/>
      </w:pPr>
      <w:r>
        <w:rPr>
          <w:rFonts w:ascii="Courier New" w:hAnsi="Courier New" w:cs="Courier New"/>
          <w:b w:val="0"/>
          <w:i w:val="0"/>
          <w:sz w:val="16"/>
        </w:rPr>
        <w:t xml:space="preserve">            right: size * 0.14,</w:t>
      </w:r>
    </w:p>
    <w:p>
      <w:pPr>
        <w:spacing w:line="240" w:lineRule="auto" w:before="0" w:after="0"/>
        <w:ind w:left="0" w:firstLine="0"/>
        <w:jc w:val="left"/>
      </w:pPr>
      <w:r>
        <w:rPr>
          <w:rFonts w:ascii="Courier New" w:hAnsi="Courier New" w:cs="Courier New"/>
          <w:b w:val="0"/>
          <w:i w:val="0"/>
          <w:sz w:val="16"/>
        </w:rPr>
        <w:t xml:space="preserve">            child: Container(</w:t>
      </w:r>
    </w:p>
    <w:p>
      <w:pPr>
        <w:spacing w:line="240" w:lineRule="auto" w:before="0" w:after="0"/>
        <w:ind w:left="0" w:firstLine="0"/>
        <w:jc w:val="left"/>
      </w:pPr>
      <w:r>
        <w:rPr>
          <w:rFonts w:ascii="Courier New" w:hAnsi="Courier New" w:cs="Courier New"/>
          <w:b w:val="0"/>
          <w:i w:val="0"/>
          <w:sz w:val="16"/>
        </w:rPr>
        <w:t xml:space="preserve">              width: size * 0.22,</w:t>
      </w:r>
    </w:p>
    <w:p>
      <w:pPr>
        <w:spacing w:line="240" w:lineRule="auto" w:before="0" w:after="0"/>
        <w:ind w:left="0" w:firstLine="0"/>
        <w:jc w:val="left"/>
      </w:pPr>
      <w:r>
        <w:rPr>
          <w:rFonts w:ascii="Courier New" w:hAnsi="Courier New" w:cs="Courier New"/>
          <w:b w:val="0"/>
          <w:i w:val="0"/>
          <w:sz w:val="16"/>
        </w:rPr>
        <w:t xml:space="preserve">              height: size * 0.22,</w:t>
      </w:r>
    </w:p>
    <w:p>
      <w:pPr>
        <w:spacing w:line="240" w:lineRule="auto" w:before="0" w:after="0"/>
        <w:ind w:left="0" w:firstLine="0"/>
        <w:jc w:val="left"/>
      </w:pPr>
      <w:r>
        <w:rPr>
          <w:rFonts w:ascii="Courier New" w:hAnsi="Courier New" w:cs="Courier New"/>
          <w:b w:val="0"/>
          <w:i w:val="0"/>
          <w:sz w:val="16"/>
        </w:rPr>
        <w:t xml:space="preserve">              decoration: const BoxDecoration(</w:t>
      </w:r>
    </w:p>
    <w:p>
      <w:pPr>
        <w:spacing w:line="240" w:lineRule="auto" w:before="0" w:after="0"/>
        <w:ind w:left="0" w:firstLine="0"/>
        <w:jc w:val="left"/>
      </w:pPr>
      <w:r>
        <w:rPr>
          <w:rFonts w:ascii="Courier New" w:hAnsi="Courier New" w:cs="Courier New"/>
          <w:b w:val="0"/>
          <w:i w:val="0"/>
          <w:sz w:val="16"/>
        </w:rPr>
        <w:t xml:space="preserve">                color: kPrimary,</w:t>
      </w:r>
    </w:p>
    <w:p>
      <w:pPr>
        <w:spacing w:line="240" w:lineRule="auto" w:before="0" w:after="0"/>
        <w:ind w:left="0" w:firstLine="0"/>
        <w:jc w:val="left"/>
      </w:pPr>
      <w:r>
        <w:rPr>
          <w:rFonts w:ascii="Courier New" w:hAnsi="Courier New" w:cs="Courier New"/>
          <w:b w:val="0"/>
          <w:i w:val="0"/>
          <w:sz w:val="16"/>
        </w:rPr>
        <w:t xml:space="preserve">                shape: BoxShape.circle,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DemoModeBanner extends StatelessWidget {</w:t>
      </w:r>
    </w:p>
    <w:p>
      <w:pPr>
        <w:spacing w:line="240" w:lineRule="auto" w:before="0" w:after="0"/>
        <w:ind w:left="0" w:firstLine="0"/>
        <w:jc w:val="left"/>
      </w:pPr>
      <w:r>
        <w:rPr>
          <w:rFonts w:ascii="Courier New" w:hAnsi="Courier New" w:cs="Courier New"/>
          <w:b w:val="0"/>
          <w:i w:val="0"/>
          <w:sz w:val="16"/>
        </w:rPr>
        <w:t xml:space="preserve">  const DemoModeBanner({super.key, required this.title, required this.message});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title;</w:t>
      </w:r>
    </w:p>
    <w:p>
      <w:pPr>
        <w:spacing w:line="240" w:lineRule="auto" w:before="0" w:after="0"/>
        <w:ind w:left="0" w:firstLine="0"/>
        <w:jc w:val="left"/>
      </w:pPr>
      <w:r>
        <w:rPr>
          <w:rFonts w:ascii="Courier New" w:hAnsi="Courier New" w:cs="Courier New"/>
          <w:b w:val="0"/>
          <w:i w:val="0"/>
          <w:sz w:val="16"/>
        </w:rPr>
        <w:t xml:space="preserve">  final String message;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Container(</w:t>
      </w:r>
    </w:p>
    <w:p>
      <w:pPr>
        <w:spacing w:line="240" w:lineRule="auto" w:before="0" w:after="0"/>
        <w:ind w:left="0" w:firstLine="0"/>
        <w:jc w:val="left"/>
      </w:pPr>
      <w:r>
        <w:rPr>
          <w:rFonts w:ascii="Courier New" w:hAnsi="Courier New" w:cs="Courier New"/>
          <w:b w:val="0"/>
          <w:i w:val="0"/>
          <w:sz w:val="16"/>
        </w:rPr>
        <w:t xml:space="preserve">      padding: const EdgeInsets.all(16),</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gradient: const LinearGradient(</w:t>
      </w:r>
    </w:p>
    <w:p>
      <w:pPr>
        <w:spacing w:line="240" w:lineRule="auto" w:before="0" w:after="0"/>
        <w:ind w:left="0" w:firstLine="0"/>
        <w:jc w:val="left"/>
      </w:pPr>
      <w:r>
        <w:rPr>
          <w:rFonts w:ascii="Courier New" w:hAnsi="Courier New" w:cs="Courier New"/>
          <w:b w:val="0"/>
          <w:i w:val="0"/>
          <w:sz w:val="16"/>
        </w:rPr>
        <w:t xml:space="preserve">          colors: &lt;Color&gt;[Color(0xFFF3FBF6), Color(0xFFFFFFFF)],</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borderRadius: BorderRadius.circular(22),</w:t>
      </w:r>
    </w:p>
    <w:p>
      <w:pPr>
        <w:spacing w:line="240" w:lineRule="auto" w:before="0" w:after="0"/>
        <w:ind w:left="0" w:firstLine="0"/>
        <w:jc w:val="left"/>
      </w:pPr>
      <w:r>
        <w:rPr>
          <w:rFonts w:ascii="Courier New" w:hAnsi="Courier New" w:cs="Courier New"/>
          <w:b w:val="0"/>
          <w:i w:val="0"/>
          <w:sz w:val="16"/>
        </w:rPr>
        <w:t xml:space="preserve">        border: Border.all(color: kBorder),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Row(</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Container(</w:t>
      </w:r>
    </w:p>
    <w:p>
      <w:pPr>
        <w:spacing w:line="240" w:lineRule="auto" w:before="0" w:after="0"/>
        <w:ind w:left="0" w:firstLine="0"/>
        <w:jc w:val="left"/>
      </w:pPr>
      <w:r>
        <w:rPr>
          <w:rFonts w:ascii="Courier New" w:hAnsi="Courier New" w:cs="Courier New"/>
          <w:b w:val="0"/>
          <w:i w:val="0"/>
          <w:sz w:val="16"/>
        </w:rPr>
        <w:t xml:space="preserve">            width: 42,</w:t>
      </w:r>
    </w:p>
    <w:p>
      <w:pPr>
        <w:spacing w:line="240" w:lineRule="auto" w:before="0" w:after="0"/>
        <w:ind w:left="0" w:firstLine="0"/>
        <w:jc w:val="left"/>
      </w:pPr>
      <w:r>
        <w:rPr>
          <w:rFonts w:ascii="Courier New" w:hAnsi="Courier New" w:cs="Courier New"/>
          <w:b w:val="0"/>
          <w:i w:val="0"/>
          <w:sz w:val="16"/>
        </w:rPr>
        <w:t xml:space="preserve">            height: 42,</w:t>
      </w:r>
    </w:p>
    <w:p>
      <w:pPr>
        <w:spacing w:line="240" w:lineRule="auto" w:before="0" w:after="0"/>
        <w:ind w:left="0" w:firstLine="0"/>
        <w:jc w:val="left"/>
      </w:pPr>
      <w:r>
        <w:rPr>
          <w:rFonts w:ascii="Courier New" w:hAnsi="Courier New" w:cs="Courier New"/>
          <w:b w:val="0"/>
          <w:i w:val="0"/>
          <w:sz w:val="16"/>
        </w:rPr>
        <w:t xml:space="preserve">            decoration: BoxDecoration(</w:t>
      </w:r>
    </w:p>
    <w:p>
      <w:pPr>
        <w:spacing w:line="240" w:lineRule="auto" w:before="0" w:after="0"/>
        <w:ind w:left="0" w:firstLine="0"/>
        <w:jc w:val="left"/>
      </w:pPr>
      <w:r>
        <w:rPr>
          <w:rFonts w:ascii="Courier New" w:hAnsi="Courier New" w:cs="Courier New"/>
          <w:b w:val="0"/>
          <w:i w:val="0"/>
          <w:sz w:val="16"/>
        </w:rPr>
        <w:t xml:space="preserve">              color: kPrimarySoft,</w:t>
      </w:r>
    </w:p>
    <w:p>
      <w:pPr>
        <w:spacing w:line="240" w:lineRule="auto" w:before="0" w:after="0"/>
        <w:ind w:left="0" w:firstLine="0"/>
        <w:jc w:val="left"/>
      </w:pPr>
      <w:r>
        <w:rPr>
          <w:rFonts w:ascii="Courier New" w:hAnsi="Courier New" w:cs="Courier New"/>
          <w:b w:val="0"/>
          <w:i w:val="0"/>
          <w:sz w:val="16"/>
        </w:rPr>
        <w:t xml:space="preserve">              borderRadius: BorderRadius.circular(14),</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const Icon(Icons.rocket_launch_rounded, color: kPrimary),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Text(title,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4),</w:t>
      </w:r>
    </w:p>
    <w:p>
      <w:pPr>
        <w:spacing w:line="240" w:lineRule="auto" w:before="0" w:after="0"/>
        <w:ind w:left="0" w:firstLine="0"/>
        <w:jc w:val="left"/>
      </w:pPr>
      <w:r>
        <w:rPr>
          <w:rFonts w:ascii="Courier New" w:hAnsi="Courier New" w:cs="Courier New"/>
          <w:b w:val="0"/>
          <w:i w:val="0"/>
          <w:sz w:val="16"/>
        </w:rPr>
        <w:t xml:space="preserve">                Text(message,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_PreferenceFormSheet extends StatefulWidget {</w:t>
      </w:r>
    </w:p>
    <w:p>
      <w:pPr>
        <w:spacing w:line="240" w:lineRule="auto" w:before="0" w:after="0"/>
        <w:ind w:left="0" w:firstLine="0"/>
        <w:jc w:val="left"/>
      </w:pPr>
      <w:r>
        <w:rPr>
          <w:rFonts w:ascii="Courier New" w:hAnsi="Courier New" w:cs="Courier New"/>
          <w:b w:val="0"/>
          <w:i w:val="0"/>
          <w:sz w:val="16"/>
        </w:rPr>
        <w:t xml:space="preserve">  const _PreferenceFormSheet();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State&lt;_PreferenceFormSheet&gt; createState() =&gt; _PreferenceFormSheetState();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_PreferenceFormSheetState extends State&lt;_PreferenceFormSheet&gt; {</w:t>
      </w:r>
    </w:p>
    <w:p>
      <w:pPr>
        <w:spacing w:line="240" w:lineRule="auto" w:before="0" w:after="0"/>
        <w:ind w:left="0" w:firstLine="0"/>
        <w:jc w:val="left"/>
      </w:pPr>
      <w:r>
        <w:rPr>
          <w:rFonts w:ascii="Courier New" w:hAnsi="Courier New" w:cs="Courier New"/>
          <w:b w:val="0"/>
          <w:i w:val="0"/>
          <w:sz w:val="16"/>
        </w:rPr>
        <w:t xml:space="preserve">  final TextEditingController _budgetMinController = TextEditingController(</w:t>
      </w:r>
    </w:p>
    <w:p>
      <w:pPr>
        <w:spacing w:line="240" w:lineRule="auto" w:before="0" w:after="0"/>
        <w:ind w:left="0" w:firstLine="0"/>
        <w:jc w:val="left"/>
      </w:pPr>
      <w:r>
        <w:rPr>
          <w:rFonts w:ascii="Courier New" w:hAnsi="Courier New" w:cs="Courier New"/>
          <w:b w:val="0"/>
          <w:i w:val="0"/>
          <w:sz w:val="16"/>
        </w:rPr>
        <w:t xml:space="preserve">    text: '1500000',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TextEditingController _budgetMaxController = TextEditingController(</w:t>
      </w:r>
    </w:p>
    <w:p>
      <w:pPr>
        <w:spacing w:line="240" w:lineRule="auto" w:before="0" w:after="0"/>
        <w:ind w:left="0" w:firstLine="0"/>
        <w:jc w:val="left"/>
      </w:pPr>
      <w:r>
        <w:rPr>
          <w:rFonts w:ascii="Courier New" w:hAnsi="Courier New" w:cs="Courier New"/>
          <w:b w:val="0"/>
          <w:i w:val="0"/>
          <w:sz w:val="16"/>
        </w:rPr>
        <w:t xml:space="preserve">    text: '3000000',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String? _jenisKos;</w:t>
      </w:r>
    </w:p>
    <w:p>
      <w:pPr>
        <w:spacing w:line="240" w:lineRule="auto" w:before="0" w:after="0"/>
        <w:ind w:left="0" w:firstLine="0"/>
        <w:jc w:val="left"/>
      </w:pPr>
      <w:r>
        <w:rPr>
          <w:rFonts w:ascii="Courier New" w:hAnsi="Courier New" w:cs="Courier New"/>
          <w:b w:val="0"/>
          <w:i w:val="0"/>
          <w:sz w:val="16"/>
        </w:rPr>
        <w:t xml:space="preserve">  String? _kecamatan;</w:t>
      </w:r>
    </w:p>
    <w:p>
      <w:pPr>
        <w:spacing w:line="240" w:lineRule="auto" w:before="0" w:after="0"/>
        <w:ind w:left="0" w:firstLine="0"/>
        <w:jc w:val="left"/>
      </w:pPr>
      <w:r>
        <w:rPr>
          <w:rFonts w:ascii="Courier New" w:hAnsi="Courier New" w:cs="Courier New"/>
          <w:b w:val="0"/>
          <w:i w:val="0"/>
          <w:sz w:val="16"/>
        </w:rPr>
        <w:t xml:space="preserve">  final Set&lt;String&gt; _selectedFacilities = &lt;String&gt;{};</w:t>
      </w:r>
    </w:p>
    <w:p>
      <w:pPr>
        <w:spacing w:line="240" w:lineRule="auto" w:before="0" w:after="0"/>
        <w:ind w:left="0" w:firstLine="0"/>
        <w:jc w:val="left"/>
      </w:pPr>
      <w:r>
        <w:rPr>
          <w:rFonts w:ascii="Courier New" w:hAnsi="Courier New" w:cs="Courier New"/>
          <w:b w:val="0"/>
          <w:i w:val="0"/>
          <w:sz w:val="16"/>
        </w:rPr>
        <w:t xml:space="preserve">  String? _errorText;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void dispose() {</w:t>
      </w:r>
    </w:p>
    <w:p>
      <w:pPr>
        <w:spacing w:line="240" w:lineRule="auto" w:before="0" w:after="0"/>
        <w:ind w:left="0" w:firstLine="0"/>
        <w:jc w:val="left"/>
      </w:pPr>
      <w:r>
        <w:rPr>
          <w:rFonts w:ascii="Courier New" w:hAnsi="Courier New" w:cs="Courier New"/>
          <w:b w:val="0"/>
          <w:i w:val="0"/>
          <w:sz w:val="16"/>
        </w:rPr>
        <w:t xml:space="preserve">    _budgetMinController.dispose();</w:t>
      </w:r>
    </w:p>
    <w:p>
      <w:pPr>
        <w:spacing w:line="240" w:lineRule="auto" w:before="0" w:after="0"/>
        <w:ind w:left="0" w:firstLine="0"/>
        <w:jc w:val="left"/>
      </w:pPr>
      <w:r>
        <w:rPr>
          <w:rFonts w:ascii="Courier New" w:hAnsi="Courier New" w:cs="Courier New"/>
          <w:b w:val="0"/>
          <w:i w:val="0"/>
          <w:sz w:val="16"/>
        </w:rPr>
        <w:t xml:space="preserve">    _budgetMaxController.dispose();</w:t>
      </w:r>
    </w:p>
    <w:p>
      <w:pPr>
        <w:spacing w:line="240" w:lineRule="auto" w:before="0" w:after="0"/>
        <w:ind w:left="0" w:firstLine="0"/>
        <w:jc w:val="left"/>
      </w:pPr>
      <w:r>
        <w:rPr>
          <w:rFonts w:ascii="Courier New" w:hAnsi="Courier New" w:cs="Courier New"/>
          <w:b w:val="0"/>
          <w:i w:val="0"/>
          <w:sz w:val="16"/>
        </w:rPr>
        <w:t xml:space="preserve">    super.dispose();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void _submit() {</w:t>
      </w:r>
    </w:p>
    <w:p>
      <w:pPr>
        <w:spacing w:line="240" w:lineRule="auto" w:before="0" w:after="0"/>
        <w:ind w:left="0" w:firstLine="0"/>
        <w:jc w:val="left"/>
      </w:pPr>
      <w:r>
        <w:rPr>
          <w:rFonts w:ascii="Courier New" w:hAnsi="Courier New" w:cs="Courier New"/>
          <w:b w:val="0"/>
          <w:i w:val="0"/>
          <w:sz w:val="16"/>
        </w:rPr>
        <w:t xml:space="preserve">    final int? budgetMin = int.tryParse(_budgetMinController.text.trim());</w:t>
      </w:r>
    </w:p>
    <w:p>
      <w:pPr>
        <w:spacing w:line="240" w:lineRule="auto" w:before="0" w:after="0"/>
        <w:ind w:left="0" w:firstLine="0"/>
        <w:jc w:val="left"/>
      </w:pPr>
      <w:r>
        <w:rPr>
          <w:rFonts w:ascii="Courier New" w:hAnsi="Courier New" w:cs="Courier New"/>
          <w:b w:val="0"/>
          <w:i w:val="0"/>
          <w:sz w:val="16"/>
        </w:rPr>
        <w:t xml:space="preserve">    final int? budgetMax = int.tryParse(_budgetMaxController.text.trim());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(budgetMin == null || budgetMax == null) {</w:t>
      </w:r>
    </w:p>
    <w:p>
      <w:pPr>
        <w:spacing w:line="240" w:lineRule="auto" w:before="0" w:after="0"/>
        <w:ind w:left="0" w:firstLine="0"/>
        <w:jc w:val="left"/>
      </w:pPr>
      <w:r>
        <w:rPr>
          <w:rFonts w:ascii="Courier New" w:hAnsi="Courier New" w:cs="Courier New"/>
          <w:b w:val="0"/>
          <w:i w:val="0"/>
          <w:sz w:val="16"/>
        </w:rPr>
        <w:t xml:space="preserve">      setState(() =&gt; _errorText = 'Isi rentang budget dengan angka yang valid.');</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(budgetMin &gt; budgetMax) {</w:t>
      </w:r>
    </w:p>
    <w:p>
      <w:pPr>
        <w:spacing w:line="240" w:lineRule="auto" w:before="0" w:after="0"/>
        <w:ind w:left="0" w:firstLine="0"/>
        <w:jc w:val="left"/>
      </w:pPr>
      <w:r>
        <w:rPr>
          <w:rFonts w:ascii="Courier New" w:hAnsi="Courier New" w:cs="Courier New"/>
          <w:b w:val="0"/>
          <w:i w:val="0"/>
          <w:sz w:val="16"/>
        </w:rPr>
        <w:t xml:space="preserve">      setState(() =&gt; _errorText = 'Budget minimum tidak boleh lebih besar dari maksimum.');</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Navigator.of(context).pop(</w:t>
      </w:r>
    </w:p>
    <w:p>
      <w:pPr>
        <w:spacing w:line="240" w:lineRule="auto" w:before="0" w:after="0"/>
        <w:ind w:left="0" w:firstLine="0"/>
        <w:jc w:val="left"/>
      </w:pPr>
      <w:r>
        <w:rPr>
          <w:rFonts w:ascii="Courier New" w:hAnsi="Courier New" w:cs="Courier New"/>
          <w:b w:val="0"/>
          <w:i w:val="0"/>
          <w:sz w:val="16"/>
        </w:rPr>
        <w:t xml:space="preserve">      KosSearchPreferences(</w:t>
      </w:r>
    </w:p>
    <w:p>
      <w:pPr>
        <w:spacing w:line="240" w:lineRule="auto" w:before="0" w:after="0"/>
        <w:ind w:left="0" w:firstLine="0"/>
        <w:jc w:val="left"/>
      </w:pPr>
      <w:r>
        <w:rPr>
          <w:rFonts w:ascii="Courier New" w:hAnsi="Courier New" w:cs="Courier New"/>
          <w:b w:val="0"/>
          <w:i w:val="0"/>
          <w:sz w:val="16"/>
        </w:rPr>
        <w:t xml:space="preserve">        kecamatan: _kecamatan,</w:t>
      </w:r>
    </w:p>
    <w:p>
      <w:pPr>
        <w:spacing w:line="240" w:lineRule="auto" w:before="0" w:after="0"/>
        <w:ind w:left="0" w:firstLine="0"/>
        <w:jc w:val="left"/>
      </w:pPr>
      <w:r>
        <w:rPr>
          <w:rFonts w:ascii="Courier New" w:hAnsi="Courier New" w:cs="Courier New"/>
          <w:b w:val="0"/>
          <w:i w:val="0"/>
          <w:sz w:val="16"/>
        </w:rPr>
        <w:t xml:space="preserve">        budgetMin: budgetMin,</w:t>
      </w:r>
    </w:p>
    <w:p>
      <w:pPr>
        <w:spacing w:line="240" w:lineRule="auto" w:before="0" w:after="0"/>
        <w:ind w:left="0" w:firstLine="0"/>
        <w:jc w:val="left"/>
      </w:pPr>
      <w:r>
        <w:rPr>
          <w:rFonts w:ascii="Courier New" w:hAnsi="Courier New" w:cs="Courier New"/>
          <w:b w:val="0"/>
          <w:i w:val="0"/>
          <w:sz w:val="16"/>
        </w:rPr>
        <w:t xml:space="preserve">        budgetMax: budgetMax,</w:t>
      </w:r>
    </w:p>
    <w:p>
      <w:pPr>
        <w:spacing w:line="240" w:lineRule="auto" w:before="0" w:after="0"/>
        <w:ind w:left="0" w:firstLine="0"/>
        <w:jc w:val="left"/>
      </w:pPr>
      <w:r>
        <w:rPr>
          <w:rFonts w:ascii="Courier New" w:hAnsi="Courier New" w:cs="Courier New"/>
          <w:b w:val="0"/>
          <w:i w:val="0"/>
          <w:sz w:val="16"/>
        </w:rPr>
        <w:t xml:space="preserve">        jenisKos: _jenisKos,</w:t>
      </w:r>
    </w:p>
    <w:p>
      <w:pPr>
        <w:spacing w:line="240" w:lineRule="auto" w:before="0" w:after="0"/>
        <w:ind w:left="0" w:firstLine="0"/>
        <w:jc w:val="left"/>
      </w:pPr>
      <w:r>
        <w:rPr>
          <w:rFonts w:ascii="Courier New" w:hAnsi="Courier New" w:cs="Courier New"/>
          <w:b w:val="0"/>
          <w:i w:val="0"/>
          <w:sz w:val="16"/>
        </w:rPr>
        <w:t xml:space="preserve">        fasilitas: _selectedFacilities.toList(),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Padding(</w:t>
      </w:r>
    </w:p>
    <w:p>
      <w:pPr>
        <w:spacing w:line="240" w:lineRule="auto" w:before="0" w:after="0"/>
        <w:ind w:left="0" w:firstLine="0"/>
        <w:jc w:val="left"/>
      </w:pPr>
      <w:r>
        <w:rPr>
          <w:rFonts w:ascii="Courier New" w:hAnsi="Courier New" w:cs="Courier New"/>
          <w:b w:val="0"/>
          <w:i w:val="0"/>
          <w:sz w:val="16"/>
        </w:rPr>
        <w:t xml:space="preserve">      padding: EdgeInsets.fromLTRB(</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20,</w:t>
      </w:r>
    </w:p>
    <w:p>
      <w:pPr>
        <w:spacing w:line="240" w:lineRule="auto" w:before="0" w:after="0"/>
        <w:ind w:left="0" w:firstLine="0"/>
        <w:jc w:val="left"/>
      </w:pPr>
      <w:r>
        <w:rPr>
          <w:rFonts w:ascii="Courier New" w:hAnsi="Courier New" w:cs="Courier New"/>
          <w:b w:val="0"/>
          <w:i w:val="0"/>
          <w:sz w:val="16"/>
        </w:rPr>
        <w:t xml:space="preserve">        MediaQuery.of(context).viewInsets.bottom + 20,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child: SingleChildScrollView(</w:t>
      </w:r>
    </w:p>
    <w:p>
      <w:pPr>
        <w:spacing w:line="240" w:lineRule="auto" w:before="0" w:after="0"/>
        <w:ind w:left="0" w:firstLine="0"/>
        <w:jc w:val="left"/>
      </w:pPr>
      <w:r>
        <w:rPr>
          <w:rFonts w:ascii="Courier New" w:hAnsi="Courier New" w:cs="Courier New"/>
          <w:b w:val="0"/>
          <w:i w:val="0"/>
          <w:sz w:val="16"/>
        </w:rPr>
        <w:t xml:space="preserve">        child: Column(</w:t>
      </w:r>
    </w:p>
    <w:p>
      <w:pPr>
        <w:spacing w:line="240" w:lineRule="auto" w:before="0" w:after="0"/>
        <w:ind w:left="0" w:firstLine="0"/>
        <w:jc w:val="left"/>
      </w:pPr>
      <w:r>
        <w:rPr>
          <w:rFonts w:ascii="Courier New" w:hAnsi="Courier New" w:cs="Courier New"/>
          <w:b w:val="0"/>
          <w:i w:val="0"/>
          <w:sz w:val="16"/>
        </w:rPr>
        <w:t xml:space="preserve">          mainAxisSize: MainAxisSize.min,</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'Preferensi Pencarian Kos',</w:t>
      </w:r>
    </w:p>
    <w:p>
      <w:pPr>
        <w:spacing w:line="240" w:lineRule="auto" w:before="0" w:after="0"/>
        <w:ind w:left="0" w:firstLine="0"/>
        <w:jc w:val="left"/>
      </w:pPr>
      <w:r>
        <w:rPr>
          <w:rFonts w:ascii="Courier New" w:hAnsi="Courier New" w:cs="Courier New"/>
          <w:b w:val="0"/>
          <w:i w:val="0"/>
          <w:sz w:val="16"/>
        </w:rPr>
        <w:t xml:space="preserve">              style: Theme.of(context).textTheme.titleLarge,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6),</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'Rekomendasi dihitung dengan Content-Based Filtering berdasarkan lokasi, budget, tipe kos, dan fasilitas yang kamu pilih. Dataset saat ini mencakup kos di ${KosRecommendationRepository.defaultKota}.',</w:t>
      </w:r>
    </w:p>
    <w:p>
      <w:pPr>
        <w:spacing w:line="240" w:lineRule="auto" w:before="0" w:after="0"/>
        <w:ind w:left="0" w:firstLine="0"/>
        <w:jc w:val="left"/>
      </w:pPr>
      <w:r>
        <w:rPr>
          <w:rFonts w:ascii="Courier New" w:hAnsi="Courier New" w:cs="Courier New"/>
          <w:b w:val="0"/>
          <w:i w:val="0"/>
          <w:sz w:val="16"/>
        </w:rPr>
        <w:t xml:space="preserve">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Text('Kecamatan',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Wrap(</w:t>
      </w:r>
    </w:p>
    <w:p>
      <w:pPr>
        <w:spacing w:line="240" w:lineRule="auto" w:before="0" w:after="0"/>
        <w:ind w:left="0" w:firstLine="0"/>
        <w:jc w:val="left"/>
      </w:pPr>
      <w:r>
        <w:rPr>
          <w:rFonts w:ascii="Courier New" w:hAnsi="Courier New" w:cs="Courier New"/>
          <w:b w:val="0"/>
          <w:i w:val="0"/>
          <w:sz w:val="16"/>
        </w:rPr>
        <w:t xml:space="preserve">              spacing: 8,</w:t>
      </w:r>
    </w:p>
    <w:p>
      <w:pPr>
        <w:spacing w:line="240" w:lineRule="auto" w:before="0" w:after="0"/>
        <w:ind w:left="0" w:firstLine="0"/>
        <w:jc w:val="left"/>
      </w:pPr>
      <w:r>
        <w:rPr>
          <w:rFonts w:ascii="Courier New" w:hAnsi="Courier New" w:cs="Courier New"/>
          <w:b w:val="0"/>
          <w:i w:val="0"/>
          <w:sz w:val="16"/>
        </w:rPr>
        <w:t xml:space="preserve">              runSpacing: 8,</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ChoiceChip(</w:t>
      </w:r>
    </w:p>
    <w:p>
      <w:pPr>
        <w:spacing w:line="240" w:lineRule="auto" w:before="0" w:after="0"/>
        <w:ind w:left="0" w:firstLine="0"/>
        <w:jc w:val="left"/>
      </w:pPr>
      <w:r>
        <w:rPr>
          <w:rFonts w:ascii="Courier New" w:hAnsi="Courier New" w:cs="Courier New"/>
          <w:b w:val="0"/>
          <w:i w:val="0"/>
          <w:sz w:val="16"/>
        </w:rPr>
        <w:t xml:space="preserve">                  label: const Text('Semua Kecamatan'),</w:t>
      </w:r>
    </w:p>
    <w:p>
      <w:pPr>
        <w:spacing w:line="240" w:lineRule="auto" w:before="0" w:after="0"/>
        <w:ind w:left="0" w:firstLine="0"/>
        <w:jc w:val="left"/>
      </w:pPr>
      <w:r>
        <w:rPr>
          <w:rFonts w:ascii="Courier New" w:hAnsi="Courier New" w:cs="Courier New"/>
          <w:b w:val="0"/>
          <w:i w:val="0"/>
          <w:sz w:val="16"/>
        </w:rPr>
        <w:t xml:space="preserve">                  selected: _kecamatan == null,</w:t>
      </w:r>
    </w:p>
    <w:p>
      <w:pPr>
        <w:spacing w:line="240" w:lineRule="auto" w:before="0" w:after="0"/>
        <w:ind w:left="0" w:firstLine="0"/>
        <w:jc w:val="left"/>
      </w:pPr>
      <w:r>
        <w:rPr>
          <w:rFonts w:ascii="Courier New" w:hAnsi="Courier New" w:cs="Courier New"/>
          <w:b w:val="0"/>
          <w:i w:val="0"/>
          <w:sz w:val="16"/>
        </w:rPr>
        <w:t xml:space="preserve">                  onSelected: (_) =&gt; setState(() =&gt; _kecamatan = null),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...KosRecommendationRepository.kecamatanOptions.map(</w:t>
      </w:r>
    </w:p>
    <w:p>
      <w:pPr>
        <w:spacing w:line="240" w:lineRule="auto" w:before="0" w:after="0"/>
        <w:ind w:left="0" w:firstLine="0"/>
        <w:jc w:val="left"/>
      </w:pPr>
      <w:r>
        <w:rPr>
          <w:rFonts w:ascii="Courier New" w:hAnsi="Courier New" w:cs="Courier New"/>
          <w:b w:val="0"/>
          <w:i w:val="0"/>
          <w:sz w:val="16"/>
        </w:rPr>
        <w:t xml:space="preserve">                  (String kecamatan) =&gt; ChoiceChip(</w:t>
      </w:r>
    </w:p>
    <w:p>
      <w:pPr>
        <w:spacing w:line="240" w:lineRule="auto" w:before="0" w:after="0"/>
        <w:ind w:left="0" w:firstLine="0"/>
        <w:jc w:val="left"/>
      </w:pPr>
      <w:r>
        <w:rPr>
          <w:rFonts w:ascii="Courier New" w:hAnsi="Courier New" w:cs="Courier New"/>
          <w:b w:val="0"/>
          <w:i w:val="0"/>
          <w:sz w:val="16"/>
        </w:rPr>
        <w:t xml:space="preserve">                    label: Text(kecamatan),</w:t>
      </w:r>
    </w:p>
    <w:p>
      <w:pPr>
        <w:spacing w:line="240" w:lineRule="auto" w:before="0" w:after="0"/>
        <w:ind w:left="0" w:firstLine="0"/>
        <w:jc w:val="left"/>
      </w:pPr>
      <w:r>
        <w:rPr>
          <w:rFonts w:ascii="Courier New" w:hAnsi="Courier New" w:cs="Courier New"/>
          <w:b w:val="0"/>
          <w:i w:val="0"/>
          <w:sz w:val="16"/>
        </w:rPr>
        <w:t xml:space="preserve">                    selected: _kecamatan == kecamatan,</w:t>
      </w:r>
    </w:p>
    <w:p>
      <w:pPr>
        <w:spacing w:line="240" w:lineRule="auto" w:before="0" w:after="0"/>
        <w:ind w:left="0" w:firstLine="0"/>
        <w:jc w:val="left"/>
      </w:pPr>
      <w:r>
        <w:rPr>
          <w:rFonts w:ascii="Courier New" w:hAnsi="Courier New" w:cs="Courier New"/>
          <w:b w:val="0"/>
          <w:i w:val="0"/>
          <w:sz w:val="16"/>
        </w:rPr>
        <w:t xml:space="preserve">                    onSelected: (_) =&gt; setState(() =&gt; _kecamatan = kecamatan),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Row(</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TextField(</w:t>
      </w:r>
    </w:p>
    <w:p>
      <w:pPr>
        <w:spacing w:line="240" w:lineRule="auto" w:before="0" w:after="0"/>
        <w:ind w:left="0" w:firstLine="0"/>
        <w:jc w:val="left"/>
      </w:pPr>
      <w:r>
        <w:rPr>
          <w:rFonts w:ascii="Courier New" w:hAnsi="Courier New" w:cs="Courier New"/>
          <w:b w:val="0"/>
          <w:i w:val="0"/>
          <w:sz w:val="16"/>
        </w:rPr>
        <w:t xml:space="preserve">                    controller: _budgetMinController,</w:t>
      </w:r>
    </w:p>
    <w:p>
      <w:pPr>
        <w:spacing w:line="240" w:lineRule="auto" w:before="0" w:after="0"/>
        <w:ind w:left="0" w:firstLine="0"/>
        <w:jc w:val="left"/>
      </w:pPr>
      <w:r>
        <w:rPr>
          <w:rFonts w:ascii="Courier New" w:hAnsi="Courier New" w:cs="Courier New"/>
          <w:b w:val="0"/>
          <w:i w:val="0"/>
          <w:sz w:val="16"/>
        </w:rPr>
        <w:t xml:space="preserve">                    keyboardType: TextInputType.number,</w:t>
      </w:r>
    </w:p>
    <w:p>
      <w:pPr>
        <w:spacing w:line="240" w:lineRule="auto" w:before="0" w:after="0"/>
        <w:ind w:left="0" w:firstLine="0"/>
        <w:jc w:val="left"/>
      </w:pPr>
      <w:r>
        <w:rPr>
          <w:rFonts w:ascii="Courier New" w:hAnsi="Courier New" w:cs="Courier New"/>
          <w:b w:val="0"/>
          <w:i w:val="0"/>
          <w:sz w:val="16"/>
        </w:rPr>
        <w:t xml:space="preserve">                    inputFormatters: &lt;TextInputFormatter&gt;[</w:t>
      </w:r>
    </w:p>
    <w:p>
      <w:pPr>
        <w:spacing w:line="240" w:lineRule="auto" w:before="0" w:after="0"/>
        <w:ind w:left="0" w:firstLine="0"/>
        <w:jc w:val="left"/>
      </w:pPr>
      <w:r>
        <w:rPr>
          <w:rFonts w:ascii="Courier New" w:hAnsi="Courier New" w:cs="Courier New"/>
          <w:b w:val="0"/>
          <w:i w:val="0"/>
          <w:sz w:val="16"/>
        </w:rPr>
        <w:t xml:space="preserve">                      FilteringTextInputFormatter.digitsOnly,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decoration: const InputDecoration(labelText: 'Budget minimum'),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TextField(</w:t>
      </w:r>
    </w:p>
    <w:p>
      <w:pPr>
        <w:spacing w:line="240" w:lineRule="auto" w:before="0" w:after="0"/>
        <w:ind w:left="0" w:firstLine="0"/>
        <w:jc w:val="left"/>
      </w:pPr>
      <w:r>
        <w:rPr>
          <w:rFonts w:ascii="Courier New" w:hAnsi="Courier New" w:cs="Courier New"/>
          <w:b w:val="0"/>
          <w:i w:val="0"/>
          <w:sz w:val="16"/>
        </w:rPr>
        <w:t xml:space="preserve">                    controller: _budgetMaxController,</w:t>
      </w:r>
    </w:p>
    <w:p>
      <w:pPr>
        <w:spacing w:line="240" w:lineRule="auto" w:before="0" w:after="0"/>
        <w:ind w:left="0" w:firstLine="0"/>
        <w:jc w:val="left"/>
      </w:pPr>
      <w:r>
        <w:rPr>
          <w:rFonts w:ascii="Courier New" w:hAnsi="Courier New" w:cs="Courier New"/>
          <w:b w:val="0"/>
          <w:i w:val="0"/>
          <w:sz w:val="16"/>
        </w:rPr>
        <w:t xml:space="preserve">                    keyboardType: TextInputType.number,</w:t>
      </w:r>
    </w:p>
    <w:p>
      <w:pPr>
        <w:spacing w:line="240" w:lineRule="auto" w:before="0" w:after="0"/>
        <w:ind w:left="0" w:firstLine="0"/>
        <w:jc w:val="left"/>
      </w:pPr>
      <w:r>
        <w:rPr>
          <w:rFonts w:ascii="Courier New" w:hAnsi="Courier New" w:cs="Courier New"/>
          <w:b w:val="0"/>
          <w:i w:val="0"/>
          <w:sz w:val="16"/>
        </w:rPr>
        <w:t xml:space="preserve">                    inputFormatters: &lt;TextInputFormatter&gt;[</w:t>
      </w:r>
    </w:p>
    <w:p>
      <w:pPr>
        <w:spacing w:line="240" w:lineRule="auto" w:before="0" w:after="0"/>
        <w:ind w:left="0" w:firstLine="0"/>
        <w:jc w:val="left"/>
      </w:pPr>
      <w:r>
        <w:rPr>
          <w:rFonts w:ascii="Courier New" w:hAnsi="Courier New" w:cs="Courier New"/>
          <w:b w:val="0"/>
          <w:i w:val="0"/>
          <w:sz w:val="16"/>
        </w:rPr>
        <w:t xml:space="preserve">                      FilteringTextInputFormatter.digitsOnly,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decoration: const InputDecoration(labelText: 'Budget maksimum'),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Text('Tipe kos',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Wrap(</w:t>
      </w:r>
    </w:p>
    <w:p>
      <w:pPr>
        <w:spacing w:line="240" w:lineRule="auto" w:before="0" w:after="0"/>
        <w:ind w:left="0" w:firstLine="0"/>
        <w:jc w:val="left"/>
      </w:pPr>
      <w:r>
        <w:rPr>
          <w:rFonts w:ascii="Courier New" w:hAnsi="Courier New" w:cs="Courier New"/>
          <w:b w:val="0"/>
          <w:i w:val="0"/>
          <w:sz w:val="16"/>
        </w:rPr>
        <w:t xml:space="preserve">              spacing: 8,</w:t>
      </w:r>
    </w:p>
    <w:p>
      <w:pPr>
        <w:spacing w:line="240" w:lineRule="auto" w:before="0" w:after="0"/>
        <w:ind w:left="0" w:firstLine="0"/>
        <w:jc w:val="left"/>
      </w:pPr>
      <w:r>
        <w:rPr>
          <w:rFonts w:ascii="Courier New" w:hAnsi="Courier New" w:cs="Courier New"/>
          <w:b w:val="0"/>
          <w:i w:val="0"/>
          <w:sz w:val="16"/>
        </w:rPr>
        <w:t xml:space="preserve">              runSpacing: 8,</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ChoiceChip(</w:t>
      </w:r>
    </w:p>
    <w:p>
      <w:pPr>
        <w:spacing w:line="240" w:lineRule="auto" w:before="0" w:after="0"/>
        <w:ind w:left="0" w:firstLine="0"/>
        <w:jc w:val="left"/>
      </w:pPr>
      <w:r>
        <w:rPr>
          <w:rFonts w:ascii="Courier New" w:hAnsi="Courier New" w:cs="Courier New"/>
          <w:b w:val="0"/>
          <w:i w:val="0"/>
          <w:sz w:val="16"/>
        </w:rPr>
        <w:t xml:space="preserve">                  label: const Text('Semua'),</w:t>
      </w:r>
    </w:p>
    <w:p>
      <w:pPr>
        <w:spacing w:line="240" w:lineRule="auto" w:before="0" w:after="0"/>
        <w:ind w:left="0" w:firstLine="0"/>
        <w:jc w:val="left"/>
      </w:pPr>
      <w:r>
        <w:rPr>
          <w:rFonts w:ascii="Courier New" w:hAnsi="Courier New" w:cs="Courier New"/>
          <w:b w:val="0"/>
          <w:i w:val="0"/>
          <w:sz w:val="16"/>
        </w:rPr>
        <w:t xml:space="preserve">                  selected: _jenisKos == null,</w:t>
      </w:r>
    </w:p>
    <w:p>
      <w:pPr>
        <w:spacing w:line="240" w:lineRule="auto" w:before="0" w:after="0"/>
        <w:ind w:left="0" w:firstLine="0"/>
        <w:jc w:val="left"/>
      </w:pPr>
      <w:r>
        <w:rPr>
          <w:rFonts w:ascii="Courier New" w:hAnsi="Courier New" w:cs="Courier New"/>
          <w:b w:val="0"/>
          <w:i w:val="0"/>
          <w:sz w:val="16"/>
        </w:rPr>
        <w:t xml:space="preserve">                  onSelected: (_) =&gt; setState(() =&gt; _jenisKos = null),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...KosRecommendationRepository.roomTypeOptions.map(</w:t>
      </w:r>
    </w:p>
    <w:p>
      <w:pPr>
        <w:spacing w:line="240" w:lineRule="auto" w:before="0" w:after="0"/>
        <w:ind w:left="0" w:firstLine="0"/>
        <w:jc w:val="left"/>
      </w:pPr>
      <w:r>
        <w:rPr>
          <w:rFonts w:ascii="Courier New" w:hAnsi="Courier New" w:cs="Courier New"/>
          <w:b w:val="0"/>
          <w:i w:val="0"/>
          <w:sz w:val="16"/>
        </w:rPr>
        <w:t xml:space="preserve">                  (String type) =&gt; ChoiceChip(</w:t>
      </w:r>
    </w:p>
    <w:p>
      <w:pPr>
        <w:spacing w:line="240" w:lineRule="auto" w:before="0" w:after="0"/>
        <w:ind w:left="0" w:firstLine="0"/>
        <w:jc w:val="left"/>
      </w:pPr>
      <w:r>
        <w:rPr>
          <w:rFonts w:ascii="Courier New" w:hAnsi="Courier New" w:cs="Courier New"/>
          <w:b w:val="0"/>
          <w:i w:val="0"/>
          <w:sz w:val="16"/>
        </w:rPr>
        <w:t xml:space="preserve">                    label: Text(type),</w:t>
      </w:r>
    </w:p>
    <w:p>
      <w:pPr>
        <w:spacing w:line="240" w:lineRule="auto" w:before="0" w:after="0"/>
        <w:ind w:left="0" w:firstLine="0"/>
        <w:jc w:val="left"/>
      </w:pPr>
      <w:r>
        <w:rPr>
          <w:rFonts w:ascii="Courier New" w:hAnsi="Courier New" w:cs="Courier New"/>
          <w:b w:val="0"/>
          <w:i w:val="0"/>
          <w:sz w:val="16"/>
        </w:rPr>
        <w:t xml:space="preserve">                    selected: _jenisKos == type,</w:t>
      </w:r>
    </w:p>
    <w:p>
      <w:pPr>
        <w:spacing w:line="240" w:lineRule="auto" w:before="0" w:after="0"/>
        <w:ind w:left="0" w:firstLine="0"/>
        <w:jc w:val="left"/>
      </w:pPr>
      <w:r>
        <w:rPr>
          <w:rFonts w:ascii="Courier New" w:hAnsi="Courier New" w:cs="Courier New"/>
          <w:b w:val="0"/>
          <w:i w:val="0"/>
          <w:sz w:val="16"/>
        </w:rPr>
        <w:t xml:space="preserve">                    onSelected: (_) =&gt; setState(() =&gt; _jenisKos = type),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14),</w:t>
      </w:r>
    </w:p>
    <w:p>
      <w:pPr>
        <w:spacing w:line="240" w:lineRule="auto" w:before="0" w:after="0"/>
        <w:ind w:left="0" w:firstLine="0"/>
        <w:jc w:val="left"/>
      </w:pPr>
      <w:r>
        <w:rPr>
          <w:rFonts w:ascii="Courier New" w:hAnsi="Courier New" w:cs="Courier New"/>
          <w:b w:val="0"/>
          <w:i w:val="0"/>
          <w:sz w:val="16"/>
        </w:rPr>
        <w:t xml:space="preserve">            Text('Fasilitas favorit', style: Theme.of(context).textTheme.titleMedium),</w:t>
      </w:r>
    </w:p>
    <w:p>
      <w:pPr>
        <w:spacing w:line="240" w:lineRule="auto" w:before="0" w:after="0"/>
        <w:ind w:left="0" w:firstLine="0"/>
        <w:jc w:val="left"/>
      </w:pPr>
      <w:r>
        <w:rPr>
          <w:rFonts w:ascii="Courier New" w:hAnsi="Courier New" w:cs="Courier New"/>
          <w:b w:val="0"/>
          <w:i w:val="0"/>
          <w:sz w:val="16"/>
        </w:rPr>
        <w:t xml:space="preserve">            const SizedBox(height: 8),</w:t>
      </w:r>
    </w:p>
    <w:p>
      <w:pPr>
        <w:spacing w:line="240" w:lineRule="auto" w:before="0" w:after="0"/>
        <w:ind w:left="0" w:firstLine="0"/>
        <w:jc w:val="left"/>
      </w:pPr>
      <w:r>
        <w:rPr>
          <w:rFonts w:ascii="Courier New" w:hAnsi="Courier New" w:cs="Courier New"/>
          <w:b w:val="0"/>
          <w:i w:val="0"/>
          <w:sz w:val="16"/>
        </w:rPr>
        <w:t xml:space="preserve">            Wrap(</w:t>
      </w:r>
    </w:p>
    <w:p>
      <w:pPr>
        <w:spacing w:line="240" w:lineRule="auto" w:before="0" w:after="0"/>
        <w:ind w:left="0" w:firstLine="0"/>
        <w:jc w:val="left"/>
      </w:pPr>
      <w:r>
        <w:rPr>
          <w:rFonts w:ascii="Courier New" w:hAnsi="Courier New" w:cs="Courier New"/>
          <w:b w:val="0"/>
          <w:i w:val="0"/>
          <w:sz w:val="16"/>
        </w:rPr>
        <w:t xml:space="preserve">              spacing: 8,</w:t>
      </w:r>
    </w:p>
    <w:p>
      <w:pPr>
        <w:spacing w:line="240" w:lineRule="auto" w:before="0" w:after="0"/>
        <w:ind w:left="0" w:firstLine="0"/>
        <w:jc w:val="left"/>
      </w:pPr>
      <w:r>
        <w:rPr>
          <w:rFonts w:ascii="Courier New" w:hAnsi="Courier New" w:cs="Courier New"/>
          <w:b w:val="0"/>
          <w:i w:val="0"/>
          <w:sz w:val="16"/>
        </w:rPr>
        <w:t xml:space="preserve">              runSpacing: 8,</w:t>
      </w:r>
    </w:p>
    <w:p>
      <w:pPr>
        <w:spacing w:line="240" w:lineRule="auto" w:before="0" w:after="0"/>
        <w:ind w:left="0" w:firstLine="0"/>
        <w:jc w:val="left"/>
      </w:pPr>
      <w:r>
        <w:rPr>
          <w:rFonts w:ascii="Courier New" w:hAnsi="Courier New" w:cs="Courier New"/>
          <w:b w:val="0"/>
          <w:i w:val="0"/>
          <w:sz w:val="16"/>
        </w:rPr>
        <w:t xml:space="preserve">              children: KosRecommendationRepository.facilityOptions.map((</w:t>
      </w:r>
    </w:p>
    <w:p>
      <w:pPr>
        <w:spacing w:line="240" w:lineRule="auto" w:before="0" w:after="0"/>
        <w:ind w:left="0" w:firstLine="0"/>
        <w:jc w:val="left"/>
      </w:pPr>
      <w:r>
        <w:rPr>
          <w:rFonts w:ascii="Courier New" w:hAnsi="Courier New" w:cs="Courier New"/>
          <w:b w:val="0"/>
          <w:i w:val="0"/>
          <w:sz w:val="16"/>
        </w:rPr>
        <w:t xml:space="preserve">                String facility,</w:t>
      </w:r>
    </w:p>
    <w:p>
      <w:pPr>
        <w:spacing w:line="240" w:lineRule="auto" w:before="0" w:after="0"/>
        <w:ind w:left="0" w:firstLine="0"/>
        <w:jc w:val="left"/>
      </w:pPr>
      <w:r>
        <w:rPr>
          <w:rFonts w:ascii="Courier New" w:hAnsi="Courier New" w:cs="Courier New"/>
          <w:b w:val="0"/>
          <w:i w:val="0"/>
          <w:sz w:val="16"/>
        </w:rPr>
        <w:t xml:space="preserve">              ) {</w:t>
      </w:r>
    </w:p>
    <w:p>
      <w:pPr>
        <w:spacing w:line="240" w:lineRule="auto" w:before="0" w:after="0"/>
        <w:ind w:left="0" w:firstLine="0"/>
        <w:jc w:val="left"/>
      </w:pPr>
      <w:r>
        <w:rPr>
          <w:rFonts w:ascii="Courier New" w:hAnsi="Courier New" w:cs="Courier New"/>
          <w:b w:val="0"/>
          <w:i w:val="0"/>
          <w:sz w:val="16"/>
        </w:rPr>
        <w:t xml:space="preserve">                final bool selected = _selectedFacilities.contains(facility);</w:t>
      </w:r>
    </w:p>
    <w:p>
      <w:pPr>
        <w:spacing w:line="240" w:lineRule="auto" w:before="0" w:after="0"/>
        <w:ind w:left="0" w:firstLine="0"/>
        <w:jc w:val="left"/>
      </w:pPr>
      <w:r>
        <w:rPr>
          <w:rFonts w:ascii="Courier New" w:hAnsi="Courier New" w:cs="Courier New"/>
          <w:b w:val="0"/>
          <w:i w:val="0"/>
          <w:sz w:val="16"/>
        </w:rPr>
        <w:t xml:space="preserve">                return FilterChip(</w:t>
      </w:r>
    </w:p>
    <w:p>
      <w:pPr>
        <w:spacing w:line="240" w:lineRule="auto" w:before="0" w:after="0"/>
        <w:ind w:left="0" w:firstLine="0"/>
        <w:jc w:val="left"/>
      </w:pPr>
      <w:r>
        <w:rPr>
          <w:rFonts w:ascii="Courier New" w:hAnsi="Courier New" w:cs="Courier New"/>
          <w:b w:val="0"/>
          <w:i w:val="0"/>
          <w:sz w:val="16"/>
        </w:rPr>
        <w:t xml:space="preserve">                  label: Text(</w:t>
      </w:r>
    </w:p>
    <w:p>
      <w:pPr>
        <w:spacing w:line="240" w:lineRule="auto" w:before="0" w:after="0"/>
        <w:ind w:left="0" w:firstLine="0"/>
        <w:jc w:val="left"/>
      </w:pPr>
      <w:r>
        <w:rPr>
          <w:rFonts w:ascii="Courier New" w:hAnsi="Courier New" w:cs="Courier New"/>
          <w:b w:val="0"/>
          <w:i w:val="0"/>
          <w:sz w:val="16"/>
        </w:rPr>
        <w:t xml:space="preserve">                    KosRecommendationRepository.facilityLabels[facility] ??</w:t>
      </w:r>
    </w:p>
    <w:p>
      <w:pPr>
        <w:spacing w:line="240" w:lineRule="auto" w:before="0" w:after="0"/>
        <w:ind w:left="0" w:firstLine="0"/>
        <w:jc w:val="left"/>
      </w:pPr>
      <w:r>
        <w:rPr>
          <w:rFonts w:ascii="Courier New" w:hAnsi="Courier New" w:cs="Courier New"/>
          <w:b w:val="0"/>
          <w:i w:val="0"/>
          <w:sz w:val="16"/>
        </w:rPr>
        <w:t xml:space="preserve">                        facility,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selected: selected,</w:t>
      </w:r>
    </w:p>
    <w:p>
      <w:pPr>
        <w:spacing w:line="240" w:lineRule="auto" w:before="0" w:after="0"/>
        <w:ind w:left="0" w:firstLine="0"/>
        <w:jc w:val="left"/>
      </w:pPr>
      <w:r>
        <w:rPr>
          <w:rFonts w:ascii="Courier New" w:hAnsi="Courier New" w:cs="Courier New"/>
          <w:b w:val="0"/>
          <w:i w:val="0"/>
          <w:sz w:val="16"/>
        </w:rPr>
        <w:t xml:space="preserve">                  onSelected: (bool value) {</w:t>
      </w:r>
    </w:p>
    <w:p>
      <w:pPr>
        <w:spacing w:line="240" w:lineRule="auto" w:before="0" w:after="0"/>
        <w:ind w:left="0" w:firstLine="0"/>
        <w:jc w:val="left"/>
      </w:pPr>
      <w:r>
        <w:rPr>
          <w:rFonts w:ascii="Courier New" w:hAnsi="Courier New" w:cs="Courier New"/>
          <w:b w:val="0"/>
          <w:i w:val="0"/>
          <w:sz w:val="16"/>
        </w:rPr>
        <w:t xml:space="preserve">                    setState(() {</w:t>
      </w:r>
    </w:p>
    <w:p>
      <w:pPr>
        <w:spacing w:line="240" w:lineRule="auto" w:before="0" w:after="0"/>
        <w:ind w:left="0" w:firstLine="0"/>
        <w:jc w:val="left"/>
      </w:pPr>
      <w:r>
        <w:rPr>
          <w:rFonts w:ascii="Courier New" w:hAnsi="Courier New" w:cs="Courier New"/>
          <w:b w:val="0"/>
          <w:i w:val="0"/>
          <w:sz w:val="16"/>
        </w:rPr>
        <w:t xml:space="preserve">                      if (value) {</w:t>
      </w:r>
    </w:p>
    <w:p>
      <w:pPr>
        <w:spacing w:line="240" w:lineRule="auto" w:before="0" w:after="0"/>
        <w:ind w:left="0" w:firstLine="0"/>
        <w:jc w:val="left"/>
      </w:pPr>
      <w:r>
        <w:rPr>
          <w:rFonts w:ascii="Courier New" w:hAnsi="Courier New" w:cs="Courier New"/>
          <w:b w:val="0"/>
          <w:i w:val="0"/>
          <w:sz w:val="16"/>
        </w:rPr>
        <w:t xml:space="preserve">                        _selectedFacilities.add(facility);</w:t>
      </w:r>
    </w:p>
    <w:p>
      <w:pPr>
        <w:spacing w:line="240" w:lineRule="auto" w:before="0" w:after="0"/>
        <w:ind w:left="0" w:firstLine="0"/>
        <w:jc w:val="left"/>
      </w:pPr>
      <w:r>
        <w:rPr>
          <w:rFonts w:ascii="Courier New" w:hAnsi="Courier New" w:cs="Courier New"/>
          <w:b w:val="0"/>
          <w:i w:val="0"/>
          <w:sz w:val="16"/>
        </w:rPr>
        <w:t xml:space="preserve">                      } else {</w:t>
      </w:r>
    </w:p>
    <w:p>
      <w:pPr>
        <w:spacing w:line="240" w:lineRule="auto" w:before="0" w:after="0"/>
        <w:ind w:left="0" w:firstLine="0"/>
        <w:jc w:val="left"/>
      </w:pPr>
      <w:r>
        <w:rPr>
          <w:rFonts w:ascii="Courier New" w:hAnsi="Courier New" w:cs="Courier New"/>
          <w:b w:val="0"/>
          <w:i w:val="0"/>
          <w:sz w:val="16"/>
        </w:rPr>
        <w:t xml:space="preserve">                        _selectedFacilities.remove(facility);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(_errorText != null) ...&lt;Widget&gt;[</w:t>
      </w:r>
    </w:p>
    <w:p>
      <w:pPr>
        <w:spacing w:line="240" w:lineRule="auto" w:before="0" w:after="0"/>
        <w:ind w:left="0" w:firstLine="0"/>
        <w:jc w:val="left"/>
      </w:pPr>
      <w:r>
        <w:rPr>
          <w:rFonts w:ascii="Courier New" w:hAnsi="Courier New" w:cs="Courier New"/>
          <w:b w:val="0"/>
          <w:i w:val="0"/>
          <w:sz w:val="16"/>
        </w:rPr>
        <w:t xml:space="preserve">              const SizedBox(height: 12),</w:t>
      </w:r>
    </w:p>
    <w:p>
      <w:pPr>
        <w:spacing w:line="240" w:lineRule="auto" w:before="0" w:after="0"/>
        <w:ind w:left="0" w:firstLine="0"/>
        <w:jc w:val="left"/>
      </w:pPr>
      <w:r>
        <w:rPr>
          <w:rFonts w:ascii="Courier New" w:hAnsi="Courier New" w:cs="Courier New"/>
          <w:b w:val="0"/>
          <w:i w:val="0"/>
          <w:sz w:val="16"/>
        </w:rPr>
        <w:t xml:space="preserve">              Text(</w:t>
      </w:r>
    </w:p>
    <w:p>
      <w:pPr>
        <w:spacing w:line="240" w:lineRule="auto" w:before="0" w:after="0"/>
        <w:ind w:left="0" w:firstLine="0"/>
        <w:jc w:val="left"/>
      </w:pPr>
      <w:r>
        <w:rPr>
          <w:rFonts w:ascii="Courier New" w:hAnsi="Courier New" w:cs="Courier New"/>
          <w:b w:val="0"/>
          <w:i w:val="0"/>
          <w:sz w:val="16"/>
        </w:rPr>
        <w:t xml:space="preserve">                _errorText!,</w:t>
      </w:r>
    </w:p>
    <w:p>
      <w:pPr>
        <w:spacing w:line="240" w:lineRule="auto" w:before="0" w:after="0"/>
        <w:ind w:left="0" w:firstLine="0"/>
        <w:jc w:val="left"/>
      </w:pPr>
      <w:r>
        <w:rPr>
          <w:rFonts w:ascii="Courier New" w:hAnsi="Courier New" w:cs="Courier New"/>
          <w:b w:val="0"/>
          <w:i w:val="0"/>
          <w:sz w:val="16"/>
        </w:rPr>
        <w:t xml:space="preserve">                style: Theme.of(</w:t>
      </w:r>
    </w:p>
    <w:p>
      <w:pPr>
        <w:spacing w:line="240" w:lineRule="auto" w:before="0" w:after="0"/>
        <w:ind w:left="0" w:firstLine="0"/>
        <w:jc w:val="left"/>
      </w:pPr>
      <w:r>
        <w:rPr>
          <w:rFonts w:ascii="Courier New" w:hAnsi="Courier New" w:cs="Courier New"/>
          <w:b w:val="0"/>
          <w:i w:val="0"/>
          <w:sz w:val="16"/>
        </w:rPr>
        <w:t xml:space="preserve">                  context,</w:t>
      </w:r>
    </w:p>
    <w:p>
      <w:pPr>
        <w:spacing w:line="240" w:lineRule="auto" w:before="0" w:after="0"/>
        <w:ind w:left="0" w:firstLine="0"/>
        <w:jc w:val="left"/>
      </w:pPr>
      <w:r>
        <w:rPr>
          <w:rFonts w:ascii="Courier New" w:hAnsi="Courier New" w:cs="Courier New"/>
          <w:b w:val="0"/>
          <w:i w:val="0"/>
          <w:sz w:val="16"/>
        </w:rPr>
        <w:t xml:space="preserve">                ).textTheme.bodyMedium?.copyWith(color: const Color(0xFFB91C1C)),</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SizedBox(height: 18),</w:t>
      </w:r>
    </w:p>
    <w:p>
      <w:pPr>
        <w:spacing w:line="240" w:lineRule="auto" w:before="0" w:after="0"/>
        <w:ind w:left="0" w:firstLine="0"/>
        <w:jc w:val="left"/>
      </w:pPr>
      <w:r>
        <w:rPr>
          <w:rFonts w:ascii="Courier New" w:hAnsi="Courier New" w:cs="Courier New"/>
          <w:b w:val="0"/>
          <w:i w:val="0"/>
          <w:sz w:val="16"/>
        </w:rPr>
        <w:t xml:space="preserve">            FilledButton.icon(</w:t>
      </w:r>
    </w:p>
    <w:p>
      <w:pPr>
        <w:spacing w:line="240" w:lineRule="auto" w:before="0" w:after="0"/>
        <w:ind w:left="0" w:firstLine="0"/>
        <w:jc w:val="left"/>
      </w:pPr>
      <w:r>
        <w:rPr>
          <w:rFonts w:ascii="Courier New" w:hAnsi="Courier New" w:cs="Courier New"/>
          <w:b w:val="0"/>
          <w:i w:val="0"/>
          <w:sz w:val="16"/>
        </w:rPr>
        <w:t xml:space="preserve">              onPressed: _submit,</w:t>
      </w:r>
    </w:p>
    <w:p>
      <w:pPr>
        <w:spacing w:line="240" w:lineRule="auto" w:before="0" w:after="0"/>
        <w:ind w:left="0" w:firstLine="0"/>
        <w:jc w:val="left"/>
      </w:pPr>
      <w:r>
        <w:rPr>
          <w:rFonts w:ascii="Courier New" w:hAnsi="Courier New" w:cs="Courier New"/>
          <w:b w:val="0"/>
          <w:i w:val="0"/>
          <w:sz w:val="16"/>
        </w:rPr>
        <w:t xml:space="preserve">              icon: const Icon(Icons.search_rounded),</w:t>
      </w:r>
    </w:p>
    <w:p>
      <w:pPr>
        <w:spacing w:line="240" w:lineRule="auto" w:before="0" w:after="0"/>
        <w:ind w:left="0" w:firstLine="0"/>
        <w:jc w:val="left"/>
      </w:pPr>
      <w:r>
        <w:rPr>
          <w:rFonts w:ascii="Courier New" w:hAnsi="Courier New" w:cs="Courier New"/>
          <w:b w:val="0"/>
          <w:i w:val="0"/>
          <w:sz w:val="16"/>
        </w:rPr>
        <w:t xml:space="preserve">              label: const Text('Cari Rekomendasi'),</w:t>
      </w:r>
    </w:p>
    <w:p>
      <w:pPr>
        <w:spacing w:line="240" w:lineRule="auto" w:before="0" w:after="0"/>
        <w:ind w:left="0" w:firstLine="0"/>
        <w:jc w:val="left"/>
      </w:pPr>
      <w:r>
        <w:rPr>
          <w:rFonts w:ascii="Courier New" w:hAnsi="Courier New" w:cs="Courier New"/>
          <w:b w:val="0"/>
          <w:i w:val="0"/>
          <w:sz w:val="16"/>
        </w:rPr>
        <w:t xml:space="preserve">              style: FilledButton.styleFrom(</w:t>
      </w:r>
    </w:p>
    <w:p>
      <w:pPr>
        <w:spacing w:line="240" w:lineRule="auto" w:before="0" w:after="0"/>
        <w:ind w:left="0" w:firstLine="0"/>
        <w:jc w:val="left"/>
      </w:pPr>
      <w:r>
        <w:rPr>
          <w:rFonts w:ascii="Courier New" w:hAnsi="Courier New" w:cs="Courier New"/>
          <w:b w:val="0"/>
          <w:i w:val="0"/>
          <w:sz w:val="16"/>
        </w:rPr>
        <w:t xml:space="preserve">                backgroundColor: kPrimary,</w:t>
      </w:r>
    </w:p>
    <w:p>
      <w:pPr>
        <w:spacing w:line="240" w:lineRule="auto" w:before="0" w:after="0"/>
        <w:ind w:left="0" w:firstLine="0"/>
        <w:jc w:val="left"/>
      </w:pPr>
      <w:r>
        <w:rPr>
          <w:rFonts w:ascii="Courier New" w:hAnsi="Courier New" w:cs="Courier New"/>
          <w:b w:val="0"/>
          <w:i w:val="0"/>
          <w:sz w:val="16"/>
        </w:rPr>
        <w:t xml:space="preserve">                minimumSize: const Size.fromHeight(52),</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_InvoiceRow extends StatelessWidget {</w:t>
      </w:r>
    </w:p>
    <w:p>
      <w:pPr>
        <w:spacing w:line="240" w:lineRule="auto" w:before="0" w:after="0"/>
        <w:ind w:left="0" w:firstLine="0"/>
        <w:jc w:val="left"/>
      </w:pPr>
      <w:r>
        <w:rPr>
          <w:rFonts w:ascii="Courier New" w:hAnsi="Courier New" w:cs="Courier New"/>
          <w:b w:val="0"/>
          <w:i w:val="0"/>
          <w:sz w:val="16"/>
        </w:rPr>
        <w:t xml:space="preserve">  const _InvoiceRow({required this.label, required this.value});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label;</w:t>
      </w:r>
    </w:p>
    <w:p>
      <w:pPr>
        <w:spacing w:line="240" w:lineRule="auto" w:before="0" w:after="0"/>
        <w:ind w:left="0" w:firstLine="0"/>
        <w:jc w:val="left"/>
      </w:pPr>
      <w:r>
        <w:rPr>
          <w:rFonts w:ascii="Courier New" w:hAnsi="Courier New" w:cs="Courier New"/>
          <w:b w:val="0"/>
          <w:i w:val="0"/>
          <w:sz w:val="16"/>
        </w:rPr>
        <w:t xml:space="preserve">  final String 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Widget build(BuildContext context) {</w:t>
      </w:r>
    </w:p>
    <w:p>
      <w:pPr>
        <w:spacing w:line="240" w:lineRule="auto" w:before="0" w:after="0"/>
        <w:ind w:left="0" w:firstLine="0"/>
        <w:jc w:val="left"/>
      </w:pPr>
      <w:r>
        <w:rPr>
          <w:rFonts w:ascii="Courier New" w:hAnsi="Courier New" w:cs="Courier New"/>
          <w:b w:val="0"/>
          <w:i w:val="0"/>
          <w:sz w:val="16"/>
        </w:rPr>
        <w:t xml:space="preserve">    return Row(</w:t>
      </w:r>
    </w:p>
    <w:p>
      <w:pPr>
        <w:spacing w:line="240" w:lineRule="auto" w:before="0" w:after="0"/>
        <w:ind w:left="0" w:firstLine="0"/>
        <w:jc w:val="left"/>
      </w:pPr>
      <w:r>
        <w:rPr>
          <w:rFonts w:ascii="Courier New" w:hAnsi="Courier New" w:cs="Courier New"/>
          <w:b w:val="0"/>
          <w:i w:val="0"/>
          <w:sz w:val="16"/>
        </w:rPr>
        <w:t xml:space="preserve">      crossAxisAlignment: CrossAxisAlignment.start,</w:t>
      </w:r>
    </w:p>
    <w:p>
      <w:pPr>
        <w:spacing w:line="240" w:lineRule="auto" w:before="0" w:after="0"/>
        <w:ind w:left="0" w:firstLine="0"/>
        <w:jc w:val="left"/>
      </w:pPr>
      <w:r>
        <w:rPr>
          <w:rFonts w:ascii="Courier New" w:hAnsi="Courier New" w:cs="Courier New"/>
          <w:b w:val="0"/>
          <w:i w:val="0"/>
          <w:sz w:val="16"/>
        </w:rPr>
        <w:t xml:space="preserve">      children: &lt;Widget&gt;[</w:t>
      </w:r>
    </w:p>
    <w:p>
      <w:pPr>
        <w:spacing w:line="240" w:lineRule="auto" w:before="0" w:after="0"/>
        <w:ind w:left="0" w:firstLine="0"/>
        <w:jc w:val="left"/>
      </w:pPr>
      <w:r>
        <w:rPr>
          <w:rFonts w:ascii="Courier New" w:hAnsi="Courier New" w:cs="Courier New"/>
          <w:b w:val="0"/>
          <w:i w:val="0"/>
          <w:sz w:val="16"/>
        </w:rPr>
        <w:t xml:space="preserve">        Expanded(</w:t>
      </w:r>
    </w:p>
    <w:p>
      <w:pPr>
        <w:spacing w:line="240" w:lineRule="auto" w:before="0" w:after="0"/>
        <w:ind w:left="0" w:firstLine="0"/>
        <w:jc w:val="left"/>
      </w:pPr>
      <w:r>
        <w:rPr>
          <w:rFonts w:ascii="Courier New" w:hAnsi="Courier New" w:cs="Courier New"/>
          <w:b w:val="0"/>
          <w:i w:val="0"/>
          <w:sz w:val="16"/>
        </w:rPr>
        <w:t xml:space="preserve">          child: Text(label, style: Theme.of(context).textTheme.bodyMedium),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const SizedBox(width: 12),</w:t>
      </w:r>
    </w:p>
    <w:p>
      <w:pPr>
        <w:spacing w:line="240" w:lineRule="auto" w:before="0" w:after="0"/>
        <w:ind w:left="0" w:firstLine="0"/>
        <w:jc w:val="left"/>
      </w:pPr>
      <w:r>
        <w:rPr>
          <w:rFonts w:ascii="Courier New" w:hAnsi="Courier New" w:cs="Courier New"/>
          <w:b w:val="0"/>
          <w:i w:val="0"/>
          <w:sz w:val="16"/>
        </w:rPr>
        <w:t xml:space="preserve">        Flexible(</w:t>
      </w:r>
    </w:p>
    <w:p>
      <w:pPr>
        <w:spacing w:line="240" w:lineRule="auto" w:before="0" w:after="0"/>
        <w:ind w:left="0" w:firstLine="0"/>
        <w:jc w:val="left"/>
      </w:pPr>
      <w:r>
        <w:rPr>
          <w:rFonts w:ascii="Courier New" w:hAnsi="Courier New" w:cs="Courier New"/>
          <w:b w:val="0"/>
          <w:i w:val="0"/>
          <w:sz w:val="16"/>
        </w:rPr>
        <w:t xml:space="preserve">          child: Text(</w:t>
      </w:r>
    </w:p>
    <w:p>
      <w:pPr>
        <w:spacing w:line="240" w:lineRule="auto" w:before="0" w:after="0"/>
        <w:ind w:left="0" w:firstLine="0"/>
        <w:jc w:val="left"/>
      </w:pPr>
      <w:r>
        <w:rPr>
          <w:rFonts w:ascii="Courier New" w:hAnsi="Courier New" w:cs="Courier New"/>
          <w:b w:val="0"/>
          <w:i w:val="0"/>
          <w:sz w:val="16"/>
        </w:rPr>
        <w:t xml:space="preserve">            value,</w:t>
      </w:r>
    </w:p>
    <w:p>
      <w:pPr>
        <w:spacing w:line="240" w:lineRule="auto" w:before="0" w:after="0"/>
        <w:ind w:left="0" w:firstLine="0"/>
        <w:jc w:val="left"/>
      </w:pPr>
      <w:r>
        <w:rPr>
          <w:rFonts w:ascii="Courier New" w:hAnsi="Courier New" w:cs="Courier New"/>
          <w:b w:val="0"/>
          <w:i w:val="0"/>
          <w:sz w:val="16"/>
        </w:rPr>
        <w:t xml:space="preserve">            textAlign: TextAlign.right,</w:t>
      </w:r>
    </w:p>
    <w:p>
      <w:pPr>
        <w:spacing w:line="240" w:lineRule="auto" w:before="0" w:after="0"/>
        <w:ind w:left="0" w:firstLine="0"/>
        <w:jc w:val="left"/>
      </w:pPr>
      <w:r>
        <w:rPr>
          <w:rFonts w:ascii="Courier New" w:hAnsi="Courier New" w:cs="Courier New"/>
          <w:b w:val="0"/>
          <w:i w:val="0"/>
          <w:sz w:val="16"/>
        </w:rPr>
        <w:t xml:space="preserve">            style: Theme.of(context).textTheme.bodyLarge,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String formatRupiah(int value) {</w:t>
      </w:r>
    </w:p>
    <w:p>
      <w:pPr>
        <w:spacing w:line="240" w:lineRule="auto" w:before="0" w:after="0"/>
        <w:ind w:left="0" w:firstLine="0"/>
        <w:jc w:val="left"/>
      </w:pPr>
      <w:r>
        <w:rPr>
          <w:rFonts w:ascii="Courier New" w:hAnsi="Courier New" w:cs="Courier New"/>
          <w:b w:val="0"/>
          <w:i w:val="0"/>
          <w:sz w:val="16"/>
        </w:rPr>
        <w:t xml:space="preserve">  final String raw = value.toString();</w:t>
      </w:r>
    </w:p>
    <w:p>
      <w:pPr>
        <w:spacing w:line="240" w:lineRule="auto" w:before="0" w:after="0"/>
        <w:ind w:left="0" w:firstLine="0"/>
        <w:jc w:val="left"/>
      </w:pPr>
      <w:r>
        <w:rPr>
          <w:rFonts w:ascii="Courier New" w:hAnsi="Courier New" w:cs="Courier New"/>
          <w:b w:val="0"/>
          <w:i w:val="0"/>
          <w:sz w:val="16"/>
        </w:rPr>
        <w:t xml:space="preserve">  final StringBuffer buffer = StringBuffer();</w:t>
      </w:r>
    </w:p>
    <w:p>
      <w:pPr>
        <w:spacing w:line="240" w:lineRule="auto" w:before="0" w:after="0"/>
        <w:ind w:left="0" w:firstLine="0"/>
        <w:jc w:val="left"/>
      </w:pPr>
      <w:r>
        <w:rPr>
          <w:rFonts w:ascii="Courier New" w:hAnsi="Courier New" w:cs="Courier New"/>
          <w:b w:val="0"/>
          <w:i w:val="0"/>
          <w:sz w:val="16"/>
        </w:rPr>
        <w:t xml:space="preserve">  for (int i = 0; i &lt; raw.length; i++) {</w:t>
      </w:r>
    </w:p>
    <w:p>
      <w:pPr>
        <w:spacing w:line="240" w:lineRule="auto" w:before="0" w:after="0"/>
        <w:ind w:left="0" w:firstLine="0"/>
        <w:jc w:val="left"/>
      </w:pPr>
      <w:r>
        <w:rPr>
          <w:rFonts w:ascii="Courier New" w:hAnsi="Courier New" w:cs="Courier New"/>
          <w:b w:val="0"/>
          <w:i w:val="0"/>
          <w:sz w:val="16"/>
        </w:rPr>
        <w:t xml:space="preserve">    final int reverseIndex = raw.length - i;</w:t>
      </w:r>
    </w:p>
    <w:p>
      <w:pPr>
        <w:spacing w:line="240" w:lineRule="auto" w:before="0" w:after="0"/>
        <w:ind w:left="0" w:firstLine="0"/>
        <w:jc w:val="left"/>
      </w:pPr>
      <w:r>
        <w:rPr>
          <w:rFonts w:ascii="Courier New" w:hAnsi="Courier New" w:cs="Courier New"/>
          <w:b w:val="0"/>
          <w:i w:val="0"/>
          <w:sz w:val="16"/>
        </w:rPr>
        <w:t xml:space="preserve">    buffer.write(raw[i]);</w:t>
      </w:r>
    </w:p>
    <w:p>
      <w:pPr>
        <w:spacing w:line="240" w:lineRule="auto" w:before="0" w:after="0"/>
        <w:ind w:left="0" w:firstLine="0"/>
        <w:jc w:val="left"/>
      </w:pPr>
      <w:r>
        <w:rPr>
          <w:rFonts w:ascii="Courier New" w:hAnsi="Courier New" w:cs="Courier New"/>
          <w:b w:val="0"/>
          <w:i w:val="0"/>
          <w:sz w:val="16"/>
        </w:rPr>
        <w:t xml:space="preserve">    if (reverseIndex &gt; 1 &amp;&amp; reverseIndex % 3 == 1) {</w:t>
      </w:r>
    </w:p>
    <w:p>
      <w:pPr>
        <w:spacing w:line="240" w:lineRule="auto" w:before="0" w:after="0"/>
        <w:ind w:left="0" w:firstLine="0"/>
        <w:jc w:val="left"/>
      </w:pPr>
      <w:r>
        <w:rPr>
          <w:rFonts w:ascii="Courier New" w:hAnsi="Courier New" w:cs="Courier New"/>
          <w:b w:val="0"/>
          <w:i w:val="0"/>
          <w:sz w:val="16"/>
        </w:rPr>
        <w:t xml:space="preserve">      buffer.write('.');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'Rp$buffer';</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5. Repository Data Profil Pembeli</w:t>
      </w:r>
    </w:p>
    <w:p>
      <w:pPr>
        <w:spacing w:before="0" w:after="40" w:line="240" w:lineRule="auto"/>
        <w:ind w:left="0" w:firstLine="0"/>
        <w:jc w:val="left"/>
      </w:pPr>
      <w:r>
        <w:rPr>
          <w:rFonts w:ascii="Times New Roman" w:hAnsi="Times New Roman" w:cs="Times New Roman"/>
          <w:b w:val="0"/>
          <w:i/>
          <w:sz w:val="22"/>
        </w:rPr>
        <w:t>Berkas: lib/src/data/buyer_profile_repository.dart</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import 'dart:convert';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'package:flutter/foundation.dart';</w:t>
      </w:r>
    </w:p>
    <w:p>
      <w:pPr>
        <w:spacing w:line="240" w:lineRule="auto" w:before="0" w:after="0"/>
        <w:ind w:left="0" w:firstLine="0"/>
        <w:jc w:val="left"/>
      </w:pPr>
      <w:r>
        <w:rPr>
          <w:rFonts w:ascii="Courier New" w:hAnsi="Courier New" w:cs="Courier New"/>
          <w:b w:val="0"/>
          <w:i w:val="0"/>
          <w:sz w:val="16"/>
        </w:rPr>
        <w:t>import 'package:shared_preferences/shared_preferences.dart';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BuyerProfileData {</w:t>
      </w:r>
    </w:p>
    <w:p>
      <w:pPr>
        <w:spacing w:line="240" w:lineRule="auto" w:before="0" w:after="0"/>
        <w:ind w:left="0" w:firstLine="0"/>
        <w:jc w:val="left"/>
      </w:pPr>
      <w:r>
        <w:rPr>
          <w:rFonts w:ascii="Courier New" w:hAnsi="Courier New" w:cs="Courier New"/>
          <w:b w:val="0"/>
          <w:i w:val="0"/>
          <w:sz w:val="16"/>
        </w:rPr>
        <w:t xml:space="preserve">  const BuyerProfileData({</w:t>
      </w:r>
    </w:p>
    <w:p>
      <w:pPr>
        <w:spacing w:line="240" w:lineRule="auto" w:before="0" w:after="0"/>
        <w:ind w:left="0" w:firstLine="0"/>
        <w:jc w:val="left"/>
      </w:pPr>
      <w:r>
        <w:rPr>
          <w:rFonts w:ascii="Courier New" w:hAnsi="Courier New" w:cs="Courier New"/>
          <w:b w:val="0"/>
          <w:i w:val="0"/>
          <w:sz w:val="16"/>
        </w:rPr>
        <w:t xml:space="preserve">    required this.name,</w:t>
      </w:r>
    </w:p>
    <w:p>
      <w:pPr>
        <w:spacing w:line="240" w:lineRule="auto" w:before="0" w:after="0"/>
        <w:ind w:left="0" w:firstLine="0"/>
        <w:jc w:val="left"/>
      </w:pPr>
      <w:r>
        <w:rPr>
          <w:rFonts w:ascii="Courier New" w:hAnsi="Courier New" w:cs="Courier New"/>
          <w:b w:val="0"/>
          <w:i w:val="0"/>
          <w:sz w:val="16"/>
        </w:rPr>
        <w:t xml:space="preserve">    required this.email,</w:t>
      </w:r>
    </w:p>
    <w:p>
      <w:pPr>
        <w:spacing w:line="240" w:lineRule="auto" w:before="0" w:after="0"/>
        <w:ind w:left="0" w:firstLine="0"/>
        <w:jc w:val="left"/>
      </w:pPr>
      <w:r>
        <w:rPr>
          <w:rFonts w:ascii="Courier New" w:hAnsi="Courier New" w:cs="Courier New"/>
          <w:b w:val="0"/>
          <w:i w:val="0"/>
          <w:sz w:val="16"/>
        </w:rPr>
        <w:t xml:space="preserve">    required this.phone,</w:t>
      </w:r>
    </w:p>
    <w:p>
      <w:pPr>
        <w:spacing w:line="240" w:lineRule="auto" w:before="0" w:after="0"/>
        <w:ind w:left="0" w:firstLine="0"/>
        <w:jc w:val="left"/>
      </w:pPr>
      <w:r>
        <w:rPr>
          <w:rFonts w:ascii="Courier New" w:hAnsi="Courier New" w:cs="Courier New"/>
          <w:b w:val="0"/>
          <w:i w:val="0"/>
          <w:sz w:val="16"/>
        </w:rPr>
        <w:t xml:space="preserve">    required this.primaryAddress,</w:t>
      </w:r>
    </w:p>
    <w:p>
      <w:pPr>
        <w:spacing w:line="240" w:lineRule="auto" w:before="0" w:after="0"/>
        <w:ind w:left="0" w:firstLine="0"/>
        <w:jc w:val="left"/>
      </w:pPr>
      <w:r>
        <w:rPr>
          <w:rFonts w:ascii="Courier New" w:hAnsi="Courier New" w:cs="Courier New"/>
          <w:b w:val="0"/>
          <w:i w:val="0"/>
          <w:sz w:val="16"/>
        </w:rPr>
        <w:t xml:space="preserve">    required this.secondaryAddress,</w:t>
      </w:r>
    </w:p>
    <w:p>
      <w:pPr>
        <w:spacing w:line="240" w:lineRule="auto" w:before="0" w:after="0"/>
        <w:ind w:left="0" w:firstLine="0"/>
        <w:jc w:val="left"/>
      </w:pPr>
      <w:r>
        <w:rPr>
          <w:rFonts w:ascii="Courier New" w:hAnsi="Courier New" w:cs="Courier New"/>
          <w:b w:val="0"/>
          <w:i w:val="0"/>
          <w:sz w:val="16"/>
        </w:rPr>
        <w:t xml:space="preserve">    required this.preferenceSummary,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name;</w:t>
      </w:r>
    </w:p>
    <w:p>
      <w:pPr>
        <w:spacing w:line="240" w:lineRule="auto" w:before="0" w:after="0"/>
        <w:ind w:left="0" w:firstLine="0"/>
        <w:jc w:val="left"/>
      </w:pPr>
      <w:r>
        <w:rPr>
          <w:rFonts w:ascii="Courier New" w:hAnsi="Courier New" w:cs="Courier New"/>
          <w:b w:val="0"/>
          <w:i w:val="0"/>
          <w:sz w:val="16"/>
        </w:rPr>
        <w:t xml:space="preserve">  final String email;</w:t>
      </w:r>
    </w:p>
    <w:p>
      <w:pPr>
        <w:spacing w:line="240" w:lineRule="auto" w:before="0" w:after="0"/>
        <w:ind w:left="0" w:firstLine="0"/>
        <w:jc w:val="left"/>
      </w:pPr>
      <w:r>
        <w:rPr>
          <w:rFonts w:ascii="Courier New" w:hAnsi="Courier New" w:cs="Courier New"/>
          <w:b w:val="0"/>
          <w:i w:val="0"/>
          <w:sz w:val="16"/>
        </w:rPr>
        <w:t xml:space="preserve">  final String phone;</w:t>
      </w:r>
    </w:p>
    <w:p>
      <w:pPr>
        <w:spacing w:line="240" w:lineRule="auto" w:before="0" w:after="0"/>
        <w:ind w:left="0" w:firstLine="0"/>
        <w:jc w:val="left"/>
      </w:pPr>
      <w:r>
        <w:rPr>
          <w:rFonts w:ascii="Courier New" w:hAnsi="Courier New" w:cs="Courier New"/>
          <w:b w:val="0"/>
          <w:i w:val="0"/>
          <w:sz w:val="16"/>
        </w:rPr>
        <w:t xml:space="preserve">  final String primaryAddress;</w:t>
      </w:r>
    </w:p>
    <w:p>
      <w:pPr>
        <w:spacing w:line="240" w:lineRule="auto" w:before="0" w:after="0"/>
        <w:ind w:left="0" w:firstLine="0"/>
        <w:jc w:val="left"/>
      </w:pPr>
      <w:r>
        <w:rPr>
          <w:rFonts w:ascii="Courier New" w:hAnsi="Courier New" w:cs="Courier New"/>
          <w:b w:val="0"/>
          <w:i w:val="0"/>
          <w:sz w:val="16"/>
        </w:rPr>
        <w:t xml:space="preserve">  final String secondaryAddress;</w:t>
      </w:r>
    </w:p>
    <w:p>
      <w:pPr>
        <w:spacing w:line="240" w:lineRule="auto" w:before="0" w:after="0"/>
        <w:ind w:left="0" w:firstLine="0"/>
        <w:jc w:val="left"/>
      </w:pPr>
      <w:r>
        <w:rPr>
          <w:rFonts w:ascii="Courier New" w:hAnsi="Courier New" w:cs="Courier New"/>
          <w:b w:val="0"/>
          <w:i w:val="0"/>
          <w:sz w:val="16"/>
        </w:rPr>
        <w:t xml:space="preserve">  final String 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Map&lt;String, Object&gt; toJson() {</w:t>
      </w:r>
    </w:p>
    <w:p>
      <w:pPr>
        <w:spacing w:line="240" w:lineRule="auto" w:before="0" w:after="0"/>
        <w:ind w:left="0" w:firstLine="0"/>
        <w:jc w:val="left"/>
      </w:pPr>
      <w:r>
        <w:rPr>
          <w:rFonts w:ascii="Courier New" w:hAnsi="Courier New" w:cs="Courier New"/>
          <w:b w:val="0"/>
          <w:i w:val="0"/>
          <w:sz w:val="16"/>
        </w:rPr>
        <w:t xml:space="preserve">    return &lt;String, Object&gt;{</w:t>
      </w:r>
    </w:p>
    <w:p>
      <w:pPr>
        <w:spacing w:line="240" w:lineRule="auto" w:before="0" w:after="0"/>
        <w:ind w:left="0" w:firstLine="0"/>
        <w:jc w:val="left"/>
      </w:pPr>
      <w:r>
        <w:rPr>
          <w:rFonts w:ascii="Courier New" w:hAnsi="Courier New" w:cs="Courier New"/>
          <w:b w:val="0"/>
          <w:i w:val="0"/>
          <w:sz w:val="16"/>
        </w:rPr>
        <w:t xml:space="preserve">      'name': name,</w:t>
      </w:r>
    </w:p>
    <w:p>
      <w:pPr>
        <w:spacing w:line="240" w:lineRule="auto" w:before="0" w:after="0"/>
        <w:ind w:left="0" w:firstLine="0"/>
        <w:jc w:val="left"/>
      </w:pPr>
      <w:r>
        <w:rPr>
          <w:rFonts w:ascii="Courier New" w:hAnsi="Courier New" w:cs="Courier New"/>
          <w:b w:val="0"/>
          <w:i w:val="0"/>
          <w:sz w:val="16"/>
        </w:rPr>
        <w:t xml:space="preserve">      'email': email,</w:t>
      </w:r>
    </w:p>
    <w:p>
      <w:pPr>
        <w:spacing w:line="240" w:lineRule="auto" w:before="0" w:after="0"/>
        <w:ind w:left="0" w:firstLine="0"/>
        <w:jc w:val="left"/>
      </w:pPr>
      <w:r>
        <w:rPr>
          <w:rFonts w:ascii="Courier New" w:hAnsi="Courier New" w:cs="Courier New"/>
          <w:b w:val="0"/>
          <w:i w:val="0"/>
          <w:sz w:val="16"/>
        </w:rPr>
        <w:t xml:space="preserve">      'phone': phone,</w:t>
      </w:r>
    </w:p>
    <w:p>
      <w:pPr>
        <w:spacing w:line="240" w:lineRule="auto" w:before="0" w:after="0"/>
        <w:ind w:left="0" w:firstLine="0"/>
        <w:jc w:val="left"/>
      </w:pPr>
      <w:r>
        <w:rPr>
          <w:rFonts w:ascii="Courier New" w:hAnsi="Courier New" w:cs="Courier New"/>
          <w:b w:val="0"/>
          <w:i w:val="0"/>
          <w:sz w:val="16"/>
        </w:rPr>
        <w:t xml:space="preserve">      'primaryAddress': primaryAddress,</w:t>
      </w:r>
    </w:p>
    <w:p>
      <w:pPr>
        <w:spacing w:line="240" w:lineRule="auto" w:before="0" w:after="0"/>
        <w:ind w:left="0" w:firstLine="0"/>
        <w:jc w:val="left"/>
      </w:pPr>
      <w:r>
        <w:rPr>
          <w:rFonts w:ascii="Courier New" w:hAnsi="Courier New" w:cs="Courier New"/>
          <w:b w:val="0"/>
          <w:i w:val="0"/>
          <w:sz w:val="16"/>
        </w:rPr>
        <w:t xml:space="preserve">      'secondaryAddress': secondaryAddress,</w:t>
      </w:r>
    </w:p>
    <w:p>
      <w:pPr>
        <w:spacing w:line="240" w:lineRule="auto" w:before="0" w:after="0"/>
        <w:ind w:left="0" w:firstLine="0"/>
        <w:jc w:val="left"/>
      </w:pPr>
      <w:r>
        <w:rPr>
          <w:rFonts w:ascii="Courier New" w:hAnsi="Courier New" w:cs="Courier New"/>
          <w:b w:val="0"/>
          <w:i w:val="0"/>
          <w:sz w:val="16"/>
        </w:rPr>
        <w:t xml:space="preserve">      'preferenceSummary': 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factory BuyerProfileData.fromJson(Map&lt;String, dynamic&gt; json) {</w:t>
      </w:r>
    </w:p>
    <w:p>
      <w:pPr>
        <w:spacing w:line="240" w:lineRule="auto" w:before="0" w:after="0"/>
        <w:ind w:left="0" w:firstLine="0"/>
        <w:jc w:val="left"/>
      </w:pPr>
      <w:r>
        <w:rPr>
          <w:rFonts w:ascii="Courier New" w:hAnsi="Courier New" w:cs="Courier New"/>
          <w:b w:val="0"/>
          <w:i w:val="0"/>
          <w:sz w:val="16"/>
        </w:rPr>
        <w:t xml:space="preserve">    return BuyerProfileData(</w:t>
      </w:r>
    </w:p>
    <w:p>
      <w:pPr>
        <w:spacing w:line="240" w:lineRule="auto" w:before="0" w:after="0"/>
        <w:ind w:left="0" w:firstLine="0"/>
        <w:jc w:val="left"/>
      </w:pPr>
      <w:r>
        <w:rPr>
          <w:rFonts w:ascii="Courier New" w:hAnsi="Courier New" w:cs="Courier New"/>
          <w:b w:val="0"/>
          <w:i w:val="0"/>
          <w:sz w:val="16"/>
        </w:rPr>
        <w:t xml:space="preserve">      name: json['name'] as String? ?? BuyerProfileRepository.fallback.name,</w:t>
      </w:r>
    </w:p>
    <w:p>
      <w:pPr>
        <w:spacing w:line="240" w:lineRule="auto" w:before="0" w:after="0"/>
        <w:ind w:left="0" w:firstLine="0"/>
        <w:jc w:val="left"/>
      </w:pPr>
      <w:r>
        <w:rPr>
          <w:rFonts w:ascii="Courier New" w:hAnsi="Courier New" w:cs="Courier New"/>
          <w:b w:val="0"/>
          <w:i w:val="0"/>
          <w:sz w:val="16"/>
        </w:rPr>
        <w:t xml:space="preserve">      email: json['email'] as String? ?? BuyerProfileRepository.fallback.email,</w:t>
      </w:r>
    </w:p>
    <w:p>
      <w:pPr>
        <w:spacing w:line="240" w:lineRule="auto" w:before="0" w:after="0"/>
        <w:ind w:left="0" w:firstLine="0"/>
        <w:jc w:val="left"/>
      </w:pPr>
      <w:r>
        <w:rPr>
          <w:rFonts w:ascii="Courier New" w:hAnsi="Courier New" w:cs="Courier New"/>
          <w:b w:val="0"/>
          <w:i w:val="0"/>
          <w:sz w:val="16"/>
        </w:rPr>
        <w:t xml:space="preserve">      phone: json['phone'] as String? ?? BuyerProfileRepository.fallback.phone,</w:t>
      </w:r>
    </w:p>
    <w:p>
      <w:pPr>
        <w:spacing w:line="240" w:lineRule="auto" w:before="0" w:after="0"/>
        <w:ind w:left="0" w:firstLine="0"/>
        <w:jc w:val="left"/>
      </w:pPr>
      <w:r>
        <w:rPr>
          <w:rFonts w:ascii="Courier New" w:hAnsi="Courier New" w:cs="Courier New"/>
          <w:b w:val="0"/>
          <w:i w:val="0"/>
          <w:sz w:val="16"/>
        </w:rPr>
        <w:t xml:space="preserve">      primaryAddress: json['primaryAddress'] as String? ??</w:t>
      </w:r>
    </w:p>
    <w:p>
      <w:pPr>
        <w:spacing w:line="240" w:lineRule="auto" w:before="0" w:after="0"/>
        <w:ind w:left="0" w:firstLine="0"/>
        <w:jc w:val="left"/>
      </w:pPr>
      <w:r>
        <w:rPr>
          <w:rFonts w:ascii="Courier New" w:hAnsi="Courier New" w:cs="Courier New"/>
          <w:b w:val="0"/>
          <w:i w:val="0"/>
          <w:sz w:val="16"/>
        </w:rPr>
        <w:t xml:space="preserve">          BuyerProfileRepository.fallback.primaryAddress,</w:t>
      </w:r>
    </w:p>
    <w:p>
      <w:pPr>
        <w:spacing w:line="240" w:lineRule="auto" w:before="0" w:after="0"/>
        <w:ind w:left="0" w:firstLine="0"/>
        <w:jc w:val="left"/>
      </w:pPr>
      <w:r>
        <w:rPr>
          <w:rFonts w:ascii="Courier New" w:hAnsi="Courier New" w:cs="Courier New"/>
          <w:b w:val="0"/>
          <w:i w:val="0"/>
          <w:sz w:val="16"/>
        </w:rPr>
        <w:t xml:space="preserve">      secondaryAddress: json['secondaryAddress'] as String? ?? '',</w:t>
      </w:r>
    </w:p>
    <w:p>
      <w:pPr>
        <w:spacing w:line="240" w:lineRule="auto" w:before="0" w:after="0"/>
        <w:ind w:left="0" w:firstLine="0"/>
        <w:jc w:val="left"/>
      </w:pPr>
      <w:r>
        <w:rPr>
          <w:rFonts w:ascii="Courier New" w:hAnsi="Courier New" w:cs="Courier New"/>
          <w:b w:val="0"/>
          <w:i w:val="0"/>
          <w:sz w:val="16"/>
        </w:rPr>
        <w:t xml:space="preserve">      preferenceSummary: json['preferenceSummary'] as String? ??</w:t>
      </w:r>
    </w:p>
    <w:p>
      <w:pPr>
        <w:spacing w:line="240" w:lineRule="auto" w:before="0" w:after="0"/>
        <w:ind w:left="0" w:firstLine="0"/>
        <w:jc w:val="left"/>
      </w:pPr>
      <w:r>
        <w:rPr>
          <w:rFonts w:ascii="Courier New" w:hAnsi="Courier New" w:cs="Courier New"/>
          <w:b w:val="0"/>
          <w:i w:val="0"/>
          <w:sz w:val="16"/>
        </w:rPr>
        <w:t xml:space="preserve">          BuyerProfileRepository.fallback.preferenceSummary,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BuyerProfileRepository {</w:t>
      </w:r>
    </w:p>
    <w:p>
      <w:pPr>
        <w:spacing w:line="240" w:lineRule="auto" w:before="0" w:after="0"/>
        <w:ind w:left="0" w:firstLine="0"/>
        <w:jc w:val="left"/>
      </w:pPr>
      <w:r>
        <w:rPr>
          <w:rFonts w:ascii="Courier New" w:hAnsi="Courier New" w:cs="Courier New"/>
          <w:b w:val="0"/>
          <w:i w:val="0"/>
          <w:sz w:val="16"/>
        </w:rPr>
        <w:t xml:space="preserve">  const BuyerProfileRepository._();</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String _buyerId = 'buyer-demo';</w:t>
      </w:r>
    </w:p>
    <w:p>
      <w:pPr>
        <w:spacing w:line="240" w:lineRule="auto" w:before="0" w:after="0"/>
        <w:ind w:left="0" w:firstLine="0"/>
        <w:jc w:val="left"/>
      </w:pPr>
      <w:r>
        <w:rPr>
          <w:rFonts w:ascii="Courier New" w:hAnsi="Courier New" w:cs="Courier New"/>
          <w:b w:val="0"/>
          <w:i w:val="0"/>
          <w:sz w:val="16"/>
        </w:rPr>
        <w:t xml:space="preserve">  static const String _storageKey = 'buyer_profile_v1';</w:t>
      </w:r>
    </w:p>
    <w:p>
      <w:pPr>
        <w:spacing w:line="240" w:lineRule="auto" w:before="0" w:after="0"/>
        <w:ind w:left="0" w:firstLine="0"/>
        <w:jc w:val="left"/>
      </w:pPr>
      <w:r>
        <w:rPr>
          <w:rFonts w:ascii="Courier New" w:hAnsi="Courier New" w:cs="Courier New"/>
          <w:b w:val="0"/>
          <w:i w:val="0"/>
          <w:sz w:val="16"/>
        </w:rPr>
        <w:t xml:space="preserve">  static final ValueNotifier&lt;int&gt; updates = ValueNotifier&lt;int&gt;(0);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const BuyerProfileData fallback = BuyerProfileData(</w:t>
      </w:r>
    </w:p>
    <w:p>
      <w:pPr>
        <w:spacing w:line="240" w:lineRule="auto" w:before="0" w:after="0"/>
        <w:ind w:left="0" w:firstLine="0"/>
        <w:jc w:val="left"/>
      </w:pPr>
      <w:r>
        <w:rPr>
          <w:rFonts w:ascii="Courier New" w:hAnsi="Courier New" w:cs="Courier New"/>
          <w:b w:val="0"/>
          <w:i w:val="0"/>
          <w:sz w:val="16"/>
        </w:rPr>
        <w:t xml:space="preserve">    name: 'Halip',</w:t>
      </w:r>
    </w:p>
    <w:p>
      <w:pPr>
        <w:spacing w:line="240" w:lineRule="auto" w:before="0" w:after="0"/>
        <w:ind w:left="0" w:firstLine="0"/>
        <w:jc w:val="left"/>
      </w:pPr>
      <w:r>
        <w:rPr>
          <w:rFonts w:ascii="Courier New" w:hAnsi="Courier New" w:cs="Courier New"/>
          <w:b w:val="0"/>
          <w:i w:val="0"/>
          <w:sz w:val="16"/>
        </w:rPr>
        <w:t xml:space="preserve">    email: 'halip@askiakost.demo',</w:t>
      </w:r>
    </w:p>
    <w:p>
      <w:pPr>
        <w:spacing w:line="240" w:lineRule="auto" w:before="0" w:after="0"/>
        <w:ind w:left="0" w:firstLine="0"/>
        <w:jc w:val="left"/>
      </w:pPr>
      <w:r>
        <w:rPr>
          <w:rFonts w:ascii="Courier New" w:hAnsi="Courier New" w:cs="Courier New"/>
          <w:b w:val="0"/>
          <w:i w:val="0"/>
          <w:sz w:val="16"/>
        </w:rPr>
        <w:t xml:space="preserve">    phone: '0812-0000-1234',</w:t>
      </w:r>
    </w:p>
    <w:p>
      <w:pPr>
        <w:spacing w:line="240" w:lineRule="auto" w:before="0" w:after="0"/>
        <w:ind w:left="0" w:firstLine="0"/>
        <w:jc w:val="left"/>
      </w:pPr>
      <w:r>
        <w:rPr>
          <w:rFonts w:ascii="Courier New" w:hAnsi="Courier New" w:cs="Courier New"/>
          <w:b w:val="0"/>
          <w:i w:val="0"/>
          <w:sz w:val="16"/>
        </w:rPr>
        <w:t xml:space="preserve">    primaryAddress: '-',</w:t>
      </w:r>
    </w:p>
    <w:p>
      <w:pPr>
        <w:spacing w:line="240" w:lineRule="auto" w:before="0" w:after="0"/>
        <w:ind w:left="0" w:firstLine="0"/>
        <w:jc w:val="left"/>
      </w:pPr>
      <w:r>
        <w:rPr>
          <w:rFonts w:ascii="Courier New" w:hAnsi="Courier New" w:cs="Courier New"/>
          <w:b w:val="0"/>
          <w:i w:val="0"/>
          <w:sz w:val="16"/>
        </w:rPr>
        <w:t xml:space="preserve">    secondaryAddress: '-',</w:t>
      </w:r>
    </w:p>
    <w:p>
      <w:pPr>
        <w:spacing w:line="240" w:lineRule="auto" w:before="0" w:after="0"/>
        <w:ind w:left="0" w:firstLine="0"/>
        <w:jc w:val="left"/>
      </w:pPr>
      <w:r>
        <w:rPr>
          <w:rFonts w:ascii="Courier New" w:hAnsi="Courier New" w:cs="Courier New"/>
          <w:b w:val="0"/>
          <w:i w:val="0"/>
          <w:sz w:val="16"/>
        </w:rPr>
        <w:t xml:space="preserve">    preferenceSummary: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BuyerProfileData? _cache;</w:t>
      </w:r>
    </w:p>
    <w:p>
      <w:pPr>
        <w:spacing w:line="240" w:lineRule="auto" w:before="0" w:after="0"/>
        <w:ind w:left="0" w:firstLine="0"/>
        <w:jc w:val="left"/>
      </w:pPr>
      <w:r>
        <w:rPr>
          <w:rFonts w:ascii="Courier New" w:hAnsi="Courier New" w:cs="Courier New"/>
          <w:b w:val="0"/>
          <w:i w:val="0"/>
          <w:sz w:val="16"/>
        </w:rPr>
        <w:t xml:space="preserve">  static BuyerProfileData? _sessionOverride;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String get buyerId =&gt; _buyerId;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Future&lt;void&gt; ensureLoaded() async {</w:t>
      </w:r>
    </w:p>
    <w:p>
      <w:pPr>
        <w:spacing w:line="240" w:lineRule="auto" w:before="0" w:after="0"/>
        <w:ind w:left="0" w:firstLine="0"/>
        <w:jc w:val="left"/>
      </w:pPr>
      <w:r>
        <w:rPr>
          <w:rFonts w:ascii="Courier New" w:hAnsi="Courier New" w:cs="Courier New"/>
          <w:b w:val="0"/>
          <w:i w:val="0"/>
          <w:sz w:val="16"/>
        </w:rPr>
        <w:t xml:space="preserve">    if (_cache != null) {</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SharedPreferences prefs = await SharedPreferences.getInstance();</w:t>
      </w:r>
    </w:p>
    <w:p>
      <w:pPr>
        <w:spacing w:line="240" w:lineRule="auto" w:before="0" w:after="0"/>
        <w:ind w:left="0" w:firstLine="0"/>
        <w:jc w:val="left"/>
      </w:pPr>
      <w:r>
        <w:rPr>
          <w:rFonts w:ascii="Courier New" w:hAnsi="Courier New" w:cs="Courier New"/>
          <w:b w:val="0"/>
          <w:i w:val="0"/>
          <w:sz w:val="16"/>
        </w:rPr>
        <w:t xml:space="preserve">    final String? raw = prefs.getString(_storageKey);</w:t>
      </w:r>
    </w:p>
    <w:p>
      <w:pPr>
        <w:spacing w:line="240" w:lineRule="auto" w:before="0" w:after="0"/>
        <w:ind w:left="0" w:firstLine="0"/>
        <w:jc w:val="left"/>
      </w:pPr>
      <w:r>
        <w:rPr>
          <w:rFonts w:ascii="Courier New" w:hAnsi="Courier New" w:cs="Courier New"/>
          <w:b w:val="0"/>
          <w:i w:val="0"/>
          <w:sz w:val="16"/>
        </w:rPr>
        <w:t xml:space="preserve">    if (raw == null || raw.isEmpty) {</w:t>
      </w:r>
    </w:p>
    <w:p>
      <w:pPr>
        <w:spacing w:line="240" w:lineRule="auto" w:before="0" w:after="0"/>
        <w:ind w:left="0" w:firstLine="0"/>
        <w:jc w:val="left"/>
      </w:pPr>
      <w:r>
        <w:rPr>
          <w:rFonts w:ascii="Courier New" w:hAnsi="Courier New" w:cs="Courier New"/>
          <w:b w:val="0"/>
          <w:i w:val="0"/>
          <w:sz w:val="16"/>
        </w:rPr>
        <w:t xml:space="preserve">      _cache = fallback;</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_cache = BuyerProfileData.fromJson(</w:t>
      </w:r>
    </w:p>
    <w:p>
      <w:pPr>
        <w:spacing w:line="240" w:lineRule="auto" w:before="0" w:after="0"/>
        <w:ind w:left="0" w:firstLine="0"/>
        <w:jc w:val="left"/>
      </w:pPr>
      <w:r>
        <w:rPr>
          <w:rFonts w:ascii="Courier New" w:hAnsi="Courier New" w:cs="Courier New"/>
          <w:b w:val="0"/>
          <w:i w:val="0"/>
          <w:sz w:val="16"/>
        </w:rPr>
        <w:t xml:space="preserve">      jsonDecode(raw) as Map&lt;String, dynamic&gt;,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BuyerProfileData current() {</w:t>
      </w:r>
    </w:p>
    <w:p>
      <w:pPr>
        <w:spacing w:line="240" w:lineRule="auto" w:before="0" w:after="0"/>
        <w:ind w:left="0" w:firstLine="0"/>
        <w:jc w:val="left"/>
      </w:pPr>
      <w:r>
        <w:rPr>
          <w:rFonts w:ascii="Courier New" w:hAnsi="Courier New" w:cs="Courier New"/>
          <w:b w:val="0"/>
          <w:i w:val="0"/>
          <w:sz w:val="16"/>
        </w:rPr>
        <w:t xml:space="preserve">    final BuyerProfileData base = _cache ?? fallback;</w:t>
      </w:r>
    </w:p>
    <w:p>
      <w:pPr>
        <w:spacing w:line="240" w:lineRule="auto" w:before="0" w:after="0"/>
        <w:ind w:left="0" w:firstLine="0"/>
        <w:jc w:val="left"/>
      </w:pPr>
      <w:r>
        <w:rPr>
          <w:rFonts w:ascii="Courier New" w:hAnsi="Courier New" w:cs="Courier New"/>
          <w:b w:val="0"/>
          <w:i w:val="0"/>
          <w:sz w:val="16"/>
        </w:rPr>
        <w:t xml:space="preserve">    final BuyerProfileData? override = _sessionOverride;</w:t>
      </w:r>
    </w:p>
    <w:p>
      <w:pPr>
        <w:spacing w:line="240" w:lineRule="auto" w:before="0" w:after="0"/>
        <w:ind w:left="0" w:firstLine="0"/>
        <w:jc w:val="left"/>
      </w:pPr>
      <w:r>
        <w:rPr>
          <w:rFonts w:ascii="Courier New" w:hAnsi="Courier New" w:cs="Courier New"/>
          <w:b w:val="0"/>
          <w:i w:val="0"/>
          <w:sz w:val="16"/>
        </w:rPr>
        <w:t xml:space="preserve">    if (override == null) {</w:t>
      </w:r>
    </w:p>
    <w:p>
      <w:pPr>
        <w:spacing w:line="240" w:lineRule="auto" w:before="0" w:after="0"/>
        <w:ind w:left="0" w:firstLine="0"/>
        <w:jc w:val="left"/>
      </w:pPr>
      <w:r>
        <w:rPr>
          <w:rFonts w:ascii="Courier New" w:hAnsi="Courier New" w:cs="Courier New"/>
          <w:b w:val="0"/>
          <w:i w:val="0"/>
          <w:sz w:val="16"/>
        </w:rPr>
        <w:t xml:space="preserve">      return base;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BuyerProfileData(</w:t>
      </w:r>
    </w:p>
    <w:p>
      <w:pPr>
        <w:spacing w:line="240" w:lineRule="auto" w:before="0" w:after="0"/>
        <w:ind w:left="0" w:firstLine="0"/>
        <w:jc w:val="left"/>
      </w:pPr>
      <w:r>
        <w:rPr>
          <w:rFonts w:ascii="Courier New" w:hAnsi="Courier New" w:cs="Courier New"/>
          <w:b w:val="0"/>
          <w:i w:val="0"/>
          <w:sz w:val="16"/>
        </w:rPr>
        <w:t xml:space="preserve">      name: override.name,</w:t>
      </w:r>
    </w:p>
    <w:p>
      <w:pPr>
        <w:spacing w:line="240" w:lineRule="auto" w:before="0" w:after="0"/>
        <w:ind w:left="0" w:firstLine="0"/>
        <w:jc w:val="left"/>
      </w:pPr>
      <w:r>
        <w:rPr>
          <w:rFonts w:ascii="Courier New" w:hAnsi="Courier New" w:cs="Courier New"/>
          <w:b w:val="0"/>
          <w:i w:val="0"/>
          <w:sz w:val="16"/>
        </w:rPr>
        <w:t xml:space="preserve">      email: override.email,</w:t>
      </w:r>
    </w:p>
    <w:p>
      <w:pPr>
        <w:spacing w:line="240" w:lineRule="auto" w:before="0" w:after="0"/>
        <w:ind w:left="0" w:firstLine="0"/>
        <w:jc w:val="left"/>
      </w:pPr>
      <w:r>
        <w:rPr>
          <w:rFonts w:ascii="Courier New" w:hAnsi="Courier New" w:cs="Courier New"/>
          <w:b w:val="0"/>
          <w:i w:val="0"/>
          <w:sz w:val="16"/>
        </w:rPr>
        <w:t xml:space="preserve">      phone: base.phone,</w:t>
      </w:r>
    </w:p>
    <w:p>
      <w:pPr>
        <w:spacing w:line="240" w:lineRule="auto" w:before="0" w:after="0"/>
        <w:ind w:left="0" w:firstLine="0"/>
        <w:jc w:val="left"/>
      </w:pPr>
      <w:r>
        <w:rPr>
          <w:rFonts w:ascii="Courier New" w:hAnsi="Courier New" w:cs="Courier New"/>
          <w:b w:val="0"/>
          <w:i w:val="0"/>
          <w:sz w:val="16"/>
        </w:rPr>
        <w:t xml:space="preserve">      primaryAddress: base.primaryAddress,</w:t>
      </w:r>
    </w:p>
    <w:p>
      <w:pPr>
        <w:spacing w:line="240" w:lineRule="auto" w:before="0" w:after="0"/>
        <w:ind w:left="0" w:firstLine="0"/>
        <w:jc w:val="left"/>
      </w:pPr>
      <w:r>
        <w:rPr>
          <w:rFonts w:ascii="Courier New" w:hAnsi="Courier New" w:cs="Courier New"/>
          <w:b w:val="0"/>
          <w:i w:val="0"/>
          <w:sz w:val="16"/>
        </w:rPr>
        <w:t xml:space="preserve">      secondaryAddress: base.secondaryAddress,</w:t>
      </w:r>
    </w:p>
    <w:p>
      <w:pPr>
        <w:spacing w:line="240" w:lineRule="auto" w:before="0" w:after="0"/>
        <w:ind w:left="0" w:firstLine="0"/>
        <w:jc w:val="left"/>
      </w:pPr>
      <w:r>
        <w:rPr>
          <w:rFonts w:ascii="Courier New" w:hAnsi="Courier New" w:cs="Courier New"/>
          <w:b w:val="0"/>
          <w:i w:val="0"/>
          <w:sz w:val="16"/>
        </w:rPr>
        <w:t xml:space="preserve">      preferenceSummary: base.preferenceSummary,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Future&lt;void&gt; save(BuyerProfileData value) async {</w:t>
      </w:r>
    </w:p>
    <w:p>
      <w:pPr>
        <w:spacing w:line="240" w:lineRule="auto" w:before="0" w:after="0"/>
        <w:ind w:left="0" w:firstLine="0"/>
        <w:jc w:val="left"/>
      </w:pPr>
      <w:r>
        <w:rPr>
          <w:rFonts w:ascii="Courier New" w:hAnsi="Courier New" w:cs="Courier New"/>
          <w:b w:val="0"/>
          <w:i w:val="0"/>
          <w:sz w:val="16"/>
        </w:rPr>
        <w:t xml:space="preserve">    _cache = value;</w:t>
      </w:r>
    </w:p>
    <w:p>
      <w:pPr>
        <w:spacing w:line="240" w:lineRule="auto" w:before="0" w:after="0"/>
        <w:ind w:left="0" w:firstLine="0"/>
        <w:jc w:val="left"/>
      </w:pPr>
      <w:r>
        <w:rPr>
          <w:rFonts w:ascii="Courier New" w:hAnsi="Courier New" w:cs="Courier New"/>
          <w:b w:val="0"/>
          <w:i w:val="0"/>
          <w:sz w:val="16"/>
        </w:rPr>
        <w:t xml:space="preserve">    final SharedPreferences prefs = await SharedPreferences.getInstance();</w:t>
      </w:r>
    </w:p>
    <w:p>
      <w:pPr>
        <w:spacing w:line="240" w:lineRule="auto" w:before="0" w:after="0"/>
        <w:ind w:left="0" w:firstLine="0"/>
        <w:jc w:val="left"/>
      </w:pPr>
      <w:r>
        <w:rPr>
          <w:rFonts w:ascii="Courier New" w:hAnsi="Courier New" w:cs="Courier New"/>
          <w:b w:val="0"/>
          <w:i w:val="0"/>
          <w:sz w:val="16"/>
        </w:rPr>
        <w:t xml:space="preserve">    await prefs.setString(_storageKey, jsonEncode(value.toJson()));</w:t>
      </w:r>
    </w:p>
    <w:p>
      <w:pPr>
        <w:spacing w:line="240" w:lineRule="auto" w:before="0" w:after="0"/>
        <w:ind w:left="0" w:firstLine="0"/>
        <w:jc w:val="left"/>
      </w:pPr>
      <w:r>
        <w:rPr>
          <w:rFonts w:ascii="Courier New" w:hAnsi="Courier New" w:cs="Courier New"/>
          <w:b w:val="0"/>
          <w:i w:val="0"/>
          <w:sz w:val="16"/>
        </w:rPr>
        <w:t xml:space="preserve">    updates.value++;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void configureIdentity({</w:t>
      </w:r>
    </w:p>
    <w:p>
      <w:pPr>
        <w:spacing w:line="240" w:lineRule="auto" w:before="0" w:after="0"/>
        <w:ind w:left="0" w:firstLine="0"/>
        <w:jc w:val="left"/>
      </w:pPr>
      <w:r>
        <w:rPr>
          <w:rFonts w:ascii="Courier New" w:hAnsi="Courier New" w:cs="Courier New"/>
          <w:b w:val="0"/>
          <w:i w:val="0"/>
          <w:sz w:val="16"/>
        </w:rPr>
        <w:t xml:space="preserve">    required String buyerId,</w:t>
      </w:r>
    </w:p>
    <w:p>
      <w:pPr>
        <w:spacing w:line="240" w:lineRule="auto" w:before="0" w:after="0"/>
        <w:ind w:left="0" w:firstLine="0"/>
        <w:jc w:val="left"/>
      </w:pPr>
      <w:r>
        <w:rPr>
          <w:rFonts w:ascii="Courier New" w:hAnsi="Courier New" w:cs="Courier New"/>
          <w:b w:val="0"/>
          <w:i w:val="0"/>
          <w:sz w:val="16"/>
        </w:rPr>
        <w:t xml:space="preserve">    required String email,</w:t>
      </w:r>
    </w:p>
    <w:p>
      <w:pPr>
        <w:spacing w:line="240" w:lineRule="auto" w:before="0" w:after="0"/>
        <w:ind w:left="0" w:firstLine="0"/>
        <w:jc w:val="left"/>
      </w:pPr>
      <w:r>
        <w:rPr>
          <w:rFonts w:ascii="Courier New" w:hAnsi="Courier New" w:cs="Courier New"/>
          <w:b w:val="0"/>
          <w:i w:val="0"/>
          <w:sz w:val="16"/>
        </w:rPr>
        <w:t xml:space="preserve">    String? displayName,</w:t>
      </w:r>
    </w:p>
    <w:p>
      <w:pPr>
        <w:spacing w:line="240" w:lineRule="auto" w:before="0" w:after="0"/>
        <w:ind w:left="0" w:firstLine="0"/>
        <w:jc w:val="left"/>
      </w:pPr>
      <w:r>
        <w:rPr>
          <w:rFonts w:ascii="Courier New" w:hAnsi="Courier New" w:cs="Courier New"/>
          <w:b w:val="0"/>
          <w:i w:val="0"/>
          <w:sz w:val="16"/>
        </w:rPr>
        <w:t xml:space="preserve">  }) {</w:t>
      </w:r>
    </w:p>
    <w:p>
      <w:pPr>
        <w:spacing w:line="240" w:lineRule="auto" w:before="0" w:after="0"/>
        <w:ind w:left="0" w:firstLine="0"/>
        <w:jc w:val="left"/>
      </w:pPr>
      <w:r>
        <w:rPr>
          <w:rFonts w:ascii="Courier New" w:hAnsi="Courier New" w:cs="Courier New"/>
          <w:b w:val="0"/>
          <w:i w:val="0"/>
          <w:sz w:val="16"/>
        </w:rPr>
        <w:t xml:space="preserve">    _buyerId = buyerId;</w:t>
      </w:r>
    </w:p>
    <w:p>
      <w:pPr>
        <w:spacing w:line="240" w:lineRule="auto" w:before="0" w:after="0"/>
        <w:ind w:left="0" w:firstLine="0"/>
        <w:jc w:val="left"/>
      </w:pPr>
      <w:r>
        <w:rPr>
          <w:rFonts w:ascii="Courier New" w:hAnsi="Courier New" w:cs="Courier New"/>
          <w:b w:val="0"/>
          <w:i w:val="0"/>
          <w:sz w:val="16"/>
        </w:rPr>
        <w:t xml:space="preserve">    final BuyerProfileData base = _cache ?? fallback;</w:t>
      </w:r>
    </w:p>
    <w:p>
      <w:pPr>
        <w:spacing w:line="240" w:lineRule="auto" w:before="0" w:after="0"/>
        <w:ind w:left="0" w:firstLine="0"/>
        <w:jc w:val="left"/>
      </w:pPr>
      <w:r>
        <w:rPr>
          <w:rFonts w:ascii="Courier New" w:hAnsi="Courier New" w:cs="Courier New"/>
          <w:b w:val="0"/>
          <w:i w:val="0"/>
          <w:sz w:val="16"/>
        </w:rPr>
        <w:t xml:space="preserve">    _sessionOverride = BuyerProfileData(</w:t>
      </w:r>
    </w:p>
    <w:p>
      <w:pPr>
        <w:spacing w:line="240" w:lineRule="auto" w:before="0" w:after="0"/>
        <w:ind w:left="0" w:firstLine="0"/>
        <w:jc w:val="left"/>
      </w:pPr>
      <w:r>
        <w:rPr>
          <w:rFonts w:ascii="Courier New" w:hAnsi="Courier New" w:cs="Courier New"/>
          <w:b w:val="0"/>
          <w:i w:val="0"/>
          <w:sz w:val="16"/>
        </w:rPr>
        <w:t xml:space="preserve">      name: (displayName == null || displayName.trim().isEmpty)</w:t>
      </w:r>
    </w:p>
    <w:p>
      <w:pPr>
        <w:spacing w:line="240" w:lineRule="auto" w:before="0" w:after="0"/>
        <w:ind w:left="0" w:firstLine="0"/>
        <w:jc w:val="left"/>
      </w:pPr>
      <w:r>
        <w:rPr>
          <w:rFonts w:ascii="Courier New" w:hAnsi="Courier New" w:cs="Courier New"/>
          <w:b w:val="0"/>
          <w:i w:val="0"/>
          <w:sz w:val="16"/>
        </w:rPr>
        <w:t xml:space="preserve">          ? _nameFromEmail(email)</w:t>
      </w:r>
    </w:p>
    <w:p>
      <w:pPr>
        <w:spacing w:line="240" w:lineRule="auto" w:before="0" w:after="0"/>
        <w:ind w:left="0" w:firstLine="0"/>
        <w:jc w:val="left"/>
      </w:pPr>
      <w:r>
        <w:rPr>
          <w:rFonts w:ascii="Courier New" w:hAnsi="Courier New" w:cs="Courier New"/>
          <w:b w:val="0"/>
          <w:i w:val="0"/>
          <w:sz w:val="16"/>
        </w:rPr>
        <w:t xml:space="preserve">          : displayName.trim(),</w:t>
      </w:r>
    </w:p>
    <w:p>
      <w:pPr>
        <w:spacing w:line="240" w:lineRule="auto" w:before="0" w:after="0"/>
        <w:ind w:left="0" w:firstLine="0"/>
        <w:jc w:val="left"/>
      </w:pPr>
      <w:r>
        <w:rPr>
          <w:rFonts w:ascii="Courier New" w:hAnsi="Courier New" w:cs="Courier New"/>
          <w:b w:val="0"/>
          <w:i w:val="0"/>
          <w:sz w:val="16"/>
        </w:rPr>
        <w:t xml:space="preserve">      email: email,</w:t>
      </w:r>
    </w:p>
    <w:p>
      <w:pPr>
        <w:spacing w:line="240" w:lineRule="auto" w:before="0" w:after="0"/>
        <w:ind w:left="0" w:firstLine="0"/>
        <w:jc w:val="left"/>
      </w:pPr>
      <w:r>
        <w:rPr>
          <w:rFonts w:ascii="Courier New" w:hAnsi="Courier New" w:cs="Courier New"/>
          <w:b w:val="0"/>
          <w:i w:val="0"/>
          <w:sz w:val="16"/>
        </w:rPr>
        <w:t xml:space="preserve">      phone: base.phone,</w:t>
      </w:r>
    </w:p>
    <w:p>
      <w:pPr>
        <w:spacing w:line="240" w:lineRule="auto" w:before="0" w:after="0"/>
        <w:ind w:left="0" w:firstLine="0"/>
        <w:jc w:val="left"/>
      </w:pPr>
      <w:r>
        <w:rPr>
          <w:rFonts w:ascii="Courier New" w:hAnsi="Courier New" w:cs="Courier New"/>
          <w:b w:val="0"/>
          <w:i w:val="0"/>
          <w:sz w:val="16"/>
        </w:rPr>
        <w:t xml:space="preserve">      primaryAddress: base.primaryAddress,</w:t>
      </w:r>
    </w:p>
    <w:p>
      <w:pPr>
        <w:spacing w:line="240" w:lineRule="auto" w:before="0" w:after="0"/>
        <w:ind w:left="0" w:firstLine="0"/>
        <w:jc w:val="left"/>
      </w:pPr>
      <w:r>
        <w:rPr>
          <w:rFonts w:ascii="Courier New" w:hAnsi="Courier New" w:cs="Courier New"/>
          <w:b w:val="0"/>
          <w:i w:val="0"/>
          <w:sz w:val="16"/>
        </w:rPr>
        <w:t xml:space="preserve">      secondaryAddress: base.secondaryAddress,</w:t>
      </w:r>
    </w:p>
    <w:p>
      <w:pPr>
        <w:spacing w:line="240" w:lineRule="auto" w:before="0" w:after="0"/>
        <w:ind w:left="0" w:firstLine="0"/>
        <w:jc w:val="left"/>
      </w:pPr>
      <w:r>
        <w:rPr>
          <w:rFonts w:ascii="Courier New" w:hAnsi="Courier New" w:cs="Courier New"/>
          <w:b w:val="0"/>
          <w:i w:val="0"/>
          <w:sz w:val="16"/>
        </w:rPr>
        <w:t xml:space="preserve">      preferenceSummary: base.preferenceSummary,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updates.value++;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void resetToDemoIdentity() {</w:t>
      </w:r>
    </w:p>
    <w:p>
      <w:pPr>
        <w:spacing w:line="240" w:lineRule="auto" w:before="0" w:after="0"/>
        <w:ind w:left="0" w:firstLine="0"/>
        <w:jc w:val="left"/>
      </w:pPr>
      <w:r>
        <w:rPr>
          <w:rFonts w:ascii="Courier New" w:hAnsi="Courier New" w:cs="Courier New"/>
          <w:b w:val="0"/>
          <w:i w:val="0"/>
          <w:sz w:val="16"/>
        </w:rPr>
        <w:t xml:space="preserve">    _buyerId = 'buyer-demo';</w:t>
      </w:r>
    </w:p>
    <w:p>
      <w:pPr>
        <w:spacing w:line="240" w:lineRule="auto" w:before="0" w:after="0"/>
        <w:ind w:left="0" w:firstLine="0"/>
        <w:jc w:val="left"/>
      </w:pPr>
      <w:r>
        <w:rPr>
          <w:rFonts w:ascii="Courier New" w:hAnsi="Courier New" w:cs="Courier New"/>
          <w:b w:val="0"/>
          <w:i w:val="0"/>
          <w:sz w:val="16"/>
        </w:rPr>
        <w:t xml:space="preserve">    _sessionOverride = null;</w:t>
      </w:r>
    </w:p>
    <w:p>
      <w:pPr>
        <w:spacing w:line="240" w:lineRule="auto" w:before="0" w:after="0"/>
        <w:ind w:left="0" w:firstLine="0"/>
        <w:jc w:val="left"/>
      </w:pPr>
      <w:r>
        <w:rPr>
          <w:rFonts w:ascii="Courier New" w:hAnsi="Courier New" w:cs="Courier New"/>
          <w:b w:val="0"/>
          <w:i w:val="0"/>
          <w:sz w:val="16"/>
        </w:rPr>
        <w:t xml:space="preserve">    updates.value++;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String _nameFromEmail(String email) {</w:t>
      </w:r>
    </w:p>
    <w:p>
      <w:pPr>
        <w:spacing w:line="240" w:lineRule="auto" w:before="0" w:after="0"/>
        <w:ind w:left="0" w:firstLine="0"/>
        <w:jc w:val="left"/>
      </w:pPr>
      <w:r>
        <w:rPr>
          <w:rFonts w:ascii="Courier New" w:hAnsi="Courier New" w:cs="Courier New"/>
          <w:b w:val="0"/>
          <w:i w:val="0"/>
          <w:sz w:val="16"/>
        </w:rPr>
        <w:t xml:space="preserve">    final String localPart = email.split('@').first.trim();</w:t>
      </w:r>
    </w:p>
    <w:p>
      <w:pPr>
        <w:spacing w:line="240" w:lineRule="auto" w:before="0" w:after="0"/>
        <w:ind w:left="0" w:firstLine="0"/>
        <w:jc w:val="left"/>
      </w:pPr>
      <w:r>
        <w:rPr>
          <w:rFonts w:ascii="Courier New" w:hAnsi="Courier New" w:cs="Courier New"/>
          <w:b w:val="0"/>
          <w:i w:val="0"/>
          <w:sz w:val="16"/>
        </w:rPr>
        <w:t xml:space="preserve">    if (localPart.isEmpty) {</w:t>
      </w:r>
    </w:p>
    <w:p>
      <w:pPr>
        <w:spacing w:line="240" w:lineRule="auto" w:before="0" w:after="0"/>
        <w:ind w:left="0" w:firstLine="0"/>
        <w:jc w:val="left"/>
      </w:pPr>
      <w:r>
        <w:rPr>
          <w:rFonts w:ascii="Courier New" w:hAnsi="Courier New" w:cs="Courier New"/>
          <w:b w:val="0"/>
          <w:i w:val="0"/>
          <w:sz w:val="16"/>
        </w:rPr>
        <w:t xml:space="preserve">      return fallback.name;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localPart</w:t>
      </w:r>
    </w:p>
    <w:p>
      <w:pPr>
        <w:spacing w:line="240" w:lineRule="auto" w:before="0" w:after="0"/>
        <w:ind w:left="0" w:firstLine="0"/>
        <w:jc w:val="left"/>
      </w:pPr>
      <w:r>
        <w:rPr>
          <w:rFonts w:ascii="Courier New" w:hAnsi="Courier New" w:cs="Courier New"/>
          <w:b w:val="0"/>
          <w:i w:val="0"/>
          <w:sz w:val="16"/>
        </w:rPr>
        <w:t xml:space="preserve">        .split(RegExp(r'[._-]+'))</w:t>
      </w:r>
    </w:p>
    <w:p>
      <w:pPr>
        <w:spacing w:line="240" w:lineRule="auto" w:before="0" w:after="0"/>
        <w:ind w:left="0" w:firstLine="0"/>
        <w:jc w:val="left"/>
      </w:pPr>
      <w:r>
        <w:rPr>
          <w:rFonts w:ascii="Courier New" w:hAnsi="Courier New" w:cs="Courier New"/>
          <w:b w:val="0"/>
          <w:i w:val="0"/>
          <w:sz w:val="16"/>
        </w:rPr>
        <w:t xml:space="preserve">        .where((String part) =&gt; part.isNotEmpty)</w:t>
      </w:r>
    </w:p>
    <w:p>
      <w:pPr>
        <w:spacing w:line="240" w:lineRule="auto" w:before="0" w:after="0"/>
        <w:ind w:left="0" w:firstLine="0"/>
        <w:jc w:val="left"/>
      </w:pPr>
      <w:r>
        <w:rPr>
          <w:rFonts w:ascii="Courier New" w:hAnsi="Courier New" w:cs="Courier New"/>
          <w:b w:val="0"/>
          <w:i w:val="0"/>
          <w:sz w:val="16"/>
        </w:rPr>
        <w:t xml:space="preserve">        .map(</w:t>
      </w:r>
    </w:p>
    <w:p>
      <w:pPr>
        <w:spacing w:line="240" w:lineRule="auto" w:before="0" w:after="0"/>
        <w:ind w:left="0" w:firstLine="0"/>
        <w:jc w:val="left"/>
      </w:pPr>
      <w:r>
        <w:rPr>
          <w:rFonts w:ascii="Courier New" w:hAnsi="Courier New" w:cs="Courier New"/>
          <w:b w:val="0"/>
          <w:i w:val="0"/>
          <w:sz w:val="16"/>
        </w:rPr>
        <w:t xml:space="preserve">          (String part) =&gt;</w:t>
      </w:r>
    </w:p>
    <w:p>
      <w:pPr>
        <w:spacing w:line="240" w:lineRule="auto" w:before="0" w:after="0"/>
        <w:ind w:left="0" w:firstLine="0"/>
        <w:jc w:val="left"/>
      </w:pPr>
      <w:r>
        <w:rPr>
          <w:rFonts w:ascii="Courier New" w:hAnsi="Courier New" w:cs="Courier New"/>
          <w:b w:val="0"/>
          <w:i w:val="0"/>
          <w:sz w:val="16"/>
        </w:rPr>
        <w:t xml:space="preserve">              '${part[0].toUpperCase()}${part.substring(1).toLowerCase()}',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.join('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6. Model dan Repository Rekomendasi Kos (Konsumsi Hasil Cosine Similarity di Sisi Aplikasi Flutter)</w:t>
      </w:r>
    </w:p>
    <w:p>
      <w:pPr>
        <w:spacing w:before="0" w:after="40" w:line="240" w:lineRule="auto"/>
        <w:ind w:left="0" w:firstLine="0"/>
        <w:jc w:val="left"/>
      </w:pPr>
      <w:r>
        <w:rPr>
          <w:rFonts w:ascii="Times New Roman" w:hAnsi="Times New Roman" w:cs="Times New Roman"/>
          <w:b w:val="0"/>
          <w:i/>
          <w:sz w:val="22"/>
        </w:rPr>
        <w:t>Berkas: lib/src/data/kos_recommendation_repository.dart</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import 'dart:async';</w:t>
      </w:r>
    </w:p>
    <w:p>
      <w:pPr>
        <w:spacing w:line="240" w:lineRule="auto" w:before="0" w:after="0"/>
        <w:ind w:left="0" w:firstLine="0"/>
        <w:jc w:val="left"/>
      </w:pPr>
      <w:r>
        <w:rPr>
          <w:rFonts w:ascii="Courier New" w:hAnsi="Courier New" w:cs="Courier New"/>
          <w:b w:val="0"/>
          <w:i w:val="0"/>
          <w:sz w:val="16"/>
        </w:rPr>
        <w:t>import 'dart:convert';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'package:cloud_firestore/cloud_firestore.dart';</w:t>
      </w:r>
    </w:p>
    <w:p>
      <w:pPr>
        <w:spacing w:line="240" w:lineRule="auto" w:before="0" w:after="0"/>
        <w:ind w:left="0" w:firstLine="0"/>
        <w:jc w:val="left"/>
      </w:pPr>
      <w:r>
        <w:rPr>
          <w:rFonts w:ascii="Courier New" w:hAnsi="Courier New" w:cs="Courier New"/>
          <w:b w:val="0"/>
          <w:i w:val="0"/>
          <w:sz w:val="16"/>
        </w:rPr>
        <w:t>import 'package:firebase_auth/firebase_auth.dart';</w:t>
      </w:r>
    </w:p>
    <w:p>
      <w:pPr>
        <w:spacing w:line="240" w:lineRule="auto" w:before="0" w:after="0"/>
        <w:ind w:left="0" w:firstLine="0"/>
        <w:jc w:val="left"/>
      </w:pPr>
      <w:r>
        <w:rPr>
          <w:rFonts w:ascii="Courier New" w:hAnsi="Courier New" w:cs="Courier New"/>
          <w:b w:val="0"/>
          <w:i w:val="0"/>
          <w:sz w:val="16"/>
        </w:rPr>
        <w:t>import 'package:firebase_core/firebase_core.dart';</w:t>
      </w:r>
    </w:p>
    <w:p>
      <w:pPr>
        <w:spacing w:line="240" w:lineRule="auto" w:before="0" w:after="0"/>
        <w:ind w:left="0" w:firstLine="0"/>
        <w:jc w:val="left"/>
      </w:pPr>
      <w:r>
        <w:rPr>
          <w:rFonts w:ascii="Courier New" w:hAnsi="Courier New" w:cs="Courier New"/>
          <w:b w:val="0"/>
          <w:i w:val="0"/>
          <w:sz w:val="16"/>
        </w:rPr>
        <w:t>import 'package:http/http.dart' as http;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KosRecommendation {</w:t>
      </w:r>
    </w:p>
    <w:p>
      <w:pPr>
        <w:spacing w:line="240" w:lineRule="auto" w:before="0" w:after="0"/>
        <w:ind w:left="0" w:firstLine="0"/>
        <w:jc w:val="left"/>
      </w:pPr>
      <w:r>
        <w:rPr>
          <w:rFonts w:ascii="Courier New" w:hAnsi="Courier New" w:cs="Courier New"/>
          <w:b w:val="0"/>
          <w:i w:val="0"/>
          <w:sz w:val="16"/>
        </w:rPr>
        <w:t xml:space="preserve">  const KosRecommendation({</w:t>
      </w:r>
    </w:p>
    <w:p>
      <w:pPr>
        <w:spacing w:line="240" w:lineRule="auto" w:before="0" w:after="0"/>
        <w:ind w:left="0" w:firstLine="0"/>
        <w:jc w:val="left"/>
      </w:pPr>
      <w:r>
        <w:rPr>
          <w:rFonts w:ascii="Courier New" w:hAnsi="Courier New" w:cs="Courier New"/>
          <w:b w:val="0"/>
          <w:i w:val="0"/>
          <w:sz w:val="16"/>
        </w:rPr>
        <w:t xml:space="preserve">    required this.rank,</w:t>
      </w:r>
    </w:p>
    <w:p>
      <w:pPr>
        <w:spacing w:line="240" w:lineRule="auto" w:before="0" w:after="0"/>
        <w:ind w:left="0" w:firstLine="0"/>
        <w:jc w:val="left"/>
      </w:pPr>
      <w:r>
        <w:rPr>
          <w:rFonts w:ascii="Courier New" w:hAnsi="Courier New" w:cs="Courier New"/>
          <w:b w:val="0"/>
          <w:i w:val="0"/>
          <w:sz w:val="16"/>
        </w:rPr>
        <w:t xml:space="preserve">    required this.kosId,</w:t>
      </w:r>
    </w:p>
    <w:p>
      <w:pPr>
        <w:spacing w:line="240" w:lineRule="auto" w:before="0" w:after="0"/>
        <w:ind w:left="0" w:firstLine="0"/>
        <w:jc w:val="left"/>
      </w:pPr>
      <w:r>
        <w:rPr>
          <w:rFonts w:ascii="Courier New" w:hAnsi="Courier New" w:cs="Courier New"/>
          <w:b w:val="0"/>
          <w:i w:val="0"/>
          <w:sz w:val="16"/>
        </w:rPr>
        <w:t xml:space="preserve">    required this.name,</w:t>
      </w:r>
    </w:p>
    <w:p>
      <w:pPr>
        <w:spacing w:line="240" w:lineRule="auto" w:before="0" w:after="0"/>
        <w:ind w:left="0" w:firstLine="0"/>
        <w:jc w:val="left"/>
      </w:pPr>
      <w:r>
        <w:rPr>
          <w:rFonts w:ascii="Courier New" w:hAnsi="Courier New" w:cs="Courier New"/>
          <w:b w:val="0"/>
          <w:i w:val="0"/>
          <w:sz w:val="16"/>
        </w:rPr>
        <w:t xml:space="preserve">    required this.location,</w:t>
      </w:r>
    </w:p>
    <w:p>
      <w:pPr>
        <w:spacing w:line="240" w:lineRule="auto" w:before="0" w:after="0"/>
        <w:ind w:left="0" w:firstLine="0"/>
        <w:jc w:val="left"/>
      </w:pPr>
      <w:r>
        <w:rPr>
          <w:rFonts w:ascii="Courier New" w:hAnsi="Courier New" w:cs="Courier New"/>
          <w:b w:val="0"/>
          <w:i w:val="0"/>
          <w:sz w:val="16"/>
        </w:rPr>
        <w:t xml:space="preserve">    required this.city,</w:t>
      </w:r>
    </w:p>
    <w:p>
      <w:pPr>
        <w:spacing w:line="240" w:lineRule="auto" w:before="0" w:after="0"/>
        <w:ind w:left="0" w:firstLine="0"/>
        <w:jc w:val="left"/>
      </w:pPr>
      <w:r>
        <w:rPr>
          <w:rFonts w:ascii="Courier New" w:hAnsi="Courier New" w:cs="Courier New"/>
          <w:b w:val="0"/>
          <w:i w:val="0"/>
          <w:sz w:val="16"/>
        </w:rPr>
        <w:t xml:space="preserve">    required this.monthlyPrice,</w:t>
      </w:r>
    </w:p>
    <w:p>
      <w:pPr>
        <w:spacing w:line="240" w:lineRule="auto" w:before="0" w:after="0"/>
        <w:ind w:left="0" w:firstLine="0"/>
        <w:jc w:val="left"/>
      </w:pPr>
      <w:r>
        <w:rPr>
          <w:rFonts w:ascii="Courier New" w:hAnsi="Courier New" w:cs="Courier New"/>
          <w:b w:val="0"/>
          <w:i w:val="0"/>
          <w:sz w:val="16"/>
        </w:rPr>
        <w:t xml:space="preserve">    required this.currency,</w:t>
      </w:r>
    </w:p>
    <w:p>
      <w:pPr>
        <w:spacing w:line="240" w:lineRule="auto" w:before="0" w:after="0"/>
        <w:ind w:left="0" w:firstLine="0"/>
        <w:jc w:val="left"/>
      </w:pPr>
      <w:r>
        <w:rPr>
          <w:rFonts w:ascii="Courier New" w:hAnsi="Courier New" w:cs="Courier New"/>
          <w:b w:val="0"/>
          <w:i w:val="0"/>
          <w:sz w:val="16"/>
        </w:rPr>
        <w:t xml:space="preserve">    required this.roomType,</w:t>
      </w:r>
    </w:p>
    <w:p>
      <w:pPr>
        <w:spacing w:line="240" w:lineRule="auto" w:before="0" w:after="0"/>
        <w:ind w:left="0" w:firstLine="0"/>
        <w:jc w:val="left"/>
      </w:pPr>
      <w:r>
        <w:rPr>
          <w:rFonts w:ascii="Courier New" w:hAnsi="Courier New" w:cs="Courier New"/>
          <w:b w:val="0"/>
          <w:i w:val="0"/>
          <w:sz w:val="16"/>
        </w:rPr>
        <w:t xml:space="preserve">    required this.facilities,</w:t>
      </w:r>
    </w:p>
    <w:p>
      <w:pPr>
        <w:spacing w:line="240" w:lineRule="auto" w:before="0" w:after="0"/>
        <w:ind w:left="0" w:firstLine="0"/>
        <w:jc w:val="left"/>
      </w:pPr>
      <w:r>
        <w:rPr>
          <w:rFonts w:ascii="Courier New" w:hAnsi="Courier New" w:cs="Courier New"/>
          <w:b w:val="0"/>
          <w:i w:val="0"/>
          <w:sz w:val="16"/>
        </w:rPr>
        <w:t xml:space="preserve">    required this.cosineSimilarity,</w:t>
      </w:r>
    </w:p>
    <w:p>
      <w:pPr>
        <w:spacing w:line="240" w:lineRule="auto" w:before="0" w:after="0"/>
        <w:ind w:left="0" w:firstLine="0"/>
        <w:jc w:val="left"/>
      </w:pPr>
      <w:r>
        <w:rPr>
          <w:rFonts w:ascii="Courier New" w:hAnsi="Courier New" w:cs="Courier New"/>
          <w:b w:val="0"/>
          <w:i w:val="0"/>
          <w:sz w:val="16"/>
        </w:rPr>
        <w:t xml:space="preserve">    required this.reasons,</w:t>
      </w:r>
    </w:p>
    <w:p>
      <w:pPr>
        <w:spacing w:line="240" w:lineRule="auto" w:before="0" w:after="0"/>
        <w:ind w:left="0" w:firstLine="0"/>
        <w:jc w:val="left"/>
      </w:pPr>
      <w:r>
        <w:rPr>
          <w:rFonts w:ascii="Courier New" w:hAnsi="Courier New" w:cs="Courier New"/>
          <w:b w:val="0"/>
          <w:i w:val="0"/>
          <w:sz w:val="16"/>
        </w:rPr>
        <w:t xml:space="preserve">    this.isDemo = false,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int rank;</w:t>
      </w:r>
    </w:p>
    <w:p>
      <w:pPr>
        <w:spacing w:line="240" w:lineRule="auto" w:before="0" w:after="0"/>
        <w:ind w:left="0" w:firstLine="0"/>
        <w:jc w:val="left"/>
      </w:pPr>
      <w:r>
        <w:rPr>
          <w:rFonts w:ascii="Courier New" w:hAnsi="Courier New" w:cs="Courier New"/>
          <w:b w:val="0"/>
          <w:i w:val="0"/>
          <w:sz w:val="16"/>
        </w:rPr>
        <w:t xml:space="preserve">  final String kosId;</w:t>
      </w:r>
    </w:p>
    <w:p>
      <w:pPr>
        <w:spacing w:line="240" w:lineRule="auto" w:before="0" w:after="0"/>
        <w:ind w:left="0" w:firstLine="0"/>
        <w:jc w:val="left"/>
      </w:pPr>
      <w:r>
        <w:rPr>
          <w:rFonts w:ascii="Courier New" w:hAnsi="Courier New" w:cs="Courier New"/>
          <w:b w:val="0"/>
          <w:i w:val="0"/>
          <w:sz w:val="16"/>
        </w:rPr>
        <w:t xml:space="preserve">  final String name;</w:t>
      </w:r>
    </w:p>
    <w:p>
      <w:pPr>
        <w:spacing w:line="240" w:lineRule="auto" w:before="0" w:after="0"/>
        <w:ind w:left="0" w:firstLine="0"/>
        <w:jc w:val="left"/>
      </w:pPr>
      <w:r>
        <w:rPr>
          <w:rFonts w:ascii="Courier New" w:hAnsi="Courier New" w:cs="Courier New"/>
          <w:b w:val="0"/>
          <w:i w:val="0"/>
          <w:sz w:val="16"/>
        </w:rPr>
        <w:t xml:space="preserve">  final String location;</w:t>
      </w:r>
    </w:p>
    <w:p>
      <w:pPr>
        <w:spacing w:line="240" w:lineRule="auto" w:before="0" w:after="0"/>
        <w:ind w:left="0" w:firstLine="0"/>
        <w:jc w:val="left"/>
      </w:pPr>
      <w:r>
        <w:rPr>
          <w:rFonts w:ascii="Courier New" w:hAnsi="Courier New" w:cs="Courier New"/>
          <w:b w:val="0"/>
          <w:i w:val="0"/>
          <w:sz w:val="16"/>
        </w:rPr>
        <w:t xml:space="preserve">  final String city;</w:t>
      </w:r>
    </w:p>
    <w:p>
      <w:pPr>
        <w:spacing w:line="240" w:lineRule="auto" w:before="0" w:after="0"/>
        <w:ind w:left="0" w:firstLine="0"/>
        <w:jc w:val="left"/>
      </w:pPr>
      <w:r>
        <w:rPr>
          <w:rFonts w:ascii="Courier New" w:hAnsi="Courier New" w:cs="Courier New"/>
          <w:b w:val="0"/>
          <w:i w:val="0"/>
          <w:sz w:val="16"/>
        </w:rPr>
        <w:t xml:space="preserve">  final int monthlyPrice;</w:t>
      </w:r>
    </w:p>
    <w:p>
      <w:pPr>
        <w:spacing w:line="240" w:lineRule="auto" w:before="0" w:after="0"/>
        <w:ind w:left="0" w:firstLine="0"/>
        <w:jc w:val="left"/>
      </w:pPr>
      <w:r>
        <w:rPr>
          <w:rFonts w:ascii="Courier New" w:hAnsi="Courier New" w:cs="Courier New"/>
          <w:b w:val="0"/>
          <w:i w:val="0"/>
          <w:sz w:val="16"/>
        </w:rPr>
        <w:t xml:space="preserve">  final String currency;</w:t>
      </w:r>
    </w:p>
    <w:p>
      <w:pPr>
        <w:spacing w:line="240" w:lineRule="auto" w:before="0" w:after="0"/>
        <w:ind w:left="0" w:firstLine="0"/>
        <w:jc w:val="left"/>
      </w:pPr>
      <w:r>
        <w:rPr>
          <w:rFonts w:ascii="Courier New" w:hAnsi="Courier New" w:cs="Courier New"/>
          <w:b w:val="0"/>
          <w:i w:val="0"/>
          <w:sz w:val="16"/>
        </w:rPr>
        <w:t xml:space="preserve">  final String roomType;</w:t>
      </w:r>
    </w:p>
    <w:p>
      <w:pPr>
        <w:spacing w:line="240" w:lineRule="auto" w:before="0" w:after="0"/>
        <w:ind w:left="0" w:firstLine="0"/>
        <w:jc w:val="left"/>
      </w:pPr>
      <w:r>
        <w:rPr>
          <w:rFonts w:ascii="Courier New" w:hAnsi="Courier New" w:cs="Courier New"/>
          <w:b w:val="0"/>
          <w:i w:val="0"/>
          <w:sz w:val="16"/>
        </w:rPr>
        <w:t xml:space="preserve">  final List&lt;String&gt; facilities;</w:t>
      </w:r>
    </w:p>
    <w:p>
      <w:pPr>
        <w:spacing w:line="240" w:lineRule="auto" w:before="0" w:after="0"/>
        <w:ind w:left="0" w:firstLine="0"/>
        <w:jc w:val="left"/>
      </w:pPr>
      <w:r>
        <w:rPr>
          <w:rFonts w:ascii="Courier New" w:hAnsi="Courier New" w:cs="Courier New"/>
          <w:b w:val="0"/>
          <w:i w:val="0"/>
          <w:sz w:val="16"/>
        </w:rPr>
        <w:t xml:space="preserve">  final double cosineSimilarity;</w:t>
      </w:r>
    </w:p>
    <w:p>
      <w:pPr>
        <w:spacing w:line="240" w:lineRule="auto" w:before="0" w:after="0"/>
        <w:ind w:left="0" w:firstLine="0"/>
        <w:jc w:val="left"/>
      </w:pPr>
      <w:r>
        <w:rPr>
          <w:rFonts w:ascii="Courier New" w:hAnsi="Courier New" w:cs="Courier New"/>
          <w:b w:val="0"/>
          <w:i w:val="0"/>
          <w:sz w:val="16"/>
        </w:rPr>
        <w:t xml:space="preserve">  final List&lt;String&gt; reasons;</w:t>
      </w:r>
    </w:p>
    <w:p>
      <w:pPr>
        <w:spacing w:line="240" w:lineRule="auto" w:before="0" w:after="0"/>
        <w:ind w:left="0" w:firstLine="0"/>
        <w:jc w:val="left"/>
      </w:pPr>
      <w:r>
        <w:rPr>
          <w:rFonts w:ascii="Courier New" w:hAnsi="Courier New" w:cs="Courier New"/>
          <w:b w:val="0"/>
          <w:i w:val="0"/>
          <w:sz w:val="16"/>
        </w:rPr>
        <w:t xml:space="preserve">  final bool isDemo;</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factory KosRecommendation.fromJson(</w:t>
      </w:r>
    </w:p>
    <w:p>
      <w:pPr>
        <w:spacing w:line="240" w:lineRule="auto" w:before="0" w:after="0"/>
        <w:ind w:left="0" w:firstLine="0"/>
        <w:jc w:val="left"/>
      </w:pPr>
      <w:r>
        <w:rPr>
          <w:rFonts w:ascii="Courier New" w:hAnsi="Courier New" w:cs="Courier New"/>
          <w:b w:val="0"/>
          <w:i w:val="0"/>
          <w:sz w:val="16"/>
        </w:rPr>
        <w:t xml:space="preserve">    Map&lt;String, dynamic&gt; json, {</w:t>
      </w:r>
    </w:p>
    <w:p>
      <w:pPr>
        <w:spacing w:line="240" w:lineRule="auto" w:before="0" w:after="0"/>
        <w:ind w:left="0" w:firstLine="0"/>
        <w:jc w:val="left"/>
      </w:pPr>
      <w:r>
        <w:rPr>
          <w:rFonts w:ascii="Courier New" w:hAnsi="Courier New" w:cs="Courier New"/>
          <w:b w:val="0"/>
          <w:i w:val="0"/>
          <w:sz w:val="16"/>
        </w:rPr>
        <w:t xml:space="preserve">    bool isDemo = false,</w:t>
      </w:r>
    </w:p>
    <w:p>
      <w:pPr>
        <w:spacing w:line="240" w:lineRule="auto" w:before="0" w:after="0"/>
        <w:ind w:left="0" w:firstLine="0"/>
        <w:jc w:val="left"/>
      </w:pPr>
      <w:r>
        <w:rPr>
          <w:rFonts w:ascii="Courier New" w:hAnsi="Courier New" w:cs="Courier New"/>
          <w:b w:val="0"/>
          <w:i w:val="0"/>
          <w:sz w:val="16"/>
        </w:rPr>
        <w:t xml:space="preserve">  }) {</w:t>
      </w:r>
    </w:p>
    <w:p>
      <w:pPr>
        <w:spacing w:line="240" w:lineRule="auto" w:before="0" w:after="0"/>
        <w:ind w:left="0" w:firstLine="0"/>
        <w:jc w:val="left"/>
      </w:pPr>
      <w:r>
        <w:rPr>
          <w:rFonts w:ascii="Courier New" w:hAnsi="Courier New" w:cs="Courier New"/>
          <w:b w:val="0"/>
          <w:i w:val="0"/>
          <w:sz w:val="16"/>
        </w:rPr>
        <w:t xml:space="preserve">    return KosRecommendation(</w:t>
      </w:r>
    </w:p>
    <w:p>
      <w:pPr>
        <w:spacing w:line="240" w:lineRule="auto" w:before="0" w:after="0"/>
        <w:ind w:left="0" w:firstLine="0"/>
        <w:jc w:val="left"/>
      </w:pPr>
      <w:r>
        <w:rPr>
          <w:rFonts w:ascii="Courier New" w:hAnsi="Courier New" w:cs="Courier New"/>
          <w:b w:val="0"/>
          <w:i w:val="0"/>
          <w:sz w:val="16"/>
        </w:rPr>
        <w:t xml:space="preserve">      rank: (json['rank'] as num?)?.toInt() ?? 0,</w:t>
      </w:r>
    </w:p>
    <w:p>
      <w:pPr>
        <w:spacing w:line="240" w:lineRule="auto" w:before="0" w:after="0"/>
        <w:ind w:left="0" w:firstLine="0"/>
        <w:jc w:val="left"/>
      </w:pPr>
      <w:r>
        <w:rPr>
          <w:rFonts w:ascii="Courier New" w:hAnsi="Courier New" w:cs="Courier New"/>
          <w:b w:val="0"/>
          <w:i w:val="0"/>
          <w:sz w:val="16"/>
        </w:rPr>
        <w:t xml:space="preserve">      kosId: json['kosId'] as String? ?? '',</w:t>
      </w:r>
    </w:p>
    <w:p>
      <w:pPr>
        <w:spacing w:line="240" w:lineRule="auto" w:before="0" w:after="0"/>
        <w:ind w:left="0" w:firstLine="0"/>
        <w:jc w:val="left"/>
      </w:pPr>
      <w:r>
        <w:rPr>
          <w:rFonts w:ascii="Courier New" w:hAnsi="Courier New" w:cs="Courier New"/>
          <w:b w:val="0"/>
          <w:i w:val="0"/>
          <w:sz w:val="16"/>
        </w:rPr>
        <w:t xml:space="preserve">      name: json['namaKos'] as String? ?? 'Kos',</w:t>
      </w:r>
    </w:p>
    <w:p>
      <w:pPr>
        <w:spacing w:line="240" w:lineRule="auto" w:before="0" w:after="0"/>
        <w:ind w:left="0" w:firstLine="0"/>
        <w:jc w:val="left"/>
      </w:pPr>
      <w:r>
        <w:rPr>
          <w:rFonts w:ascii="Courier New" w:hAnsi="Courier New" w:cs="Courier New"/>
          <w:b w:val="0"/>
          <w:i w:val="0"/>
          <w:sz w:val="16"/>
        </w:rPr>
        <w:t xml:space="preserve">      location: json['lokasi'] as String? ?? '',</w:t>
      </w:r>
    </w:p>
    <w:p>
      <w:pPr>
        <w:spacing w:line="240" w:lineRule="auto" w:before="0" w:after="0"/>
        <w:ind w:left="0" w:firstLine="0"/>
        <w:jc w:val="left"/>
      </w:pPr>
      <w:r>
        <w:rPr>
          <w:rFonts w:ascii="Courier New" w:hAnsi="Courier New" w:cs="Courier New"/>
          <w:b w:val="0"/>
          <w:i w:val="0"/>
          <w:sz w:val="16"/>
        </w:rPr>
        <w:t xml:space="preserve">      city: json['kota'] as String? ?? '',</w:t>
      </w:r>
    </w:p>
    <w:p>
      <w:pPr>
        <w:spacing w:line="240" w:lineRule="auto" w:before="0" w:after="0"/>
        <w:ind w:left="0" w:firstLine="0"/>
        <w:jc w:val="left"/>
      </w:pPr>
      <w:r>
        <w:rPr>
          <w:rFonts w:ascii="Courier New" w:hAnsi="Courier New" w:cs="Courier New"/>
          <w:b w:val="0"/>
          <w:i w:val="0"/>
          <w:sz w:val="16"/>
        </w:rPr>
        <w:t xml:space="preserve">      monthlyPrice: (json['hargaSewa'] as num?)?.toInt() ?? 0,</w:t>
      </w:r>
    </w:p>
    <w:p>
      <w:pPr>
        <w:spacing w:line="240" w:lineRule="auto" w:before="0" w:after="0"/>
        <w:ind w:left="0" w:firstLine="0"/>
        <w:jc w:val="left"/>
      </w:pPr>
      <w:r>
        <w:rPr>
          <w:rFonts w:ascii="Courier New" w:hAnsi="Courier New" w:cs="Courier New"/>
          <w:b w:val="0"/>
          <w:i w:val="0"/>
          <w:sz w:val="16"/>
        </w:rPr>
        <w:t xml:space="preserve">      currency: json['mataUang'] as String? ?? 'IDR',</w:t>
      </w:r>
    </w:p>
    <w:p>
      <w:pPr>
        <w:spacing w:line="240" w:lineRule="auto" w:before="0" w:after="0"/>
        <w:ind w:left="0" w:firstLine="0"/>
        <w:jc w:val="left"/>
      </w:pPr>
      <w:r>
        <w:rPr>
          <w:rFonts w:ascii="Courier New" w:hAnsi="Courier New" w:cs="Courier New"/>
          <w:b w:val="0"/>
          <w:i w:val="0"/>
          <w:sz w:val="16"/>
        </w:rPr>
        <w:t xml:space="preserve">      roomType: json['tipeKos'] as String? ?? '',</w:t>
      </w:r>
    </w:p>
    <w:p>
      <w:pPr>
        <w:spacing w:line="240" w:lineRule="auto" w:before="0" w:after="0"/>
        <w:ind w:left="0" w:firstLine="0"/>
        <w:jc w:val="left"/>
      </w:pPr>
      <w:r>
        <w:rPr>
          <w:rFonts w:ascii="Courier New" w:hAnsi="Courier New" w:cs="Courier New"/>
          <w:b w:val="0"/>
          <w:i w:val="0"/>
          <w:sz w:val="16"/>
        </w:rPr>
        <w:t xml:space="preserve">      facilities: _stringList(json['fasilitas']),</w:t>
      </w:r>
    </w:p>
    <w:p>
      <w:pPr>
        <w:spacing w:line="240" w:lineRule="auto" w:before="0" w:after="0"/>
        <w:ind w:left="0" w:firstLine="0"/>
        <w:jc w:val="left"/>
      </w:pPr>
      <w:r>
        <w:rPr>
          <w:rFonts w:ascii="Courier New" w:hAnsi="Courier New" w:cs="Courier New"/>
          <w:b w:val="0"/>
          <w:i w:val="0"/>
          <w:sz w:val="16"/>
        </w:rPr>
        <w:t xml:space="preserve">      cosineSimilarity: (json['cosineSimilarity'] as num?)?.toDouble() ?? 0,</w:t>
      </w:r>
    </w:p>
    <w:p>
      <w:pPr>
        <w:spacing w:line="240" w:lineRule="auto" w:before="0" w:after="0"/>
        <w:ind w:left="0" w:firstLine="0"/>
        <w:jc w:val="left"/>
      </w:pPr>
      <w:r>
        <w:rPr>
          <w:rFonts w:ascii="Courier New" w:hAnsi="Courier New" w:cs="Courier New"/>
          <w:b w:val="0"/>
          <w:i w:val="0"/>
          <w:sz w:val="16"/>
        </w:rPr>
        <w:t xml:space="preserve">      reasons: _stringList(json['reasons']),</w:t>
      </w:r>
    </w:p>
    <w:p>
      <w:pPr>
        <w:spacing w:line="240" w:lineRule="auto" w:before="0" w:after="0"/>
        <w:ind w:left="0" w:firstLine="0"/>
        <w:jc w:val="left"/>
      </w:pPr>
      <w:r>
        <w:rPr>
          <w:rFonts w:ascii="Courier New" w:hAnsi="Courier New" w:cs="Courier New"/>
          <w:b w:val="0"/>
          <w:i w:val="0"/>
          <w:sz w:val="16"/>
        </w:rPr>
        <w:t xml:space="preserve">      isDemo: isDemo,</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List&lt;String&gt; _stringList(dynamic value) {</w:t>
      </w:r>
    </w:p>
    <w:p>
      <w:pPr>
        <w:spacing w:line="240" w:lineRule="auto" w:before="0" w:after="0"/>
        <w:ind w:left="0" w:firstLine="0"/>
        <w:jc w:val="left"/>
      </w:pPr>
      <w:r>
        <w:rPr>
          <w:rFonts w:ascii="Courier New" w:hAnsi="Courier New" w:cs="Courier New"/>
          <w:b w:val="0"/>
          <w:i w:val="0"/>
          <w:sz w:val="16"/>
        </w:rPr>
        <w:t xml:space="preserve">    return (value as List&lt;dynamic&gt;? ?? &lt;dynamic&gt;[])</w:t>
      </w:r>
    </w:p>
    <w:p>
      <w:pPr>
        <w:spacing w:line="240" w:lineRule="auto" w:before="0" w:after="0"/>
        <w:ind w:left="0" w:firstLine="0"/>
        <w:jc w:val="left"/>
      </w:pPr>
      <w:r>
        <w:rPr>
          <w:rFonts w:ascii="Courier New" w:hAnsi="Courier New" w:cs="Courier New"/>
          <w:b w:val="0"/>
          <w:i w:val="0"/>
          <w:sz w:val="16"/>
        </w:rPr>
        <w:t xml:space="preserve">        .map((dynamic item) =&gt; item.toString())</w:t>
      </w:r>
    </w:p>
    <w:p>
      <w:pPr>
        <w:spacing w:line="240" w:lineRule="auto" w:before="0" w:after="0"/>
        <w:ind w:left="0" w:firstLine="0"/>
        <w:jc w:val="left"/>
      </w:pPr>
      <w:r>
        <w:rPr>
          <w:rFonts w:ascii="Courier New" w:hAnsi="Courier New" w:cs="Courier New"/>
          <w:b w:val="0"/>
          <w:i w:val="0"/>
          <w:sz w:val="16"/>
        </w:rPr>
        <w:t xml:space="preserve">        .toList();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Preferensi pencarian yang dikirim ke endpoint POST /recommendations.</w:t>
      </w:r>
    </w:p>
    <w:p>
      <w:pPr>
        <w:spacing w:line="240" w:lineRule="auto" w:before="0" w:after="0"/>
        <w:ind w:left="0" w:firstLine="0"/>
        <w:jc w:val="left"/>
      </w:pPr>
      <w:r>
        <w:rPr>
          <w:rFonts w:ascii="Courier New" w:hAnsi="Courier New" w:cs="Courier New"/>
          <w:b w:val="0"/>
          <w:i w:val="0"/>
          <w:sz w:val="16"/>
        </w:rPr>
        <w:t>class KosSearchPreferences {</w:t>
      </w:r>
    </w:p>
    <w:p>
      <w:pPr>
        <w:spacing w:line="240" w:lineRule="auto" w:before="0" w:after="0"/>
        <w:ind w:left="0" w:firstLine="0"/>
        <w:jc w:val="left"/>
      </w:pPr>
      <w:r>
        <w:rPr>
          <w:rFonts w:ascii="Courier New" w:hAnsi="Courier New" w:cs="Courier New"/>
          <w:b w:val="0"/>
          <w:i w:val="0"/>
          <w:sz w:val="16"/>
        </w:rPr>
        <w:t xml:space="preserve">  const KosSearchPreferences({</w:t>
      </w:r>
    </w:p>
    <w:p>
      <w:pPr>
        <w:spacing w:line="240" w:lineRule="auto" w:before="0" w:after="0"/>
        <w:ind w:left="0" w:firstLine="0"/>
        <w:jc w:val="left"/>
      </w:pPr>
      <w:r>
        <w:rPr>
          <w:rFonts w:ascii="Courier New" w:hAnsi="Courier New" w:cs="Courier New"/>
          <w:b w:val="0"/>
          <w:i w:val="0"/>
          <w:sz w:val="16"/>
        </w:rPr>
        <w:t xml:space="preserve">    this.kota = KosRecommendationRepository.defaultKota,</w:t>
      </w:r>
    </w:p>
    <w:p>
      <w:pPr>
        <w:spacing w:line="240" w:lineRule="auto" w:before="0" w:after="0"/>
        <w:ind w:left="0" w:firstLine="0"/>
        <w:jc w:val="left"/>
      </w:pPr>
      <w:r>
        <w:rPr>
          <w:rFonts w:ascii="Courier New" w:hAnsi="Courier New" w:cs="Courier New"/>
          <w:b w:val="0"/>
          <w:i w:val="0"/>
          <w:sz w:val="16"/>
        </w:rPr>
        <w:t xml:space="preserve">    this.kecamatan,</w:t>
      </w:r>
    </w:p>
    <w:p>
      <w:pPr>
        <w:spacing w:line="240" w:lineRule="auto" w:before="0" w:after="0"/>
        <w:ind w:left="0" w:firstLine="0"/>
        <w:jc w:val="left"/>
      </w:pPr>
      <w:r>
        <w:rPr>
          <w:rFonts w:ascii="Courier New" w:hAnsi="Courier New" w:cs="Courier New"/>
          <w:b w:val="0"/>
          <w:i w:val="0"/>
          <w:sz w:val="16"/>
        </w:rPr>
        <w:t xml:space="preserve">    required this.budgetMin,</w:t>
      </w:r>
    </w:p>
    <w:p>
      <w:pPr>
        <w:spacing w:line="240" w:lineRule="auto" w:before="0" w:after="0"/>
        <w:ind w:left="0" w:firstLine="0"/>
        <w:jc w:val="left"/>
      </w:pPr>
      <w:r>
        <w:rPr>
          <w:rFonts w:ascii="Courier New" w:hAnsi="Courier New" w:cs="Courier New"/>
          <w:b w:val="0"/>
          <w:i w:val="0"/>
          <w:sz w:val="16"/>
        </w:rPr>
        <w:t xml:space="preserve">    required this.budgetMax,</w:t>
      </w:r>
    </w:p>
    <w:p>
      <w:pPr>
        <w:spacing w:line="240" w:lineRule="auto" w:before="0" w:after="0"/>
        <w:ind w:left="0" w:firstLine="0"/>
        <w:jc w:val="left"/>
      </w:pPr>
      <w:r>
        <w:rPr>
          <w:rFonts w:ascii="Courier New" w:hAnsi="Courier New" w:cs="Courier New"/>
          <w:b w:val="0"/>
          <w:i w:val="0"/>
          <w:sz w:val="16"/>
        </w:rPr>
        <w:t xml:space="preserve">    this.jenisKos,</w:t>
      </w:r>
    </w:p>
    <w:p>
      <w:pPr>
        <w:spacing w:line="240" w:lineRule="auto" w:before="0" w:after="0"/>
        <w:ind w:left="0" w:firstLine="0"/>
        <w:jc w:val="left"/>
      </w:pPr>
      <w:r>
        <w:rPr>
          <w:rFonts w:ascii="Courier New" w:hAnsi="Courier New" w:cs="Courier New"/>
          <w:b w:val="0"/>
          <w:i w:val="0"/>
          <w:sz w:val="16"/>
        </w:rPr>
        <w:t xml:space="preserve">    this.fasilitas = const &lt;String&gt;[],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kota;</w:t>
      </w:r>
    </w:p>
    <w:p>
      <w:pPr>
        <w:spacing w:line="240" w:lineRule="auto" w:before="0" w:after="0"/>
        <w:ind w:left="0" w:firstLine="0"/>
        <w:jc w:val="left"/>
      </w:pPr>
      <w:r>
        <w:rPr>
          <w:rFonts w:ascii="Courier New" w:hAnsi="Courier New" w:cs="Courier New"/>
          <w:b w:val="0"/>
          <w:i w:val="0"/>
          <w:sz w:val="16"/>
        </w:rPr>
        <w:t xml:space="preserve">  final String? kecamatan;</w:t>
      </w:r>
    </w:p>
    <w:p>
      <w:pPr>
        <w:spacing w:line="240" w:lineRule="auto" w:before="0" w:after="0"/>
        <w:ind w:left="0" w:firstLine="0"/>
        <w:jc w:val="left"/>
      </w:pPr>
      <w:r>
        <w:rPr>
          <w:rFonts w:ascii="Courier New" w:hAnsi="Courier New" w:cs="Courier New"/>
          <w:b w:val="0"/>
          <w:i w:val="0"/>
          <w:sz w:val="16"/>
        </w:rPr>
        <w:t xml:space="preserve">  final int budgetMin;</w:t>
      </w:r>
    </w:p>
    <w:p>
      <w:pPr>
        <w:spacing w:line="240" w:lineRule="auto" w:before="0" w:after="0"/>
        <w:ind w:left="0" w:firstLine="0"/>
        <w:jc w:val="left"/>
      </w:pPr>
      <w:r>
        <w:rPr>
          <w:rFonts w:ascii="Courier New" w:hAnsi="Courier New" w:cs="Courier New"/>
          <w:b w:val="0"/>
          <w:i w:val="0"/>
          <w:sz w:val="16"/>
        </w:rPr>
        <w:t xml:space="preserve">  final int budgetMax;</w:t>
      </w:r>
    </w:p>
    <w:p>
      <w:pPr>
        <w:spacing w:line="240" w:lineRule="auto" w:before="0" w:after="0"/>
        <w:ind w:left="0" w:firstLine="0"/>
        <w:jc w:val="left"/>
      </w:pPr>
      <w:r>
        <w:rPr>
          <w:rFonts w:ascii="Courier New" w:hAnsi="Courier New" w:cs="Courier New"/>
          <w:b w:val="0"/>
          <w:i w:val="0"/>
          <w:sz w:val="16"/>
        </w:rPr>
        <w:t xml:space="preserve">  final String? jenisKos;</w:t>
      </w:r>
    </w:p>
    <w:p>
      <w:pPr>
        <w:spacing w:line="240" w:lineRule="auto" w:before="0" w:after="0"/>
        <w:ind w:left="0" w:firstLine="0"/>
        <w:jc w:val="left"/>
      </w:pPr>
      <w:r>
        <w:rPr>
          <w:rFonts w:ascii="Courier New" w:hAnsi="Courier New" w:cs="Courier New"/>
          <w:b w:val="0"/>
          <w:i w:val="0"/>
          <w:sz w:val="16"/>
        </w:rPr>
        <w:t xml:space="preserve">  final List&lt;String&gt; fasilitas;</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KosRecommendationException implements Exception {</w:t>
      </w:r>
    </w:p>
    <w:p>
      <w:pPr>
        <w:spacing w:line="240" w:lineRule="auto" w:before="0" w:after="0"/>
        <w:ind w:left="0" w:firstLine="0"/>
        <w:jc w:val="left"/>
      </w:pPr>
      <w:r>
        <w:rPr>
          <w:rFonts w:ascii="Courier New" w:hAnsi="Courier New" w:cs="Courier New"/>
          <w:b w:val="0"/>
          <w:i w:val="0"/>
          <w:sz w:val="16"/>
        </w:rPr>
        <w:t xml:space="preserve">  const KosRecommendationException(this.message);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message;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@override</w:t>
      </w:r>
    </w:p>
    <w:p>
      <w:pPr>
        <w:spacing w:line="240" w:lineRule="auto" w:before="0" w:after="0"/>
        <w:ind w:left="0" w:firstLine="0"/>
        <w:jc w:val="left"/>
      </w:pPr>
      <w:r>
        <w:rPr>
          <w:rFonts w:ascii="Courier New" w:hAnsi="Courier New" w:cs="Courier New"/>
          <w:b w:val="0"/>
          <w:i w:val="0"/>
          <w:sz w:val="16"/>
        </w:rPr>
        <w:t xml:space="preserve">  String toString() =&gt; message;</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KosRecommendationRepository {</w:t>
      </w:r>
    </w:p>
    <w:p>
      <w:pPr>
        <w:spacing w:line="240" w:lineRule="auto" w:before="0" w:after="0"/>
        <w:ind w:left="0" w:firstLine="0"/>
        <w:jc w:val="left"/>
      </w:pPr>
      <w:r>
        <w:rPr>
          <w:rFonts w:ascii="Courier New" w:hAnsi="Courier New" w:cs="Courier New"/>
          <w:b w:val="0"/>
          <w:i w:val="0"/>
          <w:sz w:val="16"/>
        </w:rPr>
        <w:t xml:space="preserve">  const KosRecommendationRepository._();</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URL backend FastAPI (TF-IDF + Cosine Similarity).</w:t>
      </w:r>
    </w:p>
    <w:p>
      <w:pPr>
        <w:spacing w:line="240" w:lineRule="auto" w:before="0" w:after="0"/>
        <w:ind w:left="0" w:firstLine="0"/>
        <w:jc w:val="left"/>
      </w:pPr>
      <w:r>
        <w:rPr>
          <w:rFonts w:ascii="Courier New" w:hAnsi="Courier New" w:cs="Courier New"/>
          <w:b w:val="0"/>
          <w:i w:val="0"/>
          <w:sz w:val="16"/>
        </w:rPr>
        <w:t xml:space="preserve">  /// 10.0.2.2 = alamat komputer host dari sudut pandang emulator Android.</w:t>
      </w:r>
    </w:p>
    <w:p>
      <w:pPr>
        <w:spacing w:line="240" w:lineRule="auto" w:before="0" w:after="0"/>
        <w:ind w:left="0" w:firstLine="0"/>
        <w:jc w:val="left"/>
      </w:pPr>
      <w:r>
        <w:rPr>
          <w:rFonts w:ascii="Courier New" w:hAnsi="Courier New" w:cs="Courier New"/>
          <w:b w:val="0"/>
          <w:i w:val="0"/>
          <w:sz w:val="16"/>
        </w:rPr>
        <w:t xml:space="preserve">  /// Ganti ke URL production saat backend sudah di-deploy, atau ke IP LAN</w:t>
      </w:r>
    </w:p>
    <w:p>
      <w:pPr>
        <w:spacing w:line="240" w:lineRule="auto" w:before="0" w:after="0"/>
        <w:ind w:left="0" w:firstLine="0"/>
        <w:jc w:val="left"/>
      </w:pPr>
      <w:r>
        <w:rPr>
          <w:rFonts w:ascii="Courier New" w:hAnsi="Courier New" w:cs="Courier New"/>
          <w:b w:val="0"/>
          <w:i w:val="0"/>
          <w:sz w:val="16"/>
        </w:rPr>
        <w:t xml:space="preserve">  /// komputer kalau testing pakai HP fisik (bukan emulator).</w:t>
      </w:r>
    </w:p>
    <w:p>
      <w:pPr>
        <w:spacing w:line="240" w:lineRule="auto" w:before="0" w:after="0"/>
        <w:ind w:left="0" w:firstLine="0"/>
        <w:jc w:val="left"/>
      </w:pPr>
      <w:r>
        <w:rPr>
          <w:rFonts w:ascii="Courier New" w:hAnsi="Courier New" w:cs="Courier New"/>
          <w:b w:val="0"/>
          <w:i w:val="0"/>
          <w:sz w:val="16"/>
        </w:rPr>
        <w:t xml:space="preserve">  static const String baseUrl = 'http://10.0.2.2:8000';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const List&lt;String&gt; facilityOptions = &lt;String&gt;[</w:t>
      </w:r>
    </w:p>
    <w:p>
      <w:pPr>
        <w:spacing w:line="240" w:lineRule="auto" w:before="0" w:after="0"/>
        <w:ind w:left="0" w:firstLine="0"/>
        <w:jc w:val="left"/>
      </w:pPr>
      <w:r>
        <w:rPr>
          <w:rFonts w:ascii="Courier New" w:hAnsi="Courier New" w:cs="Courier New"/>
          <w:b w:val="0"/>
          <w:i w:val="0"/>
          <w:sz w:val="16"/>
        </w:rPr>
        <w:t xml:space="preserve">    'wifi',</w:t>
      </w:r>
    </w:p>
    <w:p>
      <w:pPr>
        <w:spacing w:line="240" w:lineRule="auto" w:before="0" w:after="0"/>
        <w:ind w:left="0" w:firstLine="0"/>
        <w:jc w:val="left"/>
      </w:pPr>
      <w:r>
        <w:rPr>
          <w:rFonts w:ascii="Courier New" w:hAnsi="Courier New" w:cs="Courier New"/>
          <w:b w:val="0"/>
          <w:i w:val="0"/>
          <w:sz w:val="16"/>
        </w:rPr>
        <w:t xml:space="preserve">    'ac',</w:t>
      </w:r>
    </w:p>
    <w:p>
      <w:pPr>
        <w:spacing w:line="240" w:lineRule="auto" w:before="0" w:after="0"/>
        <w:ind w:left="0" w:firstLine="0"/>
        <w:jc w:val="left"/>
      </w:pPr>
      <w:r>
        <w:rPr>
          <w:rFonts w:ascii="Courier New" w:hAnsi="Courier New" w:cs="Courier New"/>
          <w:b w:val="0"/>
          <w:i w:val="0"/>
          <w:sz w:val="16"/>
        </w:rPr>
        <w:t xml:space="preserve">    'kipas',</w:t>
      </w:r>
    </w:p>
    <w:p>
      <w:pPr>
        <w:spacing w:line="240" w:lineRule="auto" w:before="0" w:after="0"/>
        <w:ind w:left="0" w:firstLine="0"/>
        <w:jc w:val="left"/>
      </w:pPr>
      <w:r>
        <w:rPr>
          <w:rFonts w:ascii="Courier New" w:hAnsi="Courier New" w:cs="Courier New"/>
          <w:b w:val="0"/>
          <w:i w:val="0"/>
          <w:sz w:val="16"/>
        </w:rPr>
        <w:t xml:space="preserve">    'kasur',</w:t>
      </w:r>
    </w:p>
    <w:p>
      <w:pPr>
        <w:spacing w:line="240" w:lineRule="auto" w:before="0" w:after="0"/>
        <w:ind w:left="0" w:firstLine="0"/>
        <w:jc w:val="left"/>
      </w:pPr>
      <w:r>
        <w:rPr>
          <w:rFonts w:ascii="Courier New" w:hAnsi="Courier New" w:cs="Courier New"/>
          <w:b w:val="0"/>
          <w:i w:val="0"/>
          <w:sz w:val="16"/>
        </w:rPr>
        <w:t xml:space="preserve">    'lemari',</w:t>
      </w:r>
    </w:p>
    <w:p>
      <w:pPr>
        <w:spacing w:line="240" w:lineRule="auto" w:before="0" w:after="0"/>
        <w:ind w:left="0" w:firstLine="0"/>
        <w:jc w:val="left"/>
      </w:pPr>
      <w:r>
        <w:rPr>
          <w:rFonts w:ascii="Courier New" w:hAnsi="Courier New" w:cs="Courier New"/>
          <w:b w:val="0"/>
          <w:i w:val="0"/>
          <w:sz w:val="16"/>
        </w:rPr>
        <w:t xml:space="preserve">    'meja',</w:t>
      </w:r>
    </w:p>
    <w:p>
      <w:pPr>
        <w:spacing w:line="240" w:lineRule="auto" w:before="0" w:after="0"/>
        <w:ind w:left="0" w:firstLine="0"/>
        <w:jc w:val="left"/>
      </w:pPr>
      <w:r>
        <w:rPr>
          <w:rFonts w:ascii="Courier New" w:hAnsi="Courier New" w:cs="Courier New"/>
          <w:b w:val="0"/>
          <w:i w:val="0"/>
          <w:sz w:val="16"/>
        </w:rPr>
        <w:t xml:space="preserve">    'kamar_mandi_dalam',</w:t>
      </w:r>
    </w:p>
    <w:p>
      <w:pPr>
        <w:spacing w:line="240" w:lineRule="auto" w:before="0" w:after="0"/>
        <w:ind w:left="0" w:firstLine="0"/>
        <w:jc w:val="left"/>
      </w:pPr>
      <w:r>
        <w:rPr>
          <w:rFonts w:ascii="Courier New" w:hAnsi="Courier New" w:cs="Courier New"/>
          <w:b w:val="0"/>
          <w:i w:val="0"/>
          <w:sz w:val="16"/>
        </w:rPr>
        <w:t xml:space="preserve">    'parkir_motor',</w:t>
      </w:r>
    </w:p>
    <w:p>
      <w:pPr>
        <w:spacing w:line="240" w:lineRule="auto" w:before="0" w:after="0"/>
        <w:ind w:left="0" w:firstLine="0"/>
        <w:jc w:val="left"/>
      </w:pPr>
      <w:r>
        <w:rPr>
          <w:rFonts w:ascii="Courier New" w:hAnsi="Courier New" w:cs="Courier New"/>
          <w:b w:val="0"/>
          <w:i w:val="0"/>
          <w:sz w:val="16"/>
        </w:rPr>
        <w:t xml:space="preserve">    'parkir_mobil',</w:t>
      </w:r>
    </w:p>
    <w:p>
      <w:pPr>
        <w:spacing w:line="240" w:lineRule="auto" w:before="0" w:after="0"/>
        <w:ind w:left="0" w:firstLine="0"/>
        <w:jc w:val="left"/>
      </w:pPr>
      <w:r>
        <w:rPr>
          <w:rFonts w:ascii="Courier New" w:hAnsi="Courier New" w:cs="Courier New"/>
          <w:b w:val="0"/>
          <w:i w:val="0"/>
          <w:sz w:val="16"/>
        </w:rPr>
        <w:t xml:space="preserve">    'dapur',</w:t>
      </w:r>
    </w:p>
    <w:p>
      <w:pPr>
        <w:spacing w:line="240" w:lineRule="auto" w:before="0" w:after="0"/>
        <w:ind w:left="0" w:firstLine="0"/>
        <w:jc w:val="left"/>
      </w:pPr>
      <w:r>
        <w:rPr>
          <w:rFonts w:ascii="Courier New" w:hAnsi="Courier New" w:cs="Courier New"/>
          <w:b w:val="0"/>
          <w:i w:val="0"/>
          <w:sz w:val="16"/>
        </w:rPr>
        <w:t xml:space="preserve">    'cctv',</w:t>
      </w:r>
    </w:p>
    <w:p>
      <w:pPr>
        <w:spacing w:line="240" w:lineRule="auto" w:before="0" w:after="0"/>
        <w:ind w:left="0" w:firstLine="0"/>
        <w:jc w:val="left"/>
      </w:pPr>
      <w:r>
        <w:rPr>
          <w:rFonts w:ascii="Courier New" w:hAnsi="Courier New" w:cs="Courier New"/>
          <w:b w:val="0"/>
          <w:i w:val="0"/>
          <w:sz w:val="16"/>
        </w:rPr>
        <w:t xml:space="preserve">    'keamanan',</w:t>
      </w:r>
    </w:p>
    <w:p>
      <w:pPr>
        <w:spacing w:line="240" w:lineRule="auto" w:before="0" w:after="0"/>
        <w:ind w:left="0" w:firstLine="0"/>
        <w:jc w:val="left"/>
      </w:pPr>
      <w:r>
        <w:rPr>
          <w:rFonts w:ascii="Courier New" w:hAnsi="Courier New" w:cs="Courier New"/>
          <w:b w:val="0"/>
          <w:i w:val="0"/>
          <w:sz w:val="16"/>
        </w:rPr>
        <w:t xml:space="preserve">    'dekat_transportasi',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const Map&lt;String, String&gt; facilityLabels = &lt;String, String&gt;{</w:t>
      </w:r>
    </w:p>
    <w:p>
      <w:pPr>
        <w:spacing w:line="240" w:lineRule="auto" w:before="0" w:after="0"/>
        <w:ind w:left="0" w:firstLine="0"/>
        <w:jc w:val="left"/>
      </w:pPr>
      <w:r>
        <w:rPr>
          <w:rFonts w:ascii="Courier New" w:hAnsi="Courier New" w:cs="Courier New"/>
          <w:b w:val="0"/>
          <w:i w:val="0"/>
          <w:sz w:val="16"/>
        </w:rPr>
        <w:t xml:space="preserve">    'wifi': 'WiFi',</w:t>
      </w:r>
    </w:p>
    <w:p>
      <w:pPr>
        <w:spacing w:line="240" w:lineRule="auto" w:before="0" w:after="0"/>
        <w:ind w:left="0" w:firstLine="0"/>
        <w:jc w:val="left"/>
      </w:pPr>
      <w:r>
        <w:rPr>
          <w:rFonts w:ascii="Courier New" w:hAnsi="Courier New" w:cs="Courier New"/>
          <w:b w:val="0"/>
          <w:i w:val="0"/>
          <w:sz w:val="16"/>
        </w:rPr>
        <w:t xml:space="preserve">    'ac': 'AC',</w:t>
      </w:r>
    </w:p>
    <w:p>
      <w:pPr>
        <w:spacing w:line="240" w:lineRule="auto" w:before="0" w:after="0"/>
        <w:ind w:left="0" w:firstLine="0"/>
        <w:jc w:val="left"/>
      </w:pPr>
      <w:r>
        <w:rPr>
          <w:rFonts w:ascii="Courier New" w:hAnsi="Courier New" w:cs="Courier New"/>
          <w:b w:val="0"/>
          <w:i w:val="0"/>
          <w:sz w:val="16"/>
        </w:rPr>
        <w:t xml:space="preserve">    'kipas': 'Kipas Angin',</w:t>
      </w:r>
    </w:p>
    <w:p>
      <w:pPr>
        <w:spacing w:line="240" w:lineRule="auto" w:before="0" w:after="0"/>
        <w:ind w:left="0" w:firstLine="0"/>
        <w:jc w:val="left"/>
      </w:pPr>
      <w:r>
        <w:rPr>
          <w:rFonts w:ascii="Courier New" w:hAnsi="Courier New" w:cs="Courier New"/>
          <w:b w:val="0"/>
          <w:i w:val="0"/>
          <w:sz w:val="16"/>
        </w:rPr>
        <w:t xml:space="preserve">    'kasur': 'Kasur',</w:t>
      </w:r>
    </w:p>
    <w:p>
      <w:pPr>
        <w:spacing w:line="240" w:lineRule="auto" w:before="0" w:after="0"/>
        <w:ind w:left="0" w:firstLine="0"/>
        <w:jc w:val="left"/>
      </w:pPr>
      <w:r>
        <w:rPr>
          <w:rFonts w:ascii="Courier New" w:hAnsi="Courier New" w:cs="Courier New"/>
          <w:b w:val="0"/>
          <w:i w:val="0"/>
          <w:sz w:val="16"/>
        </w:rPr>
        <w:t xml:space="preserve">    'lemari': 'Lemari',</w:t>
      </w:r>
    </w:p>
    <w:p>
      <w:pPr>
        <w:spacing w:line="240" w:lineRule="auto" w:before="0" w:after="0"/>
        <w:ind w:left="0" w:firstLine="0"/>
        <w:jc w:val="left"/>
      </w:pPr>
      <w:r>
        <w:rPr>
          <w:rFonts w:ascii="Courier New" w:hAnsi="Courier New" w:cs="Courier New"/>
          <w:b w:val="0"/>
          <w:i w:val="0"/>
          <w:sz w:val="16"/>
        </w:rPr>
        <w:t xml:space="preserve">    'meja': 'Meja',</w:t>
      </w:r>
    </w:p>
    <w:p>
      <w:pPr>
        <w:spacing w:line="240" w:lineRule="auto" w:before="0" w:after="0"/>
        <w:ind w:left="0" w:firstLine="0"/>
        <w:jc w:val="left"/>
      </w:pPr>
      <w:r>
        <w:rPr>
          <w:rFonts w:ascii="Courier New" w:hAnsi="Courier New" w:cs="Courier New"/>
          <w:b w:val="0"/>
          <w:i w:val="0"/>
          <w:sz w:val="16"/>
        </w:rPr>
        <w:t xml:space="preserve">    'kamar_mandi_dalam': 'Kamar Mandi Dalam',</w:t>
      </w:r>
    </w:p>
    <w:p>
      <w:pPr>
        <w:spacing w:line="240" w:lineRule="auto" w:before="0" w:after="0"/>
        <w:ind w:left="0" w:firstLine="0"/>
        <w:jc w:val="left"/>
      </w:pPr>
      <w:r>
        <w:rPr>
          <w:rFonts w:ascii="Courier New" w:hAnsi="Courier New" w:cs="Courier New"/>
          <w:b w:val="0"/>
          <w:i w:val="0"/>
          <w:sz w:val="16"/>
        </w:rPr>
        <w:t xml:space="preserve">    'parkir_motor': 'Parkir Motor',</w:t>
      </w:r>
    </w:p>
    <w:p>
      <w:pPr>
        <w:spacing w:line="240" w:lineRule="auto" w:before="0" w:after="0"/>
        <w:ind w:left="0" w:firstLine="0"/>
        <w:jc w:val="left"/>
      </w:pPr>
      <w:r>
        <w:rPr>
          <w:rFonts w:ascii="Courier New" w:hAnsi="Courier New" w:cs="Courier New"/>
          <w:b w:val="0"/>
          <w:i w:val="0"/>
          <w:sz w:val="16"/>
        </w:rPr>
        <w:t xml:space="preserve">    'parkir_mobil': 'Parkir Mobil',</w:t>
      </w:r>
    </w:p>
    <w:p>
      <w:pPr>
        <w:spacing w:line="240" w:lineRule="auto" w:before="0" w:after="0"/>
        <w:ind w:left="0" w:firstLine="0"/>
        <w:jc w:val="left"/>
      </w:pPr>
      <w:r>
        <w:rPr>
          <w:rFonts w:ascii="Courier New" w:hAnsi="Courier New" w:cs="Courier New"/>
          <w:b w:val="0"/>
          <w:i w:val="0"/>
          <w:sz w:val="16"/>
        </w:rPr>
        <w:t xml:space="preserve">    'dapur': 'Dapur',</w:t>
      </w:r>
    </w:p>
    <w:p>
      <w:pPr>
        <w:spacing w:line="240" w:lineRule="auto" w:before="0" w:after="0"/>
        <w:ind w:left="0" w:firstLine="0"/>
        <w:jc w:val="left"/>
      </w:pPr>
      <w:r>
        <w:rPr>
          <w:rFonts w:ascii="Courier New" w:hAnsi="Courier New" w:cs="Courier New"/>
          <w:b w:val="0"/>
          <w:i w:val="0"/>
          <w:sz w:val="16"/>
        </w:rPr>
        <w:t xml:space="preserve">    'cctv': 'CCTV',</w:t>
      </w:r>
    </w:p>
    <w:p>
      <w:pPr>
        <w:spacing w:line="240" w:lineRule="auto" w:before="0" w:after="0"/>
        <w:ind w:left="0" w:firstLine="0"/>
        <w:jc w:val="left"/>
      </w:pPr>
      <w:r>
        <w:rPr>
          <w:rFonts w:ascii="Courier New" w:hAnsi="Courier New" w:cs="Courier New"/>
          <w:b w:val="0"/>
          <w:i w:val="0"/>
          <w:sz w:val="16"/>
        </w:rPr>
        <w:t xml:space="preserve">    'keamanan': 'Keamanan 24 Jam',</w:t>
      </w:r>
    </w:p>
    <w:p>
      <w:pPr>
        <w:spacing w:line="240" w:lineRule="auto" w:before="0" w:after="0"/>
        <w:ind w:left="0" w:firstLine="0"/>
        <w:jc w:val="left"/>
      </w:pPr>
      <w:r>
        <w:rPr>
          <w:rFonts w:ascii="Courier New" w:hAnsi="Courier New" w:cs="Courier New"/>
          <w:b w:val="0"/>
          <w:i w:val="0"/>
          <w:sz w:val="16"/>
        </w:rPr>
        <w:t xml:space="preserve">    'dekat_transportasi': 'Dekat Transportasi Umum',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const List&lt;String&gt; roomTypeOptions = &lt;String&gt;['Putra', 'Putri', 'Campur'];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Dataset saat ini cuma mencakup kota Depok, jadi kota dikunci di sini</w:t>
      </w:r>
    </w:p>
    <w:p>
      <w:pPr>
        <w:spacing w:line="240" w:lineRule="auto" w:before="0" w:after="0"/>
        <w:ind w:left="0" w:firstLine="0"/>
        <w:jc w:val="left"/>
      </w:pPr>
      <w:r>
        <w:rPr>
          <w:rFonts w:ascii="Courier New" w:hAnsi="Courier New" w:cs="Courier New"/>
          <w:b w:val="0"/>
          <w:i w:val="0"/>
          <w:sz w:val="16"/>
        </w:rPr>
        <w:t xml:space="preserve">  /// dan tidak perlu diinput manual oleh user.</w:t>
      </w:r>
    </w:p>
    <w:p>
      <w:pPr>
        <w:spacing w:line="240" w:lineRule="auto" w:before="0" w:after="0"/>
        <w:ind w:left="0" w:firstLine="0"/>
        <w:jc w:val="left"/>
      </w:pPr>
      <w:r>
        <w:rPr>
          <w:rFonts w:ascii="Courier New" w:hAnsi="Courier New" w:cs="Courier New"/>
          <w:b w:val="0"/>
          <w:i w:val="0"/>
          <w:sz w:val="16"/>
        </w:rPr>
        <w:t xml:space="preserve">  static const String defaultKota = 'Depok';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Kecamatan yang tersedia di dataset Depok saat ini.</w:t>
      </w:r>
    </w:p>
    <w:p>
      <w:pPr>
        <w:spacing w:line="240" w:lineRule="auto" w:before="0" w:after="0"/>
        <w:ind w:left="0" w:firstLine="0"/>
        <w:jc w:val="left"/>
      </w:pPr>
      <w:r>
        <w:rPr>
          <w:rFonts w:ascii="Courier New" w:hAnsi="Courier New" w:cs="Courier New"/>
          <w:b w:val="0"/>
          <w:i w:val="0"/>
          <w:sz w:val="16"/>
        </w:rPr>
        <w:t xml:space="preserve">  static const List&lt;String&gt; kecamatanOptions = &lt;String&gt;[</w:t>
      </w:r>
    </w:p>
    <w:p>
      <w:pPr>
        <w:spacing w:line="240" w:lineRule="auto" w:before="0" w:after="0"/>
        <w:ind w:left="0" w:firstLine="0"/>
        <w:jc w:val="left"/>
      </w:pPr>
      <w:r>
        <w:rPr>
          <w:rFonts w:ascii="Courier New" w:hAnsi="Courier New" w:cs="Courier New"/>
          <w:b w:val="0"/>
          <w:i w:val="0"/>
          <w:sz w:val="16"/>
        </w:rPr>
        <w:t xml:space="preserve">    'Beji',</w:t>
      </w:r>
    </w:p>
    <w:p>
      <w:pPr>
        <w:spacing w:line="240" w:lineRule="auto" w:before="0" w:after="0"/>
        <w:ind w:left="0" w:firstLine="0"/>
        <w:jc w:val="left"/>
      </w:pPr>
      <w:r>
        <w:rPr>
          <w:rFonts w:ascii="Courier New" w:hAnsi="Courier New" w:cs="Courier New"/>
          <w:b w:val="0"/>
          <w:i w:val="0"/>
          <w:sz w:val="16"/>
        </w:rPr>
        <w:t xml:space="preserve">    'Cimanggis',</w:t>
      </w:r>
    </w:p>
    <w:p>
      <w:pPr>
        <w:spacing w:line="240" w:lineRule="auto" w:before="0" w:after="0"/>
        <w:ind w:left="0" w:firstLine="0"/>
        <w:jc w:val="left"/>
      </w:pPr>
      <w:r>
        <w:rPr>
          <w:rFonts w:ascii="Courier New" w:hAnsi="Courier New" w:cs="Courier New"/>
          <w:b w:val="0"/>
          <w:i w:val="0"/>
          <w:sz w:val="16"/>
        </w:rPr>
        <w:t xml:space="preserve">    'Tapos',</w:t>
      </w:r>
    </w:p>
    <w:p>
      <w:pPr>
        <w:spacing w:line="240" w:lineRule="auto" w:before="0" w:after="0"/>
        <w:ind w:left="0" w:firstLine="0"/>
        <w:jc w:val="left"/>
      </w:pPr>
      <w:r>
        <w:rPr>
          <w:rFonts w:ascii="Courier New" w:hAnsi="Courier New" w:cs="Courier New"/>
          <w:b w:val="0"/>
          <w:i w:val="0"/>
          <w:sz w:val="16"/>
        </w:rPr>
        <w:t xml:space="preserve">    'Pancoran Mas',</w:t>
      </w:r>
    </w:p>
    <w:p>
      <w:pPr>
        <w:spacing w:line="240" w:lineRule="auto" w:before="0" w:after="0"/>
        <w:ind w:left="0" w:firstLine="0"/>
        <w:jc w:val="left"/>
      </w:pPr>
      <w:r>
        <w:rPr>
          <w:rFonts w:ascii="Courier New" w:hAnsi="Courier New" w:cs="Courier New"/>
          <w:b w:val="0"/>
          <w:i w:val="0"/>
          <w:sz w:val="16"/>
        </w:rPr>
        <w:t xml:space="preserve">    'Sukmajaya',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const String demoProfileId = 'demo-mahasiswa-depok';</w:t>
      </w:r>
    </w:p>
    <w:p>
      <w:pPr>
        <w:spacing w:line="240" w:lineRule="auto" w:before="0" w:after="0"/>
        <w:ind w:left="0" w:firstLine="0"/>
        <w:jc w:val="left"/>
      </w:pPr>
      <w:r>
        <w:rPr>
          <w:rFonts w:ascii="Courier New" w:hAnsi="Courier New" w:cs="Courier New"/>
          <w:b w:val="0"/>
          <w:i w:val="0"/>
          <w:sz w:val="16"/>
        </w:rPr>
        <w:t xml:space="preserve">  static const List&lt;KosRecommendation&gt; demoRecommendations =</w:t>
      </w:r>
    </w:p>
    <w:p>
      <w:pPr>
        <w:spacing w:line="240" w:lineRule="auto" w:before="0" w:after="0"/>
        <w:ind w:left="0" w:firstLine="0"/>
        <w:jc w:val="left"/>
      </w:pPr>
      <w:r>
        <w:rPr>
          <w:rFonts w:ascii="Courier New" w:hAnsi="Courier New" w:cs="Courier New"/>
          <w:b w:val="0"/>
          <w:i w:val="0"/>
          <w:sz w:val="16"/>
        </w:rPr>
        <w:t xml:space="preserve">      &lt;KosRecommendation&gt;[</w:t>
      </w:r>
    </w:p>
    <w:p>
      <w:pPr>
        <w:spacing w:line="240" w:lineRule="auto" w:before="0" w:after="0"/>
        <w:ind w:left="0" w:firstLine="0"/>
        <w:jc w:val="left"/>
      </w:pPr>
      <w:r>
        <w:rPr>
          <w:rFonts w:ascii="Courier New" w:hAnsi="Courier New" w:cs="Courier New"/>
          <w:b w:val="0"/>
          <w:i w:val="0"/>
          <w:sz w:val="16"/>
        </w:rPr>
        <w:t xml:space="preserve">        KosRecommendation(</w:t>
      </w:r>
    </w:p>
    <w:p>
      <w:pPr>
        <w:spacing w:line="240" w:lineRule="auto" w:before="0" w:after="0"/>
        <w:ind w:left="0" w:firstLine="0"/>
        <w:jc w:val="left"/>
      </w:pPr>
      <w:r>
        <w:rPr>
          <w:rFonts w:ascii="Courier New" w:hAnsi="Courier New" w:cs="Courier New"/>
          <w:b w:val="0"/>
          <w:i w:val="0"/>
          <w:sz w:val="16"/>
        </w:rPr>
        <w:t xml:space="preserve">          rank: 1,</w:t>
      </w:r>
    </w:p>
    <w:p>
      <w:pPr>
        <w:spacing w:line="240" w:lineRule="auto" w:before="0" w:after="0"/>
        <w:ind w:left="0" w:firstLine="0"/>
        <w:jc w:val="left"/>
      </w:pPr>
      <w:r>
        <w:rPr>
          <w:rFonts w:ascii="Courier New" w:hAnsi="Courier New" w:cs="Courier New"/>
          <w:b w:val="0"/>
          <w:i w:val="0"/>
          <w:sz w:val="16"/>
        </w:rPr>
        <w:t xml:space="preserve">          kosId: 'demo-kos-1',</w:t>
      </w:r>
    </w:p>
    <w:p>
      <w:pPr>
        <w:spacing w:line="240" w:lineRule="auto" w:before="0" w:after="0"/>
        <w:ind w:left="0" w:firstLine="0"/>
        <w:jc w:val="left"/>
      </w:pPr>
      <w:r>
        <w:rPr>
          <w:rFonts w:ascii="Courier New" w:hAnsi="Courier New" w:cs="Courier New"/>
          <w:b w:val="0"/>
          <w:i w:val="0"/>
          <w:sz w:val="16"/>
        </w:rPr>
        <w:t xml:space="preserve">          name: 'Kos Melati Asri',</w:t>
      </w:r>
    </w:p>
    <w:p>
      <w:pPr>
        <w:spacing w:line="240" w:lineRule="auto" w:before="0" w:after="0"/>
        <w:ind w:left="0" w:firstLine="0"/>
        <w:jc w:val="left"/>
      </w:pPr>
      <w:r>
        <w:rPr>
          <w:rFonts w:ascii="Courier New" w:hAnsi="Courier New" w:cs="Courier New"/>
          <w:b w:val="0"/>
          <w:i w:val="0"/>
          <w:sz w:val="16"/>
        </w:rPr>
        <w:t xml:space="preserve">          location: 'Beji, Depok',</w:t>
      </w:r>
    </w:p>
    <w:p>
      <w:pPr>
        <w:spacing w:line="240" w:lineRule="auto" w:before="0" w:after="0"/>
        <w:ind w:left="0" w:firstLine="0"/>
        <w:jc w:val="left"/>
      </w:pPr>
      <w:r>
        <w:rPr>
          <w:rFonts w:ascii="Courier New" w:hAnsi="Courier New" w:cs="Courier New"/>
          <w:b w:val="0"/>
          <w:i w:val="0"/>
          <w:sz w:val="16"/>
        </w:rPr>
        <w:t xml:space="preserve">          city: 'Depok',</w:t>
      </w:r>
    </w:p>
    <w:p>
      <w:pPr>
        <w:spacing w:line="240" w:lineRule="auto" w:before="0" w:after="0"/>
        <w:ind w:left="0" w:firstLine="0"/>
        <w:jc w:val="left"/>
      </w:pPr>
      <w:r>
        <w:rPr>
          <w:rFonts w:ascii="Courier New" w:hAnsi="Courier New" w:cs="Courier New"/>
          <w:b w:val="0"/>
          <w:i w:val="0"/>
          <w:sz w:val="16"/>
        </w:rPr>
        <w:t xml:space="preserve">          monthlyPrice: 2100000,</w:t>
      </w:r>
    </w:p>
    <w:p>
      <w:pPr>
        <w:spacing w:line="240" w:lineRule="auto" w:before="0" w:after="0"/>
        <w:ind w:left="0" w:firstLine="0"/>
        <w:jc w:val="left"/>
      </w:pPr>
      <w:r>
        <w:rPr>
          <w:rFonts w:ascii="Courier New" w:hAnsi="Courier New" w:cs="Courier New"/>
          <w:b w:val="0"/>
          <w:i w:val="0"/>
          <w:sz w:val="16"/>
        </w:rPr>
        <w:t xml:space="preserve">          currency: 'IDR',</w:t>
      </w:r>
    </w:p>
    <w:p>
      <w:pPr>
        <w:spacing w:line="240" w:lineRule="auto" w:before="0" w:after="0"/>
        <w:ind w:left="0" w:firstLine="0"/>
        <w:jc w:val="left"/>
      </w:pPr>
      <w:r>
        <w:rPr>
          <w:rFonts w:ascii="Courier New" w:hAnsi="Courier New" w:cs="Courier New"/>
          <w:b w:val="0"/>
          <w:i w:val="0"/>
          <w:sz w:val="16"/>
        </w:rPr>
        <w:t xml:space="preserve">          roomType: 'Putri',</w:t>
      </w:r>
    </w:p>
    <w:p>
      <w:pPr>
        <w:spacing w:line="240" w:lineRule="auto" w:before="0" w:after="0"/>
        <w:ind w:left="0" w:firstLine="0"/>
        <w:jc w:val="left"/>
      </w:pPr>
      <w:r>
        <w:rPr>
          <w:rFonts w:ascii="Courier New" w:hAnsi="Courier New" w:cs="Courier New"/>
          <w:b w:val="0"/>
          <w:i w:val="0"/>
          <w:sz w:val="16"/>
        </w:rPr>
        <w:t xml:space="preserve">          facilities: &lt;String&gt;['wifi', 'ac', 'kamar_mandi_dalam', 'parkir_motor'],</w:t>
      </w:r>
    </w:p>
    <w:p>
      <w:pPr>
        <w:spacing w:line="240" w:lineRule="auto" w:before="0" w:after="0"/>
        <w:ind w:left="0" w:firstLine="0"/>
        <w:jc w:val="left"/>
      </w:pPr>
      <w:r>
        <w:rPr>
          <w:rFonts w:ascii="Courier New" w:hAnsi="Courier New" w:cs="Courier New"/>
          <w:b w:val="0"/>
          <w:i w:val="0"/>
          <w:sz w:val="16"/>
        </w:rPr>
        <w:t xml:space="preserve">          cosineSimilarity: 0.8942,</w:t>
      </w:r>
    </w:p>
    <w:p>
      <w:pPr>
        <w:spacing w:line="240" w:lineRule="auto" w:before="0" w:after="0"/>
        <w:ind w:left="0" w:firstLine="0"/>
        <w:jc w:val="left"/>
      </w:pPr>
      <w:r>
        <w:rPr>
          <w:rFonts w:ascii="Courier New" w:hAnsi="Courier New" w:cs="Courier New"/>
          <w:b w:val="0"/>
          <w:i w:val="0"/>
          <w:sz w:val="16"/>
        </w:rPr>
        <w:t xml:space="preserve">          reasons: &lt;String&gt;[</w:t>
      </w:r>
    </w:p>
    <w:p>
      <w:pPr>
        <w:spacing w:line="240" w:lineRule="auto" w:before="0" w:after="0"/>
        <w:ind w:left="0" w:firstLine="0"/>
        <w:jc w:val="left"/>
      </w:pPr>
      <w:r>
        <w:rPr>
          <w:rFonts w:ascii="Courier New" w:hAnsi="Courier New" w:cs="Courier New"/>
          <w:b w:val="0"/>
          <w:i w:val="0"/>
          <w:sz w:val="16"/>
        </w:rPr>
        <w:t xml:space="preserve">            'Cocok dengan fasilitas: WiFi, AC, Kamar Mandi Dalam',</w:t>
      </w:r>
    </w:p>
    <w:p>
      <w:pPr>
        <w:spacing w:line="240" w:lineRule="auto" w:before="0" w:after="0"/>
        <w:ind w:left="0" w:firstLine="0"/>
        <w:jc w:val="left"/>
      </w:pPr>
      <w:r>
        <w:rPr>
          <w:rFonts w:ascii="Courier New" w:hAnsi="Courier New" w:cs="Courier New"/>
          <w:b w:val="0"/>
          <w:i w:val="0"/>
          <w:sz w:val="16"/>
        </w:rPr>
        <w:t xml:space="preserve">            'Harga Rp2.100.000 sesuai rentang anggaran',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isDemo: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w:t>
      </w:r>
    </w:p>
    <w:p>
      <w:pPr>
        <w:spacing w:line="240" w:lineRule="auto" w:before="0" w:after="0"/>
        <w:ind w:left="0" w:firstLine="0"/>
        <w:jc w:val="left"/>
      </w:pPr>
      <w:r>
        <w:rPr>
          <w:rFonts w:ascii="Courier New" w:hAnsi="Courier New" w:cs="Courier New"/>
          <w:b w:val="0"/>
          <w:i w:val="0"/>
          <w:sz w:val="16"/>
        </w:rPr>
        <w:t xml:space="preserve">          rank: 2,</w:t>
      </w:r>
    </w:p>
    <w:p>
      <w:pPr>
        <w:spacing w:line="240" w:lineRule="auto" w:before="0" w:after="0"/>
        <w:ind w:left="0" w:firstLine="0"/>
        <w:jc w:val="left"/>
      </w:pPr>
      <w:r>
        <w:rPr>
          <w:rFonts w:ascii="Courier New" w:hAnsi="Courier New" w:cs="Courier New"/>
          <w:b w:val="0"/>
          <w:i w:val="0"/>
          <w:sz w:val="16"/>
        </w:rPr>
        <w:t xml:space="preserve">          kosId: 'demo-kos-2',</w:t>
      </w:r>
    </w:p>
    <w:p>
      <w:pPr>
        <w:spacing w:line="240" w:lineRule="auto" w:before="0" w:after="0"/>
        <w:ind w:left="0" w:firstLine="0"/>
        <w:jc w:val="left"/>
      </w:pPr>
      <w:r>
        <w:rPr>
          <w:rFonts w:ascii="Courier New" w:hAnsi="Courier New" w:cs="Courier New"/>
          <w:b w:val="0"/>
          <w:i w:val="0"/>
          <w:sz w:val="16"/>
        </w:rPr>
        <w:t xml:space="preserve">          name: 'Kos Sukmajaya Residence',</w:t>
      </w:r>
    </w:p>
    <w:p>
      <w:pPr>
        <w:spacing w:line="240" w:lineRule="auto" w:before="0" w:after="0"/>
        <w:ind w:left="0" w:firstLine="0"/>
        <w:jc w:val="left"/>
      </w:pPr>
      <w:r>
        <w:rPr>
          <w:rFonts w:ascii="Courier New" w:hAnsi="Courier New" w:cs="Courier New"/>
          <w:b w:val="0"/>
          <w:i w:val="0"/>
          <w:sz w:val="16"/>
        </w:rPr>
        <w:t xml:space="preserve">          location: 'Sukmajaya, Depok',</w:t>
      </w:r>
    </w:p>
    <w:p>
      <w:pPr>
        <w:spacing w:line="240" w:lineRule="auto" w:before="0" w:after="0"/>
        <w:ind w:left="0" w:firstLine="0"/>
        <w:jc w:val="left"/>
      </w:pPr>
      <w:r>
        <w:rPr>
          <w:rFonts w:ascii="Courier New" w:hAnsi="Courier New" w:cs="Courier New"/>
          <w:b w:val="0"/>
          <w:i w:val="0"/>
          <w:sz w:val="16"/>
        </w:rPr>
        <w:t xml:space="preserve">          city: 'Depok',</w:t>
      </w:r>
    </w:p>
    <w:p>
      <w:pPr>
        <w:spacing w:line="240" w:lineRule="auto" w:before="0" w:after="0"/>
        <w:ind w:left="0" w:firstLine="0"/>
        <w:jc w:val="left"/>
      </w:pPr>
      <w:r>
        <w:rPr>
          <w:rFonts w:ascii="Courier New" w:hAnsi="Courier New" w:cs="Courier New"/>
          <w:b w:val="0"/>
          <w:i w:val="0"/>
          <w:sz w:val="16"/>
        </w:rPr>
        <w:t xml:space="preserve">          monthlyPrice: 2450000,</w:t>
      </w:r>
    </w:p>
    <w:p>
      <w:pPr>
        <w:spacing w:line="240" w:lineRule="auto" w:before="0" w:after="0"/>
        <w:ind w:left="0" w:firstLine="0"/>
        <w:jc w:val="left"/>
      </w:pPr>
      <w:r>
        <w:rPr>
          <w:rFonts w:ascii="Courier New" w:hAnsi="Courier New" w:cs="Courier New"/>
          <w:b w:val="0"/>
          <w:i w:val="0"/>
          <w:sz w:val="16"/>
        </w:rPr>
        <w:t xml:space="preserve">          currency: 'IDR',</w:t>
      </w:r>
    </w:p>
    <w:p>
      <w:pPr>
        <w:spacing w:line="240" w:lineRule="auto" w:before="0" w:after="0"/>
        <w:ind w:left="0" w:firstLine="0"/>
        <w:jc w:val="left"/>
      </w:pPr>
      <w:r>
        <w:rPr>
          <w:rFonts w:ascii="Courier New" w:hAnsi="Courier New" w:cs="Courier New"/>
          <w:b w:val="0"/>
          <w:i w:val="0"/>
          <w:sz w:val="16"/>
        </w:rPr>
        <w:t xml:space="preserve">          roomType: 'Campur',</w:t>
      </w:r>
    </w:p>
    <w:p>
      <w:pPr>
        <w:spacing w:line="240" w:lineRule="auto" w:before="0" w:after="0"/>
        <w:ind w:left="0" w:firstLine="0"/>
        <w:jc w:val="left"/>
      </w:pPr>
      <w:r>
        <w:rPr>
          <w:rFonts w:ascii="Courier New" w:hAnsi="Courier New" w:cs="Courier New"/>
          <w:b w:val="0"/>
          <w:i w:val="0"/>
          <w:sz w:val="16"/>
        </w:rPr>
        <w:t xml:space="preserve">          facilities: &lt;String&gt;['wifi', 'ac', 'dekat_transportasi'],</w:t>
      </w:r>
    </w:p>
    <w:p>
      <w:pPr>
        <w:spacing w:line="240" w:lineRule="auto" w:before="0" w:after="0"/>
        <w:ind w:left="0" w:firstLine="0"/>
        <w:jc w:val="left"/>
      </w:pPr>
      <w:r>
        <w:rPr>
          <w:rFonts w:ascii="Courier New" w:hAnsi="Courier New" w:cs="Courier New"/>
          <w:b w:val="0"/>
          <w:i w:val="0"/>
          <w:sz w:val="16"/>
        </w:rPr>
        <w:t xml:space="preserve">          cosineSimilarity: 0.8417,</w:t>
      </w:r>
    </w:p>
    <w:p>
      <w:pPr>
        <w:spacing w:line="240" w:lineRule="auto" w:before="0" w:after="0"/>
        <w:ind w:left="0" w:firstLine="0"/>
        <w:jc w:val="left"/>
      </w:pPr>
      <w:r>
        <w:rPr>
          <w:rFonts w:ascii="Courier New" w:hAnsi="Courier New" w:cs="Courier New"/>
          <w:b w:val="0"/>
          <w:i w:val="0"/>
          <w:sz w:val="16"/>
        </w:rPr>
        <w:t xml:space="preserve">          reasons: &lt;String&gt;[</w:t>
      </w:r>
    </w:p>
    <w:p>
      <w:pPr>
        <w:spacing w:line="240" w:lineRule="auto" w:before="0" w:after="0"/>
        <w:ind w:left="0" w:firstLine="0"/>
        <w:jc w:val="left"/>
      </w:pPr>
      <w:r>
        <w:rPr>
          <w:rFonts w:ascii="Courier New" w:hAnsi="Courier New" w:cs="Courier New"/>
          <w:b w:val="0"/>
          <w:i w:val="0"/>
          <w:sz w:val="16"/>
        </w:rPr>
        <w:t xml:space="preserve">            'Cocok dengan fasilitas: WiFi, AC, Dekat Transportasi Umum',</w:t>
      </w:r>
    </w:p>
    <w:p>
      <w:pPr>
        <w:spacing w:line="240" w:lineRule="auto" w:before="0" w:after="0"/>
        <w:ind w:left="0" w:firstLine="0"/>
        <w:jc w:val="left"/>
      </w:pPr>
      <w:r>
        <w:rPr>
          <w:rFonts w:ascii="Courier New" w:hAnsi="Courier New" w:cs="Courier New"/>
          <w:b w:val="0"/>
          <w:i w:val="0"/>
          <w:sz w:val="16"/>
        </w:rPr>
        <w:t xml:space="preserve">            'Harga Rp2.450.000 sesuai rentang anggaran',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isDemo: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w:t>
      </w:r>
    </w:p>
    <w:p>
      <w:pPr>
        <w:spacing w:line="240" w:lineRule="auto" w:before="0" w:after="0"/>
        <w:ind w:left="0" w:firstLine="0"/>
        <w:jc w:val="left"/>
      </w:pPr>
      <w:r>
        <w:rPr>
          <w:rFonts w:ascii="Courier New" w:hAnsi="Courier New" w:cs="Courier New"/>
          <w:b w:val="0"/>
          <w:i w:val="0"/>
          <w:sz w:val="16"/>
        </w:rPr>
        <w:t xml:space="preserve">          rank: 3,</w:t>
      </w:r>
    </w:p>
    <w:p>
      <w:pPr>
        <w:spacing w:line="240" w:lineRule="auto" w:before="0" w:after="0"/>
        <w:ind w:left="0" w:firstLine="0"/>
        <w:jc w:val="left"/>
      </w:pPr>
      <w:r>
        <w:rPr>
          <w:rFonts w:ascii="Courier New" w:hAnsi="Courier New" w:cs="Courier New"/>
          <w:b w:val="0"/>
          <w:i w:val="0"/>
          <w:sz w:val="16"/>
        </w:rPr>
        <w:t xml:space="preserve">          kosId: 'demo-kos-3',</w:t>
      </w:r>
    </w:p>
    <w:p>
      <w:pPr>
        <w:spacing w:line="240" w:lineRule="auto" w:before="0" w:after="0"/>
        <w:ind w:left="0" w:firstLine="0"/>
        <w:jc w:val="left"/>
      </w:pPr>
      <w:r>
        <w:rPr>
          <w:rFonts w:ascii="Courier New" w:hAnsi="Courier New" w:cs="Courier New"/>
          <w:b w:val="0"/>
          <w:i w:val="0"/>
          <w:sz w:val="16"/>
        </w:rPr>
        <w:t xml:space="preserve">          name: 'Kos Cimanggis Sejahtera',</w:t>
      </w:r>
    </w:p>
    <w:p>
      <w:pPr>
        <w:spacing w:line="240" w:lineRule="auto" w:before="0" w:after="0"/>
        <w:ind w:left="0" w:firstLine="0"/>
        <w:jc w:val="left"/>
      </w:pPr>
      <w:r>
        <w:rPr>
          <w:rFonts w:ascii="Courier New" w:hAnsi="Courier New" w:cs="Courier New"/>
          <w:b w:val="0"/>
          <w:i w:val="0"/>
          <w:sz w:val="16"/>
        </w:rPr>
        <w:t xml:space="preserve">          location: 'Cimanggis, Depok',</w:t>
      </w:r>
    </w:p>
    <w:p>
      <w:pPr>
        <w:spacing w:line="240" w:lineRule="auto" w:before="0" w:after="0"/>
        <w:ind w:left="0" w:firstLine="0"/>
        <w:jc w:val="left"/>
      </w:pPr>
      <w:r>
        <w:rPr>
          <w:rFonts w:ascii="Courier New" w:hAnsi="Courier New" w:cs="Courier New"/>
          <w:b w:val="0"/>
          <w:i w:val="0"/>
          <w:sz w:val="16"/>
        </w:rPr>
        <w:t xml:space="preserve">          city: 'Depok',</w:t>
      </w:r>
    </w:p>
    <w:p>
      <w:pPr>
        <w:spacing w:line="240" w:lineRule="auto" w:before="0" w:after="0"/>
        <w:ind w:left="0" w:firstLine="0"/>
        <w:jc w:val="left"/>
      </w:pPr>
      <w:r>
        <w:rPr>
          <w:rFonts w:ascii="Courier New" w:hAnsi="Courier New" w:cs="Courier New"/>
          <w:b w:val="0"/>
          <w:i w:val="0"/>
          <w:sz w:val="16"/>
        </w:rPr>
        <w:t xml:space="preserve">          monthlyPrice: 1950000,</w:t>
      </w:r>
    </w:p>
    <w:p>
      <w:pPr>
        <w:spacing w:line="240" w:lineRule="auto" w:before="0" w:after="0"/>
        <w:ind w:left="0" w:firstLine="0"/>
        <w:jc w:val="left"/>
      </w:pPr>
      <w:r>
        <w:rPr>
          <w:rFonts w:ascii="Courier New" w:hAnsi="Courier New" w:cs="Courier New"/>
          <w:b w:val="0"/>
          <w:i w:val="0"/>
          <w:sz w:val="16"/>
        </w:rPr>
        <w:t xml:space="preserve">          currency: 'IDR',</w:t>
      </w:r>
    </w:p>
    <w:p>
      <w:pPr>
        <w:spacing w:line="240" w:lineRule="auto" w:before="0" w:after="0"/>
        <w:ind w:left="0" w:firstLine="0"/>
        <w:jc w:val="left"/>
      </w:pPr>
      <w:r>
        <w:rPr>
          <w:rFonts w:ascii="Courier New" w:hAnsi="Courier New" w:cs="Courier New"/>
          <w:b w:val="0"/>
          <w:i w:val="0"/>
          <w:sz w:val="16"/>
        </w:rPr>
        <w:t xml:space="preserve">          roomType: 'Putra',</w:t>
      </w:r>
    </w:p>
    <w:p>
      <w:pPr>
        <w:spacing w:line="240" w:lineRule="auto" w:before="0" w:after="0"/>
        <w:ind w:left="0" w:firstLine="0"/>
        <w:jc w:val="left"/>
      </w:pPr>
      <w:r>
        <w:rPr>
          <w:rFonts w:ascii="Courier New" w:hAnsi="Courier New" w:cs="Courier New"/>
          <w:b w:val="0"/>
          <w:i w:val="0"/>
          <w:sz w:val="16"/>
        </w:rPr>
        <w:t xml:space="preserve">          facilities: &lt;String&gt;['wifi', 'kasur', 'lemari', 'meja', 'cctv'],</w:t>
      </w:r>
    </w:p>
    <w:p>
      <w:pPr>
        <w:spacing w:line="240" w:lineRule="auto" w:before="0" w:after="0"/>
        <w:ind w:left="0" w:firstLine="0"/>
        <w:jc w:val="left"/>
      </w:pPr>
      <w:r>
        <w:rPr>
          <w:rFonts w:ascii="Courier New" w:hAnsi="Courier New" w:cs="Courier New"/>
          <w:b w:val="0"/>
          <w:i w:val="0"/>
          <w:sz w:val="16"/>
        </w:rPr>
        <w:t xml:space="preserve">          cosineSimilarity: 0.8025,</w:t>
      </w:r>
    </w:p>
    <w:p>
      <w:pPr>
        <w:spacing w:line="240" w:lineRule="auto" w:before="0" w:after="0"/>
        <w:ind w:left="0" w:firstLine="0"/>
        <w:jc w:val="left"/>
      </w:pPr>
      <w:r>
        <w:rPr>
          <w:rFonts w:ascii="Courier New" w:hAnsi="Courier New" w:cs="Courier New"/>
          <w:b w:val="0"/>
          <w:i w:val="0"/>
          <w:sz w:val="16"/>
        </w:rPr>
        <w:t xml:space="preserve">          reasons: &lt;String&gt;[</w:t>
      </w:r>
    </w:p>
    <w:p>
      <w:pPr>
        <w:spacing w:line="240" w:lineRule="auto" w:before="0" w:after="0"/>
        <w:ind w:left="0" w:firstLine="0"/>
        <w:jc w:val="left"/>
      </w:pPr>
      <w:r>
        <w:rPr>
          <w:rFonts w:ascii="Courier New" w:hAnsi="Courier New" w:cs="Courier New"/>
          <w:b w:val="0"/>
          <w:i w:val="0"/>
          <w:sz w:val="16"/>
        </w:rPr>
        <w:t xml:space="preserve">            'Cocok dengan fasilitas: WiFi, Kasur, Lemari',</w:t>
      </w:r>
    </w:p>
    <w:p>
      <w:pPr>
        <w:spacing w:line="240" w:lineRule="auto" w:before="0" w:after="0"/>
        <w:ind w:left="0" w:firstLine="0"/>
        <w:jc w:val="left"/>
      </w:pPr>
      <w:r>
        <w:rPr>
          <w:rFonts w:ascii="Courier New" w:hAnsi="Courier New" w:cs="Courier New"/>
          <w:b w:val="0"/>
          <w:i w:val="0"/>
          <w:sz w:val="16"/>
        </w:rPr>
        <w:t xml:space="preserve">            'Keamanan CCTV 24 jam',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isDemo: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w:t>
      </w:r>
    </w:p>
    <w:p>
      <w:pPr>
        <w:spacing w:line="240" w:lineRule="auto" w:before="0" w:after="0"/>
        <w:ind w:left="0" w:firstLine="0"/>
        <w:jc w:val="left"/>
      </w:pPr>
      <w:r>
        <w:rPr>
          <w:rFonts w:ascii="Courier New" w:hAnsi="Courier New" w:cs="Courier New"/>
          <w:b w:val="0"/>
          <w:i w:val="0"/>
          <w:sz w:val="16"/>
        </w:rPr>
        <w:t xml:space="preserve">          rank: 4,</w:t>
      </w:r>
    </w:p>
    <w:p>
      <w:pPr>
        <w:spacing w:line="240" w:lineRule="auto" w:before="0" w:after="0"/>
        <w:ind w:left="0" w:firstLine="0"/>
        <w:jc w:val="left"/>
      </w:pPr>
      <w:r>
        <w:rPr>
          <w:rFonts w:ascii="Courier New" w:hAnsi="Courier New" w:cs="Courier New"/>
          <w:b w:val="0"/>
          <w:i w:val="0"/>
          <w:sz w:val="16"/>
        </w:rPr>
        <w:t xml:space="preserve">          kosId: 'demo-kos-4',</w:t>
      </w:r>
    </w:p>
    <w:p>
      <w:pPr>
        <w:spacing w:line="240" w:lineRule="auto" w:before="0" w:after="0"/>
        <w:ind w:left="0" w:firstLine="0"/>
        <w:jc w:val="left"/>
      </w:pPr>
      <w:r>
        <w:rPr>
          <w:rFonts w:ascii="Courier New" w:hAnsi="Courier New" w:cs="Courier New"/>
          <w:b w:val="0"/>
          <w:i w:val="0"/>
          <w:sz w:val="16"/>
        </w:rPr>
        <w:t xml:space="preserve">          name: 'Kos Tapos Hijau',</w:t>
      </w:r>
    </w:p>
    <w:p>
      <w:pPr>
        <w:spacing w:line="240" w:lineRule="auto" w:before="0" w:after="0"/>
        <w:ind w:left="0" w:firstLine="0"/>
        <w:jc w:val="left"/>
      </w:pPr>
      <w:r>
        <w:rPr>
          <w:rFonts w:ascii="Courier New" w:hAnsi="Courier New" w:cs="Courier New"/>
          <w:b w:val="0"/>
          <w:i w:val="0"/>
          <w:sz w:val="16"/>
        </w:rPr>
        <w:t xml:space="preserve">          location: 'Tapos, Depok',</w:t>
      </w:r>
    </w:p>
    <w:p>
      <w:pPr>
        <w:spacing w:line="240" w:lineRule="auto" w:before="0" w:after="0"/>
        <w:ind w:left="0" w:firstLine="0"/>
        <w:jc w:val="left"/>
      </w:pPr>
      <w:r>
        <w:rPr>
          <w:rFonts w:ascii="Courier New" w:hAnsi="Courier New" w:cs="Courier New"/>
          <w:b w:val="0"/>
          <w:i w:val="0"/>
          <w:sz w:val="16"/>
        </w:rPr>
        <w:t xml:space="preserve">          city: 'Depok',</w:t>
      </w:r>
    </w:p>
    <w:p>
      <w:pPr>
        <w:spacing w:line="240" w:lineRule="auto" w:before="0" w:after="0"/>
        <w:ind w:left="0" w:firstLine="0"/>
        <w:jc w:val="left"/>
      </w:pPr>
      <w:r>
        <w:rPr>
          <w:rFonts w:ascii="Courier New" w:hAnsi="Courier New" w:cs="Courier New"/>
          <w:b w:val="0"/>
          <w:i w:val="0"/>
          <w:sz w:val="16"/>
        </w:rPr>
        <w:t xml:space="preserve">          monthlyPrice: 2650000,</w:t>
      </w:r>
    </w:p>
    <w:p>
      <w:pPr>
        <w:spacing w:line="240" w:lineRule="auto" w:before="0" w:after="0"/>
        <w:ind w:left="0" w:firstLine="0"/>
        <w:jc w:val="left"/>
      </w:pPr>
      <w:r>
        <w:rPr>
          <w:rFonts w:ascii="Courier New" w:hAnsi="Courier New" w:cs="Courier New"/>
          <w:b w:val="0"/>
          <w:i w:val="0"/>
          <w:sz w:val="16"/>
        </w:rPr>
        <w:t xml:space="preserve">          currency: 'IDR',</w:t>
      </w:r>
    </w:p>
    <w:p>
      <w:pPr>
        <w:spacing w:line="240" w:lineRule="auto" w:before="0" w:after="0"/>
        <w:ind w:left="0" w:firstLine="0"/>
        <w:jc w:val="left"/>
      </w:pPr>
      <w:r>
        <w:rPr>
          <w:rFonts w:ascii="Courier New" w:hAnsi="Courier New" w:cs="Courier New"/>
          <w:b w:val="0"/>
          <w:i w:val="0"/>
          <w:sz w:val="16"/>
        </w:rPr>
        <w:t xml:space="preserve">          roomType: 'Putri',</w:t>
      </w:r>
    </w:p>
    <w:p>
      <w:pPr>
        <w:spacing w:line="240" w:lineRule="auto" w:before="0" w:after="0"/>
        <w:ind w:left="0" w:firstLine="0"/>
        <w:jc w:val="left"/>
      </w:pPr>
      <w:r>
        <w:rPr>
          <w:rFonts w:ascii="Courier New" w:hAnsi="Courier New" w:cs="Courier New"/>
          <w:b w:val="0"/>
          <w:i w:val="0"/>
          <w:sz w:val="16"/>
        </w:rPr>
        <w:t xml:space="preserve">          facilities: &lt;String&gt;['wifi', 'ac', 'kamar_mandi_dalam', 'dapur', 'keamanan'],</w:t>
      </w:r>
    </w:p>
    <w:p>
      <w:pPr>
        <w:spacing w:line="240" w:lineRule="auto" w:before="0" w:after="0"/>
        <w:ind w:left="0" w:firstLine="0"/>
        <w:jc w:val="left"/>
      </w:pPr>
      <w:r>
        <w:rPr>
          <w:rFonts w:ascii="Courier New" w:hAnsi="Courier New" w:cs="Courier New"/>
          <w:b w:val="0"/>
          <w:i w:val="0"/>
          <w:sz w:val="16"/>
        </w:rPr>
        <w:t xml:space="preserve">          cosineSimilarity: 0.7791,</w:t>
      </w:r>
    </w:p>
    <w:p>
      <w:pPr>
        <w:spacing w:line="240" w:lineRule="auto" w:before="0" w:after="0"/>
        <w:ind w:left="0" w:firstLine="0"/>
        <w:jc w:val="left"/>
      </w:pPr>
      <w:r>
        <w:rPr>
          <w:rFonts w:ascii="Courier New" w:hAnsi="Courier New" w:cs="Courier New"/>
          <w:b w:val="0"/>
          <w:i w:val="0"/>
          <w:sz w:val="16"/>
        </w:rPr>
        <w:t xml:space="preserve">          reasons: &lt;String&gt;[</w:t>
      </w:r>
    </w:p>
    <w:p>
      <w:pPr>
        <w:spacing w:line="240" w:lineRule="auto" w:before="0" w:after="0"/>
        <w:ind w:left="0" w:firstLine="0"/>
        <w:jc w:val="left"/>
      </w:pPr>
      <w:r>
        <w:rPr>
          <w:rFonts w:ascii="Courier New" w:hAnsi="Courier New" w:cs="Courier New"/>
          <w:b w:val="0"/>
          <w:i w:val="0"/>
          <w:sz w:val="16"/>
        </w:rPr>
        <w:t xml:space="preserve">            'Cocok dengan fasilitas: WiFi, AC, Kamar Mandi Dalam',</w:t>
      </w:r>
    </w:p>
    <w:p>
      <w:pPr>
        <w:spacing w:line="240" w:lineRule="auto" w:before="0" w:after="0"/>
        <w:ind w:left="0" w:firstLine="0"/>
        <w:jc w:val="left"/>
      </w:pPr>
      <w:r>
        <w:rPr>
          <w:rFonts w:ascii="Courier New" w:hAnsi="Courier New" w:cs="Courier New"/>
          <w:b w:val="0"/>
          <w:i w:val="0"/>
          <w:sz w:val="16"/>
        </w:rPr>
        <w:t xml:space="preserve">            'Dekat transportasi umum',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isDemo: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KosRecommendation(</w:t>
      </w:r>
    </w:p>
    <w:p>
      <w:pPr>
        <w:spacing w:line="240" w:lineRule="auto" w:before="0" w:after="0"/>
        <w:ind w:left="0" w:firstLine="0"/>
        <w:jc w:val="left"/>
      </w:pPr>
      <w:r>
        <w:rPr>
          <w:rFonts w:ascii="Courier New" w:hAnsi="Courier New" w:cs="Courier New"/>
          <w:b w:val="0"/>
          <w:i w:val="0"/>
          <w:sz w:val="16"/>
        </w:rPr>
        <w:t xml:space="preserve">          rank: 5,</w:t>
      </w:r>
    </w:p>
    <w:p>
      <w:pPr>
        <w:spacing w:line="240" w:lineRule="auto" w:before="0" w:after="0"/>
        <w:ind w:left="0" w:firstLine="0"/>
        <w:jc w:val="left"/>
      </w:pPr>
      <w:r>
        <w:rPr>
          <w:rFonts w:ascii="Courier New" w:hAnsi="Courier New" w:cs="Courier New"/>
          <w:b w:val="0"/>
          <w:i w:val="0"/>
          <w:sz w:val="16"/>
        </w:rPr>
        <w:t xml:space="preserve">          kosId: 'demo-kos-5',</w:t>
      </w:r>
    </w:p>
    <w:p>
      <w:pPr>
        <w:spacing w:line="240" w:lineRule="auto" w:before="0" w:after="0"/>
        <w:ind w:left="0" w:firstLine="0"/>
        <w:jc w:val="left"/>
      </w:pPr>
      <w:r>
        <w:rPr>
          <w:rFonts w:ascii="Courier New" w:hAnsi="Courier New" w:cs="Courier New"/>
          <w:b w:val="0"/>
          <w:i w:val="0"/>
          <w:sz w:val="16"/>
        </w:rPr>
        <w:t xml:space="preserve">          name: 'Kos Pancoran Mas Asri',</w:t>
      </w:r>
    </w:p>
    <w:p>
      <w:pPr>
        <w:spacing w:line="240" w:lineRule="auto" w:before="0" w:after="0"/>
        <w:ind w:left="0" w:firstLine="0"/>
        <w:jc w:val="left"/>
      </w:pPr>
      <w:r>
        <w:rPr>
          <w:rFonts w:ascii="Courier New" w:hAnsi="Courier New" w:cs="Courier New"/>
          <w:b w:val="0"/>
          <w:i w:val="0"/>
          <w:sz w:val="16"/>
        </w:rPr>
        <w:t xml:space="preserve">          location: 'Pancoran Mas, Depok',</w:t>
      </w:r>
    </w:p>
    <w:p>
      <w:pPr>
        <w:spacing w:line="240" w:lineRule="auto" w:before="0" w:after="0"/>
        <w:ind w:left="0" w:firstLine="0"/>
        <w:jc w:val="left"/>
      </w:pPr>
      <w:r>
        <w:rPr>
          <w:rFonts w:ascii="Courier New" w:hAnsi="Courier New" w:cs="Courier New"/>
          <w:b w:val="0"/>
          <w:i w:val="0"/>
          <w:sz w:val="16"/>
        </w:rPr>
        <w:t xml:space="preserve">          city: 'Depok',</w:t>
      </w:r>
    </w:p>
    <w:p>
      <w:pPr>
        <w:spacing w:line="240" w:lineRule="auto" w:before="0" w:after="0"/>
        <w:ind w:left="0" w:firstLine="0"/>
        <w:jc w:val="left"/>
      </w:pPr>
      <w:r>
        <w:rPr>
          <w:rFonts w:ascii="Courier New" w:hAnsi="Courier New" w:cs="Courier New"/>
          <w:b w:val="0"/>
          <w:i w:val="0"/>
          <w:sz w:val="16"/>
        </w:rPr>
        <w:t xml:space="preserve">          monthlyPrice: 1750000,</w:t>
      </w:r>
    </w:p>
    <w:p>
      <w:pPr>
        <w:spacing w:line="240" w:lineRule="auto" w:before="0" w:after="0"/>
        <w:ind w:left="0" w:firstLine="0"/>
        <w:jc w:val="left"/>
      </w:pPr>
      <w:r>
        <w:rPr>
          <w:rFonts w:ascii="Courier New" w:hAnsi="Courier New" w:cs="Courier New"/>
          <w:b w:val="0"/>
          <w:i w:val="0"/>
          <w:sz w:val="16"/>
        </w:rPr>
        <w:t xml:space="preserve">          currency: 'IDR',</w:t>
      </w:r>
    </w:p>
    <w:p>
      <w:pPr>
        <w:spacing w:line="240" w:lineRule="auto" w:before="0" w:after="0"/>
        <w:ind w:left="0" w:firstLine="0"/>
        <w:jc w:val="left"/>
      </w:pPr>
      <w:r>
        <w:rPr>
          <w:rFonts w:ascii="Courier New" w:hAnsi="Courier New" w:cs="Courier New"/>
          <w:b w:val="0"/>
          <w:i w:val="0"/>
          <w:sz w:val="16"/>
        </w:rPr>
        <w:t xml:space="preserve">          roomType: 'Campur',</w:t>
      </w:r>
    </w:p>
    <w:p>
      <w:pPr>
        <w:spacing w:line="240" w:lineRule="auto" w:before="0" w:after="0"/>
        <w:ind w:left="0" w:firstLine="0"/>
        <w:jc w:val="left"/>
      </w:pPr>
      <w:r>
        <w:rPr>
          <w:rFonts w:ascii="Courier New" w:hAnsi="Courier New" w:cs="Courier New"/>
          <w:b w:val="0"/>
          <w:i w:val="0"/>
          <w:sz w:val="16"/>
        </w:rPr>
        <w:t xml:space="preserve">          facilities: &lt;String&gt;['wifi', 'kipas', 'parkir_motor'],</w:t>
      </w:r>
    </w:p>
    <w:p>
      <w:pPr>
        <w:spacing w:line="240" w:lineRule="auto" w:before="0" w:after="0"/>
        <w:ind w:left="0" w:firstLine="0"/>
        <w:jc w:val="left"/>
      </w:pPr>
      <w:r>
        <w:rPr>
          <w:rFonts w:ascii="Courier New" w:hAnsi="Courier New" w:cs="Courier New"/>
          <w:b w:val="0"/>
          <w:i w:val="0"/>
          <w:sz w:val="16"/>
        </w:rPr>
        <w:t xml:space="preserve">          cosineSimilarity: 0.7408,</w:t>
      </w:r>
    </w:p>
    <w:p>
      <w:pPr>
        <w:spacing w:line="240" w:lineRule="auto" w:before="0" w:after="0"/>
        <w:ind w:left="0" w:firstLine="0"/>
        <w:jc w:val="left"/>
      </w:pPr>
      <w:r>
        <w:rPr>
          <w:rFonts w:ascii="Courier New" w:hAnsi="Courier New" w:cs="Courier New"/>
          <w:b w:val="0"/>
          <w:i w:val="0"/>
          <w:sz w:val="16"/>
        </w:rPr>
        <w:t xml:space="preserve">          reasons: &lt;String&gt;[</w:t>
      </w:r>
    </w:p>
    <w:p>
      <w:pPr>
        <w:spacing w:line="240" w:lineRule="auto" w:before="0" w:after="0"/>
        <w:ind w:left="0" w:firstLine="0"/>
        <w:jc w:val="left"/>
      </w:pPr>
      <w:r>
        <w:rPr>
          <w:rFonts w:ascii="Courier New" w:hAnsi="Courier New" w:cs="Courier New"/>
          <w:b w:val="0"/>
          <w:i w:val="0"/>
          <w:sz w:val="16"/>
        </w:rPr>
        <w:t xml:space="preserve">            'Cocok dengan fasilitas: WiFi, Kipas Angin, Parkir Motor',</w:t>
      </w:r>
    </w:p>
    <w:p>
      <w:pPr>
        <w:spacing w:line="240" w:lineRule="auto" w:before="0" w:after="0"/>
        <w:ind w:left="0" w:firstLine="0"/>
        <w:jc w:val="left"/>
      </w:pPr>
      <w:r>
        <w:rPr>
          <w:rFonts w:ascii="Courier New" w:hAnsi="Courier New" w:cs="Courier New"/>
          <w:b w:val="0"/>
          <w:i w:val="0"/>
          <w:sz w:val="16"/>
        </w:rPr>
        <w:t xml:space="preserve">            'Harga Rp1.750.000 sesuai rentang anggaran',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isDemo: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static bool get isReady =&gt; Firebase.apps.isNotEmpty;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Rekomendasi awal (fallback) sebelum user mengisi form preferensi.</w:t>
      </w:r>
    </w:p>
    <w:p>
      <w:pPr>
        <w:spacing w:line="240" w:lineRule="auto" w:before="0" w:after="0"/>
        <w:ind w:left="0" w:firstLine="0"/>
        <w:jc w:val="left"/>
      </w:pPr>
      <w:r>
        <w:rPr>
          <w:rFonts w:ascii="Courier New" w:hAnsi="Courier New" w:cs="Courier New"/>
          <w:b w:val="0"/>
          <w:i w:val="0"/>
          <w:sz w:val="16"/>
        </w:rPr>
        <w:t xml:space="preserve">  static Future&lt;List&lt;KosRecommendation&gt;&gt; fetchForCurrentUser() async {</w:t>
      </w:r>
    </w:p>
    <w:p>
      <w:pPr>
        <w:spacing w:line="240" w:lineRule="auto" w:before="0" w:after="0"/>
        <w:ind w:left="0" w:firstLine="0"/>
        <w:jc w:val="left"/>
      </w:pPr>
      <w:r>
        <w:rPr>
          <w:rFonts w:ascii="Courier New" w:hAnsi="Courier New" w:cs="Courier New"/>
          <w:b w:val="0"/>
          <w:i w:val="0"/>
          <w:sz w:val="16"/>
        </w:rPr>
        <w:t xml:space="preserve">    if (!isReady) {</w:t>
      </w:r>
    </w:p>
    <w:p>
      <w:pPr>
        <w:spacing w:line="240" w:lineRule="auto" w:before="0" w:after="0"/>
        <w:ind w:left="0" w:firstLine="0"/>
        <w:jc w:val="left"/>
      </w:pPr>
      <w:r>
        <w:rPr>
          <w:rFonts w:ascii="Courier New" w:hAnsi="Courier New" w:cs="Courier New"/>
          <w:b w:val="0"/>
          <w:i w:val="0"/>
          <w:sz w:val="16"/>
        </w:rPr>
        <w:t xml:space="preserve">      return demoRecommendations;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String? userId = FirebaseAuth.instance.currentUser?.uid;</w:t>
      </w:r>
    </w:p>
    <w:p>
      <w:pPr>
        <w:spacing w:line="240" w:lineRule="auto" w:before="0" w:after="0"/>
        <w:ind w:left="0" w:firstLine="0"/>
        <w:jc w:val="left"/>
      </w:pPr>
      <w:r>
        <w:rPr>
          <w:rFonts w:ascii="Courier New" w:hAnsi="Courier New" w:cs="Courier New"/>
          <w:b w:val="0"/>
          <w:i w:val="0"/>
          <w:sz w:val="16"/>
        </w:rPr>
        <w:t xml:space="preserve">    final List&lt;String&gt; documentIds = &lt;String&gt;[</w:t>
      </w:r>
    </w:p>
    <w:p>
      <w:pPr>
        <w:spacing w:line="240" w:lineRule="auto" w:before="0" w:after="0"/>
        <w:ind w:left="0" w:firstLine="0"/>
        <w:jc w:val="left"/>
      </w:pPr>
      <w:r>
        <w:rPr>
          <w:rFonts w:ascii="Courier New" w:hAnsi="Courier New" w:cs="Courier New"/>
          <w:b w:val="0"/>
          <w:i w:val="0"/>
          <w:sz w:val="16"/>
        </w:rPr>
        <w:t xml:space="preserve">      if (userId != null) userId,</w:t>
      </w:r>
    </w:p>
    <w:p>
      <w:pPr>
        <w:spacing w:line="240" w:lineRule="auto" w:before="0" w:after="0"/>
        <w:ind w:left="0" w:firstLine="0"/>
        <w:jc w:val="left"/>
      </w:pPr>
      <w:r>
        <w:rPr>
          <w:rFonts w:ascii="Courier New" w:hAnsi="Courier New" w:cs="Courier New"/>
          <w:b w:val="0"/>
          <w:i w:val="0"/>
          <w:sz w:val="16"/>
        </w:rPr>
        <w:t xml:space="preserve">      demoProfileId,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for (final String documentId in documentIds) {</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final DocumentSnapshot&lt;Map&lt;String, dynamic&gt;&gt; snapshot =</w:t>
      </w:r>
    </w:p>
    <w:p>
      <w:pPr>
        <w:spacing w:line="240" w:lineRule="auto" w:before="0" w:after="0"/>
        <w:ind w:left="0" w:firstLine="0"/>
        <w:jc w:val="left"/>
      </w:pPr>
      <w:r>
        <w:rPr>
          <w:rFonts w:ascii="Courier New" w:hAnsi="Courier New" w:cs="Courier New"/>
          <w:b w:val="0"/>
          <w:i w:val="0"/>
          <w:sz w:val="16"/>
        </w:rPr>
        <w:t xml:space="preserve">            await FirebaseFirestore.instance</w:t>
      </w:r>
    </w:p>
    <w:p>
      <w:pPr>
        <w:spacing w:line="240" w:lineRule="auto" w:before="0" w:after="0"/>
        <w:ind w:left="0" w:firstLine="0"/>
        <w:jc w:val="left"/>
      </w:pPr>
      <w:r>
        <w:rPr>
          <w:rFonts w:ascii="Courier New" w:hAnsi="Courier New" w:cs="Courier New"/>
          <w:b w:val="0"/>
          <w:i w:val="0"/>
          <w:sz w:val="16"/>
        </w:rPr>
        <w:t xml:space="preserve">                .collection('recommendations')</w:t>
      </w:r>
    </w:p>
    <w:p>
      <w:pPr>
        <w:spacing w:line="240" w:lineRule="auto" w:before="0" w:after="0"/>
        <w:ind w:left="0" w:firstLine="0"/>
        <w:jc w:val="left"/>
      </w:pPr>
      <w:r>
        <w:rPr>
          <w:rFonts w:ascii="Courier New" w:hAnsi="Courier New" w:cs="Courier New"/>
          <w:b w:val="0"/>
          <w:i w:val="0"/>
          <w:sz w:val="16"/>
        </w:rPr>
        <w:t xml:space="preserve">                .doc(documentId)</w:t>
      </w:r>
    </w:p>
    <w:p>
      <w:pPr>
        <w:spacing w:line="240" w:lineRule="auto" w:before="0" w:after="0"/>
        <w:ind w:left="0" w:firstLine="0"/>
        <w:jc w:val="left"/>
      </w:pPr>
      <w:r>
        <w:rPr>
          <w:rFonts w:ascii="Courier New" w:hAnsi="Courier New" w:cs="Courier New"/>
          <w:b w:val="0"/>
          <w:i w:val="0"/>
          <w:sz w:val="16"/>
        </w:rPr>
        <w:t xml:space="preserve">                .get()</w:t>
      </w:r>
    </w:p>
    <w:p>
      <w:pPr>
        <w:spacing w:line="240" w:lineRule="auto" w:before="0" w:after="0"/>
        <w:ind w:left="0" w:firstLine="0"/>
        <w:jc w:val="left"/>
      </w:pPr>
      <w:r>
        <w:rPr>
          <w:rFonts w:ascii="Courier New" w:hAnsi="Courier New" w:cs="Courier New"/>
          <w:b w:val="0"/>
          <w:i w:val="0"/>
          <w:sz w:val="16"/>
        </w:rPr>
        <w:t xml:space="preserve">                .timeout(const Duration(seconds: 8));</w:t>
      </w:r>
    </w:p>
    <w:p>
      <w:pPr>
        <w:spacing w:line="240" w:lineRule="auto" w:before="0" w:after="0"/>
        <w:ind w:left="0" w:firstLine="0"/>
        <w:jc w:val="left"/>
      </w:pPr>
      <w:r>
        <w:rPr>
          <w:rFonts w:ascii="Courier New" w:hAnsi="Courier New" w:cs="Courier New"/>
          <w:b w:val="0"/>
          <w:i w:val="0"/>
          <w:sz w:val="16"/>
        </w:rPr>
        <w:t xml:space="preserve">        final Map&lt;String, dynamic&gt;? data = snapshot.data();</w:t>
      </w:r>
    </w:p>
    <w:p>
      <w:pPr>
        <w:spacing w:line="240" w:lineRule="auto" w:before="0" w:after="0"/>
        <w:ind w:left="0" w:firstLine="0"/>
        <w:jc w:val="left"/>
      </w:pPr>
      <w:r>
        <w:rPr>
          <w:rFonts w:ascii="Courier New" w:hAnsi="Courier New" w:cs="Courier New"/>
          <w:b w:val="0"/>
          <w:i w:val="0"/>
          <w:sz w:val="16"/>
        </w:rPr>
        <w:t xml:space="preserve">        final List&lt;dynamic&gt; items =</w:t>
      </w:r>
    </w:p>
    <w:p>
      <w:pPr>
        <w:spacing w:line="240" w:lineRule="auto" w:before="0" w:after="0"/>
        <w:ind w:left="0" w:firstLine="0"/>
        <w:jc w:val="left"/>
      </w:pPr>
      <w:r>
        <w:rPr>
          <w:rFonts w:ascii="Courier New" w:hAnsi="Courier New" w:cs="Courier New"/>
          <w:b w:val="0"/>
          <w:i w:val="0"/>
          <w:sz w:val="16"/>
        </w:rPr>
        <w:t xml:space="preserve">            data?['items'] as List&lt;dynamic&gt;? ?? &lt;dynamic&gt;[];</w:t>
      </w:r>
    </w:p>
    <w:p>
      <w:pPr>
        <w:spacing w:line="240" w:lineRule="auto" w:before="0" w:after="0"/>
        <w:ind w:left="0" w:firstLine="0"/>
        <w:jc w:val="left"/>
      </w:pPr>
      <w:r>
        <w:rPr>
          <w:rFonts w:ascii="Courier New" w:hAnsi="Courier New" w:cs="Courier New"/>
          <w:b w:val="0"/>
          <w:i w:val="0"/>
          <w:sz w:val="16"/>
        </w:rPr>
        <w:t xml:space="preserve">        if (items.isEmpty) {</w:t>
      </w:r>
    </w:p>
    <w:p>
      <w:pPr>
        <w:spacing w:line="240" w:lineRule="auto" w:before="0" w:after="0"/>
        <w:ind w:left="0" w:firstLine="0"/>
        <w:jc w:val="left"/>
      </w:pPr>
      <w:r>
        <w:rPr>
          <w:rFonts w:ascii="Courier New" w:hAnsi="Courier New" w:cs="Courier New"/>
          <w:b w:val="0"/>
          <w:i w:val="0"/>
          <w:sz w:val="16"/>
        </w:rPr>
        <w:t xml:space="preserve">          continue;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List&lt;KosRecommendation&gt; recommendations =</w:t>
      </w:r>
    </w:p>
    <w:p>
      <w:pPr>
        <w:spacing w:line="240" w:lineRule="auto" w:before="0" w:after="0"/>
        <w:ind w:left="0" w:firstLine="0"/>
        <w:jc w:val="left"/>
      </w:pPr>
      <w:r>
        <w:rPr>
          <w:rFonts w:ascii="Courier New" w:hAnsi="Courier New" w:cs="Courier New"/>
          <w:b w:val="0"/>
          <w:i w:val="0"/>
          <w:sz w:val="16"/>
        </w:rPr>
        <w:t xml:space="preserve">            items</w:t>
      </w:r>
    </w:p>
    <w:p>
      <w:pPr>
        <w:spacing w:line="240" w:lineRule="auto" w:before="0" w:after="0"/>
        <w:ind w:left="0" w:firstLine="0"/>
        <w:jc w:val="left"/>
      </w:pPr>
      <w:r>
        <w:rPr>
          <w:rFonts w:ascii="Courier New" w:hAnsi="Courier New" w:cs="Courier New"/>
          <w:b w:val="0"/>
          <w:i w:val="0"/>
          <w:sz w:val="16"/>
        </w:rPr>
        <w:t xml:space="preserve">                .whereType&lt;Map&lt;dynamic, dynamic&gt;&gt;()</w:t>
      </w:r>
    </w:p>
    <w:p>
      <w:pPr>
        <w:spacing w:line="240" w:lineRule="auto" w:before="0" w:after="0"/>
        <w:ind w:left="0" w:firstLine="0"/>
        <w:jc w:val="left"/>
      </w:pPr>
      <w:r>
        <w:rPr>
          <w:rFonts w:ascii="Courier New" w:hAnsi="Courier New" w:cs="Courier New"/>
          <w:b w:val="0"/>
          <w:i w:val="0"/>
          <w:sz w:val="16"/>
        </w:rPr>
        <w:t xml:space="preserve">                .map(</w:t>
      </w:r>
    </w:p>
    <w:p>
      <w:pPr>
        <w:spacing w:line="240" w:lineRule="auto" w:before="0" w:after="0"/>
        <w:ind w:left="0" w:firstLine="0"/>
        <w:jc w:val="left"/>
      </w:pPr>
      <w:r>
        <w:rPr>
          <w:rFonts w:ascii="Courier New" w:hAnsi="Courier New" w:cs="Courier New"/>
          <w:b w:val="0"/>
          <w:i w:val="0"/>
          <w:sz w:val="16"/>
        </w:rPr>
        <w:t xml:space="preserve">                  (Map&lt;dynamic, dynamic&gt; item) =&gt; KosRecommendation.fromJson(</w:t>
      </w:r>
    </w:p>
    <w:p>
      <w:pPr>
        <w:spacing w:line="240" w:lineRule="auto" w:before="0" w:after="0"/>
        <w:ind w:left="0" w:firstLine="0"/>
        <w:jc w:val="left"/>
      </w:pPr>
      <w:r>
        <w:rPr>
          <w:rFonts w:ascii="Courier New" w:hAnsi="Courier New" w:cs="Courier New"/>
          <w:b w:val="0"/>
          <w:i w:val="0"/>
          <w:sz w:val="16"/>
        </w:rPr>
        <w:t xml:space="preserve">                    Map&lt;String, dynamic&gt;.from(item),</w:t>
      </w:r>
    </w:p>
    <w:p>
      <w:pPr>
        <w:spacing w:line="240" w:lineRule="auto" w:before="0" w:after="0"/>
        <w:ind w:left="0" w:firstLine="0"/>
        <w:jc w:val="left"/>
      </w:pPr>
      <w:r>
        <w:rPr>
          <w:rFonts w:ascii="Courier New" w:hAnsi="Courier New" w:cs="Courier New"/>
          <w:b w:val="0"/>
          <w:i w:val="0"/>
          <w:sz w:val="16"/>
        </w:rPr>
        <w:t xml:space="preserve">                    isDemo: data?['isDummy'] == 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.toList()</w:t>
      </w:r>
    </w:p>
    <w:p>
      <w:pPr>
        <w:spacing w:line="240" w:lineRule="auto" w:before="0" w:after="0"/>
        <w:ind w:left="0" w:firstLine="0"/>
        <w:jc w:val="left"/>
      </w:pPr>
      <w:r>
        <w:rPr>
          <w:rFonts w:ascii="Courier New" w:hAnsi="Courier New" w:cs="Courier New"/>
          <w:b w:val="0"/>
          <w:i w:val="0"/>
          <w:sz w:val="16"/>
        </w:rPr>
        <w:t xml:space="preserve">              ..sort(</w:t>
      </w:r>
    </w:p>
    <w:p>
      <w:pPr>
        <w:spacing w:line="240" w:lineRule="auto" w:before="0" w:after="0"/>
        <w:ind w:left="0" w:firstLine="0"/>
        <w:jc w:val="left"/>
      </w:pPr>
      <w:r>
        <w:rPr>
          <w:rFonts w:ascii="Courier New" w:hAnsi="Courier New" w:cs="Courier New"/>
          <w:b w:val="0"/>
          <w:i w:val="0"/>
          <w:sz w:val="16"/>
        </w:rPr>
        <w:t xml:space="preserve">                (KosRecommendation a, KosRecommendation b) =&gt;</w:t>
      </w:r>
    </w:p>
    <w:p>
      <w:pPr>
        <w:spacing w:line="240" w:lineRule="auto" w:before="0" w:after="0"/>
        <w:ind w:left="0" w:firstLine="0"/>
        <w:jc w:val="left"/>
      </w:pPr>
      <w:r>
        <w:rPr>
          <w:rFonts w:ascii="Courier New" w:hAnsi="Courier New" w:cs="Courier New"/>
          <w:b w:val="0"/>
          <w:i w:val="0"/>
          <w:sz w:val="16"/>
        </w:rPr>
        <w:t xml:space="preserve">                    a.rank.compareTo(b.rank),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recommendations;</w:t>
      </w:r>
    </w:p>
    <w:p>
      <w:pPr>
        <w:spacing w:line="240" w:lineRule="auto" w:before="0" w:after="0"/>
        <w:ind w:left="0" w:firstLine="0"/>
        <w:jc w:val="left"/>
      </w:pPr>
      <w:r>
        <w:rPr>
          <w:rFonts w:ascii="Courier New" w:hAnsi="Courier New" w:cs="Courier New"/>
          <w:b w:val="0"/>
          <w:i w:val="0"/>
          <w:sz w:val="16"/>
        </w:rPr>
        <w:t xml:space="preserve">      } catch (_) {</w:t>
      </w:r>
    </w:p>
    <w:p>
      <w:pPr>
        <w:spacing w:line="240" w:lineRule="auto" w:before="0" w:after="0"/>
        <w:ind w:left="0" w:firstLine="0"/>
        <w:jc w:val="left"/>
      </w:pPr>
      <w:r>
        <w:rPr>
          <w:rFonts w:ascii="Courier New" w:hAnsi="Courier New" w:cs="Courier New"/>
          <w:b w:val="0"/>
          <w:i w:val="0"/>
          <w:sz w:val="16"/>
        </w:rPr>
        <w:t xml:space="preserve">        // Try the demo document if a user-specific document is unavailable.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demoRecommendations;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Memanggil backend FastAPI: filter kota+budget+jenis kos, lalu</w:t>
      </w:r>
    </w:p>
    <w:p>
      <w:pPr>
        <w:spacing w:line="240" w:lineRule="auto" w:before="0" w:after="0"/>
        <w:ind w:left="0" w:firstLine="0"/>
        <w:jc w:val="left"/>
      </w:pPr>
      <w:r>
        <w:rPr>
          <w:rFonts w:ascii="Courier New" w:hAnsi="Courier New" w:cs="Courier New"/>
          <w:b w:val="0"/>
          <w:i w:val="0"/>
          <w:sz w:val="16"/>
        </w:rPr>
        <w:t xml:space="preserve">  /// Content-Based Filtering (TF-IDF fasilitas) + Cosine Similarity.</w:t>
      </w:r>
    </w:p>
    <w:p>
      <w:pPr>
        <w:spacing w:line="240" w:lineRule="auto" w:before="0" w:after="0"/>
        <w:ind w:left="0" w:firstLine="0"/>
        <w:jc w:val="left"/>
      </w:pPr>
      <w:r>
        <w:rPr>
          <w:rFonts w:ascii="Courier New" w:hAnsi="Courier New" w:cs="Courier New"/>
          <w:b w:val="0"/>
          <w:i w:val="0"/>
          <w:sz w:val="16"/>
        </w:rPr>
        <w:t xml:space="preserve">  /// Melempar [KosRecommendationException] jika backend tidak bisa dihubungi.</w:t>
      </w:r>
    </w:p>
    <w:p>
      <w:pPr>
        <w:spacing w:line="240" w:lineRule="auto" w:before="0" w:after="0"/>
        <w:ind w:left="0" w:firstLine="0"/>
        <w:jc w:val="left"/>
      </w:pPr>
      <w:r>
        <w:rPr>
          <w:rFonts w:ascii="Courier New" w:hAnsi="Courier New" w:cs="Courier New"/>
          <w:b w:val="0"/>
          <w:i w:val="0"/>
          <w:sz w:val="16"/>
        </w:rPr>
        <w:t xml:space="preserve">  static Future&lt;List&lt;KosRecommendation&gt;&gt; searchRecommendations(</w:t>
      </w:r>
    </w:p>
    <w:p>
      <w:pPr>
        <w:spacing w:line="240" w:lineRule="auto" w:before="0" w:after="0"/>
        <w:ind w:left="0" w:firstLine="0"/>
        <w:jc w:val="left"/>
      </w:pPr>
      <w:r>
        <w:rPr>
          <w:rFonts w:ascii="Courier New" w:hAnsi="Courier New" w:cs="Courier New"/>
          <w:b w:val="0"/>
          <w:i w:val="0"/>
          <w:sz w:val="16"/>
        </w:rPr>
        <w:t xml:space="preserve">    KosSearchPreferences preferences,</w:t>
      </w:r>
    </w:p>
    <w:p>
      <w:pPr>
        <w:spacing w:line="240" w:lineRule="auto" w:before="0" w:after="0"/>
        <w:ind w:left="0" w:firstLine="0"/>
        <w:jc w:val="left"/>
      </w:pPr>
      <w:r>
        <w:rPr>
          <w:rFonts w:ascii="Courier New" w:hAnsi="Courier New" w:cs="Courier New"/>
          <w:b w:val="0"/>
          <w:i w:val="0"/>
          <w:sz w:val="16"/>
        </w:rPr>
        <w:t xml:space="preserve">  ) async {</w:t>
      </w:r>
    </w:p>
    <w:p>
      <w:pPr>
        <w:spacing w:line="240" w:lineRule="auto" w:before="0" w:after="0"/>
        <w:ind w:left="0" w:firstLine="0"/>
        <w:jc w:val="left"/>
      </w:pPr>
      <w:r>
        <w:rPr>
          <w:rFonts w:ascii="Courier New" w:hAnsi="Courier New" w:cs="Courier New"/>
          <w:b w:val="0"/>
          <w:i w:val="0"/>
          <w:sz w:val="16"/>
        </w:rPr>
        <w:t xml:space="preserve">    final Uri uri = Uri.parse('$baseUrl/recommendations');</w:t>
      </w:r>
    </w:p>
    <w:p>
      <w:pPr>
        <w:spacing w:line="240" w:lineRule="auto" w:before="0" w:after="0"/>
        <w:ind w:left="0" w:firstLine="0"/>
        <w:jc w:val="left"/>
      </w:pPr>
      <w:r>
        <w:rPr>
          <w:rFonts w:ascii="Courier New" w:hAnsi="Courier New" w:cs="Courier New"/>
          <w:b w:val="0"/>
          <w:i w:val="0"/>
          <w:sz w:val="16"/>
        </w:rPr>
        <w:t xml:space="preserve">    final http.Response response;</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response = await http</w:t>
      </w:r>
    </w:p>
    <w:p>
      <w:pPr>
        <w:spacing w:line="240" w:lineRule="auto" w:before="0" w:after="0"/>
        <w:ind w:left="0" w:firstLine="0"/>
        <w:jc w:val="left"/>
      </w:pPr>
      <w:r>
        <w:rPr>
          <w:rFonts w:ascii="Courier New" w:hAnsi="Courier New" w:cs="Courier New"/>
          <w:b w:val="0"/>
          <w:i w:val="0"/>
          <w:sz w:val="16"/>
        </w:rPr>
        <w:t xml:space="preserve">          .post(</w:t>
      </w:r>
    </w:p>
    <w:p>
      <w:pPr>
        <w:spacing w:line="240" w:lineRule="auto" w:before="0" w:after="0"/>
        <w:ind w:left="0" w:firstLine="0"/>
        <w:jc w:val="left"/>
      </w:pPr>
      <w:r>
        <w:rPr>
          <w:rFonts w:ascii="Courier New" w:hAnsi="Courier New" w:cs="Courier New"/>
          <w:b w:val="0"/>
          <w:i w:val="0"/>
          <w:sz w:val="16"/>
        </w:rPr>
        <w:t xml:space="preserve">            uri,</w:t>
      </w:r>
    </w:p>
    <w:p>
      <w:pPr>
        <w:spacing w:line="240" w:lineRule="auto" w:before="0" w:after="0"/>
        <w:ind w:left="0" w:firstLine="0"/>
        <w:jc w:val="left"/>
      </w:pPr>
      <w:r>
        <w:rPr>
          <w:rFonts w:ascii="Courier New" w:hAnsi="Courier New" w:cs="Courier New"/>
          <w:b w:val="0"/>
          <w:i w:val="0"/>
          <w:sz w:val="16"/>
        </w:rPr>
        <w:t xml:space="preserve">            headers: const &lt;String, String&gt;{</w:t>
      </w:r>
    </w:p>
    <w:p>
      <w:pPr>
        <w:spacing w:line="240" w:lineRule="auto" w:before="0" w:after="0"/>
        <w:ind w:left="0" w:firstLine="0"/>
        <w:jc w:val="left"/>
      </w:pPr>
      <w:r>
        <w:rPr>
          <w:rFonts w:ascii="Courier New" w:hAnsi="Courier New" w:cs="Courier New"/>
          <w:b w:val="0"/>
          <w:i w:val="0"/>
          <w:sz w:val="16"/>
        </w:rPr>
        <w:t xml:space="preserve">              'Content-Type': 'application/json',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body: jsonEncode(&lt;String, Object?&gt;{</w:t>
      </w:r>
    </w:p>
    <w:p>
      <w:pPr>
        <w:spacing w:line="240" w:lineRule="auto" w:before="0" w:after="0"/>
        <w:ind w:left="0" w:firstLine="0"/>
        <w:jc w:val="left"/>
      </w:pPr>
      <w:r>
        <w:rPr>
          <w:rFonts w:ascii="Courier New" w:hAnsi="Courier New" w:cs="Courier New"/>
          <w:b w:val="0"/>
          <w:i w:val="0"/>
          <w:sz w:val="16"/>
        </w:rPr>
        <w:t xml:space="preserve">              'kota': preferences.kota,</w:t>
      </w:r>
    </w:p>
    <w:p>
      <w:pPr>
        <w:spacing w:line="240" w:lineRule="auto" w:before="0" w:after="0"/>
        <w:ind w:left="0" w:firstLine="0"/>
        <w:jc w:val="left"/>
      </w:pPr>
      <w:r>
        <w:rPr>
          <w:rFonts w:ascii="Courier New" w:hAnsi="Courier New" w:cs="Courier New"/>
          <w:b w:val="0"/>
          <w:i w:val="0"/>
          <w:sz w:val="16"/>
        </w:rPr>
        <w:t xml:space="preserve">              if (preferences.kecamatan != null &amp;&amp;</w:t>
      </w:r>
    </w:p>
    <w:p>
      <w:pPr>
        <w:spacing w:line="240" w:lineRule="auto" w:before="0" w:after="0"/>
        <w:ind w:left="0" w:firstLine="0"/>
        <w:jc w:val="left"/>
      </w:pPr>
      <w:r>
        <w:rPr>
          <w:rFonts w:ascii="Courier New" w:hAnsi="Courier New" w:cs="Courier New"/>
          <w:b w:val="0"/>
          <w:i w:val="0"/>
          <w:sz w:val="16"/>
        </w:rPr>
        <w:t xml:space="preserve">                  preferences.kecamatan!.isNotEmpty)</w:t>
      </w:r>
    </w:p>
    <w:p>
      <w:pPr>
        <w:spacing w:line="240" w:lineRule="auto" w:before="0" w:after="0"/>
        <w:ind w:left="0" w:firstLine="0"/>
        <w:jc w:val="left"/>
      </w:pPr>
      <w:r>
        <w:rPr>
          <w:rFonts w:ascii="Courier New" w:hAnsi="Courier New" w:cs="Courier New"/>
          <w:b w:val="0"/>
          <w:i w:val="0"/>
          <w:sz w:val="16"/>
        </w:rPr>
        <w:t xml:space="preserve">                'kecamatan': preferences.kecamatan,</w:t>
      </w:r>
    </w:p>
    <w:p>
      <w:pPr>
        <w:spacing w:line="240" w:lineRule="auto" w:before="0" w:after="0"/>
        <w:ind w:left="0" w:firstLine="0"/>
        <w:jc w:val="left"/>
      </w:pPr>
      <w:r>
        <w:rPr>
          <w:rFonts w:ascii="Courier New" w:hAnsi="Courier New" w:cs="Courier New"/>
          <w:b w:val="0"/>
          <w:i w:val="0"/>
          <w:sz w:val="16"/>
        </w:rPr>
        <w:t xml:space="preserve">              'budget_min': preferences.budgetMin,</w:t>
      </w:r>
    </w:p>
    <w:p>
      <w:pPr>
        <w:spacing w:line="240" w:lineRule="auto" w:before="0" w:after="0"/>
        <w:ind w:left="0" w:firstLine="0"/>
        <w:jc w:val="left"/>
      </w:pPr>
      <w:r>
        <w:rPr>
          <w:rFonts w:ascii="Courier New" w:hAnsi="Courier New" w:cs="Courier New"/>
          <w:b w:val="0"/>
          <w:i w:val="0"/>
          <w:sz w:val="16"/>
        </w:rPr>
        <w:t xml:space="preserve">              'budget_max': preferences.budgetMax,</w:t>
      </w:r>
    </w:p>
    <w:p>
      <w:pPr>
        <w:spacing w:line="240" w:lineRule="auto" w:before="0" w:after="0"/>
        <w:ind w:left="0" w:firstLine="0"/>
        <w:jc w:val="left"/>
      </w:pPr>
      <w:r>
        <w:rPr>
          <w:rFonts w:ascii="Courier New" w:hAnsi="Courier New" w:cs="Courier New"/>
          <w:b w:val="0"/>
          <w:i w:val="0"/>
          <w:sz w:val="16"/>
        </w:rPr>
        <w:t xml:space="preserve">              if (preferences.jenisKos != null &amp;&amp;</w:t>
      </w:r>
    </w:p>
    <w:p>
      <w:pPr>
        <w:spacing w:line="240" w:lineRule="auto" w:before="0" w:after="0"/>
        <w:ind w:left="0" w:firstLine="0"/>
        <w:jc w:val="left"/>
      </w:pPr>
      <w:r>
        <w:rPr>
          <w:rFonts w:ascii="Courier New" w:hAnsi="Courier New" w:cs="Courier New"/>
          <w:b w:val="0"/>
          <w:i w:val="0"/>
          <w:sz w:val="16"/>
        </w:rPr>
        <w:t xml:space="preserve">                  preferences.jenisKos!.isNotEmpty)</w:t>
      </w:r>
    </w:p>
    <w:p>
      <w:pPr>
        <w:spacing w:line="240" w:lineRule="auto" w:before="0" w:after="0"/>
        <w:ind w:left="0" w:firstLine="0"/>
        <w:jc w:val="left"/>
      </w:pPr>
      <w:r>
        <w:rPr>
          <w:rFonts w:ascii="Courier New" w:hAnsi="Courier New" w:cs="Courier New"/>
          <w:b w:val="0"/>
          <w:i w:val="0"/>
          <w:sz w:val="16"/>
        </w:rPr>
        <w:t xml:space="preserve">                'jenis_kos': preferences.jenisKos,</w:t>
      </w:r>
    </w:p>
    <w:p>
      <w:pPr>
        <w:spacing w:line="240" w:lineRule="auto" w:before="0" w:after="0"/>
        <w:ind w:left="0" w:firstLine="0"/>
        <w:jc w:val="left"/>
      </w:pPr>
      <w:r>
        <w:rPr>
          <w:rFonts w:ascii="Courier New" w:hAnsi="Courier New" w:cs="Courier New"/>
          <w:b w:val="0"/>
          <w:i w:val="0"/>
          <w:sz w:val="16"/>
        </w:rPr>
        <w:t xml:space="preserve">              'fasilitas': preferences.fasilitas,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.timeout(const Duration(seconds: 10));</w:t>
      </w:r>
    </w:p>
    <w:p>
      <w:pPr>
        <w:spacing w:line="240" w:lineRule="auto" w:before="0" w:after="0"/>
        <w:ind w:left="0" w:firstLine="0"/>
        <w:jc w:val="left"/>
      </w:pPr>
      <w:r>
        <w:rPr>
          <w:rFonts w:ascii="Courier New" w:hAnsi="Courier New" w:cs="Courier New"/>
          <w:b w:val="0"/>
          <w:i w:val="0"/>
          <w:sz w:val="16"/>
        </w:rPr>
        <w:t xml:space="preserve">    } on TimeoutException {</w:t>
      </w:r>
    </w:p>
    <w:p>
      <w:pPr>
        <w:spacing w:line="240" w:lineRule="auto" w:before="0" w:after="0"/>
        <w:ind w:left="0" w:firstLine="0"/>
        <w:jc w:val="left"/>
      </w:pPr>
      <w:r>
        <w:rPr>
          <w:rFonts w:ascii="Courier New" w:hAnsi="Courier New" w:cs="Courier New"/>
          <w:b w:val="0"/>
          <w:i w:val="0"/>
          <w:sz w:val="16"/>
        </w:rPr>
        <w:t xml:space="preserve">      throw const KosRecommendationException(</w:t>
      </w:r>
    </w:p>
    <w:p>
      <w:pPr>
        <w:spacing w:line="240" w:lineRule="auto" w:before="0" w:after="0"/>
        <w:ind w:left="0" w:firstLine="0"/>
        <w:jc w:val="left"/>
      </w:pPr>
      <w:r>
        <w:rPr>
          <w:rFonts w:ascii="Courier New" w:hAnsi="Courier New" w:cs="Courier New"/>
          <w:b w:val="0"/>
          <w:i w:val="0"/>
          <w:sz w:val="16"/>
        </w:rPr>
        <w:t xml:space="preserve">        'Server rekomendasi tidak merespons. Pastikan backend aktif di $baseUrl.',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catch (_) {</w:t>
      </w:r>
    </w:p>
    <w:p>
      <w:pPr>
        <w:spacing w:line="240" w:lineRule="auto" w:before="0" w:after="0"/>
        <w:ind w:left="0" w:firstLine="0"/>
        <w:jc w:val="left"/>
      </w:pPr>
      <w:r>
        <w:rPr>
          <w:rFonts w:ascii="Courier New" w:hAnsi="Courier New" w:cs="Courier New"/>
          <w:b w:val="0"/>
          <w:i w:val="0"/>
          <w:sz w:val="16"/>
        </w:rPr>
        <w:t xml:space="preserve">      throw const KosRecommendationException(</w:t>
      </w:r>
    </w:p>
    <w:p>
      <w:pPr>
        <w:spacing w:line="240" w:lineRule="auto" w:before="0" w:after="0"/>
        <w:ind w:left="0" w:firstLine="0"/>
        <w:jc w:val="left"/>
      </w:pPr>
      <w:r>
        <w:rPr>
          <w:rFonts w:ascii="Courier New" w:hAnsi="Courier New" w:cs="Courier New"/>
          <w:b w:val="0"/>
          <w:i w:val="0"/>
          <w:sz w:val="16"/>
        </w:rPr>
        <w:t xml:space="preserve">        'Tidak bisa terhubung ke server rekomendasi. Pastikan backend berjalan di $baseUrl.',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(response.statusCode != 200) {</w:t>
      </w:r>
    </w:p>
    <w:p>
      <w:pPr>
        <w:spacing w:line="240" w:lineRule="auto" w:before="0" w:after="0"/>
        <w:ind w:left="0" w:firstLine="0"/>
        <w:jc w:val="left"/>
      </w:pPr>
      <w:r>
        <w:rPr>
          <w:rFonts w:ascii="Courier New" w:hAnsi="Courier New" w:cs="Courier New"/>
          <w:b w:val="0"/>
          <w:i w:val="0"/>
          <w:sz w:val="16"/>
        </w:rPr>
        <w:t xml:space="preserve">      String detail = 'Server merespons dengan status ${response.statusCode}.';</w:t>
      </w:r>
    </w:p>
    <w:p>
      <w:pPr>
        <w:spacing w:line="240" w:lineRule="auto" w:before="0" w:after="0"/>
        <w:ind w:left="0" w:firstLine="0"/>
        <w:jc w:val="left"/>
      </w:pPr>
      <w:r>
        <w:rPr>
          <w:rFonts w:ascii="Courier New" w:hAnsi="Courier New" w:cs="Courier New"/>
          <w:b w:val="0"/>
          <w:i w:val="0"/>
          <w:sz w:val="16"/>
        </w:rPr>
        <w:t xml:space="preserve">      try {</w:t>
      </w:r>
    </w:p>
    <w:p>
      <w:pPr>
        <w:spacing w:line="240" w:lineRule="auto" w:before="0" w:after="0"/>
        <w:ind w:left="0" w:firstLine="0"/>
        <w:jc w:val="left"/>
      </w:pPr>
      <w:r>
        <w:rPr>
          <w:rFonts w:ascii="Courier New" w:hAnsi="Courier New" w:cs="Courier New"/>
          <w:b w:val="0"/>
          <w:i w:val="0"/>
          <w:sz w:val="16"/>
        </w:rPr>
        <w:t xml:space="preserve">        final Map&lt;String, dynamic&gt; decoded =</w:t>
      </w:r>
    </w:p>
    <w:p>
      <w:pPr>
        <w:spacing w:line="240" w:lineRule="auto" w:before="0" w:after="0"/>
        <w:ind w:left="0" w:firstLine="0"/>
        <w:jc w:val="left"/>
      </w:pPr>
      <w:r>
        <w:rPr>
          <w:rFonts w:ascii="Courier New" w:hAnsi="Courier New" w:cs="Courier New"/>
          <w:b w:val="0"/>
          <w:i w:val="0"/>
          <w:sz w:val="16"/>
        </w:rPr>
        <w:t xml:space="preserve">            jsonDecode(response.body) as Map&lt;String, dynamic&gt;;</w:t>
      </w:r>
    </w:p>
    <w:p>
      <w:pPr>
        <w:spacing w:line="240" w:lineRule="auto" w:before="0" w:after="0"/>
        <w:ind w:left="0" w:firstLine="0"/>
        <w:jc w:val="left"/>
      </w:pPr>
      <w:r>
        <w:rPr>
          <w:rFonts w:ascii="Courier New" w:hAnsi="Courier New" w:cs="Courier New"/>
          <w:b w:val="0"/>
          <w:i w:val="0"/>
          <w:sz w:val="16"/>
        </w:rPr>
        <w:t xml:space="preserve">        if (decoded['detail'] is String) {</w:t>
      </w:r>
    </w:p>
    <w:p>
      <w:pPr>
        <w:spacing w:line="240" w:lineRule="auto" w:before="0" w:after="0"/>
        <w:ind w:left="0" w:firstLine="0"/>
        <w:jc w:val="left"/>
      </w:pPr>
      <w:r>
        <w:rPr>
          <w:rFonts w:ascii="Courier New" w:hAnsi="Courier New" w:cs="Courier New"/>
          <w:b w:val="0"/>
          <w:i w:val="0"/>
          <w:sz w:val="16"/>
        </w:rPr>
        <w:t xml:space="preserve">          detail = decoded['detail'] as String;</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catch (_) {}</w:t>
      </w:r>
    </w:p>
    <w:p>
      <w:pPr>
        <w:spacing w:line="240" w:lineRule="auto" w:before="0" w:after="0"/>
        <w:ind w:left="0" w:firstLine="0"/>
        <w:jc w:val="left"/>
      </w:pPr>
      <w:r>
        <w:rPr>
          <w:rFonts w:ascii="Courier New" w:hAnsi="Courier New" w:cs="Courier New"/>
          <w:b w:val="0"/>
          <w:i w:val="0"/>
          <w:sz w:val="16"/>
        </w:rPr>
        <w:t xml:space="preserve">      throw KosRecommendationException(detail);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final Map&lt;String, dynamic&gt; decoded =</w:t>
      </w:r>
    </w:p>
    <w:p>
      <w:pPr>
        <w:spacing w:line="240" w:lineRule="auto" w:before="0" w:after="0"/>
        <w:ind w:left="0" w:firstLine="0"/>
        <w:jc w:val="left"/>
      </w:pPr>
      <w:r>
        <w:rPr>
          <w:rFonts w:ascii="Courier New" w:hAnsi="Courier New" w:cs="Courier New"/>
          <w:b w:val="0"/>
          <w:i w:val="0"/>
          <w:sz w:val="16"/>
        </w:rPr>
        <w:t xml:space="preserve">        jsonDecode(response.body) as Map&lt;String, dynamic&gt;;</w:t>
      </w:r>
    </w:p>
    <w:p>
      <w:pPr>
        <w:spacing w:line="240" w:lineRule="auto" w:before="0" w:after="0"/>
        <w:ind w:left="0" w:firstLine="0"/>
        <w:jc w:val="left"/>
      </w:pPr>
      <w:r>
        <w:rPr>
          <w:rFonts w:ascii="Courier New" w:hAnsi="Courier New" w:cs="Courier New"/>
          <w:b w:val="0"/>
          <w:i w:val="0"/>
          <w:sz w:val="16"/>
        </w:rPr>
        <w:t xml:space="preserve">    final List&lt;dynamic&gt; results =</w:t>
      </w:r>
    </w:p>
    <w:p>
      <w:pPr>
        <w:spacing w:line="240" w:lineRule="auto" w:before="0" w:after="0"/>
        <w:ind w:left="0" w:firstLine="0"/>
        <w:jc w:val="left"/>
      </w:pPr>
      <w:r>
        <w:rPr>
          <w:rFonts w:ascii="Courier New" w:hAnsi="Courier New" w:cs="Courier New"/>
          <w:b w:val="0"/>
          <w:i w:val="0"/>
          <w:sz w:val="16"/>
        </w:rPr>
        <w:t xml:space="preserve">        decoded['results'] as List&lt;dynamic&gt;? ?? &lt;dynamic&gt;[];</w:t>
      </w:r>
    </w:p>
    <w:p>
      <w:pPr>
        <w:spacing w:line="240" w:lineRule="auto" w:before="0" w:after="0"/>
        <w:ind w:left="0" w:firstLine="0"/>
        <w:jc w:val="left"/>
      </w:pPr>
      <w:r>
        <w:rPr>
          <w:rFonts w:ascii="Courier New" w:hAnsi="Courier New" w:cs="Courier New"/>
          <w:b w:val="0"/>
          <w:i w:val="0"/>
          <w:sz w:val="16"/>
        </w:rPr>
        <w:t xml:space="preserve">    return results</w:t>
      </w:r>
    </w:p>
    <w:p>
      <w:pPr>
        <w:spacing w:line="240" w:lineRule="auto" w:before="0" w:after="0"/>
        <w:ind w:left="0" w:firstLine="0"/>
        <w:jc w:val="left"/>
      </w:pPr>
      <w:r>
        <w:rPr>
          <w:rFonts w:ascii="Courier New" w:hAnsi="Courier New" w:cs="Courier New"/>
          <w:b w:val="0"/>
          <w:i w:val="0"/>
          <w:sz w:val="16"/>
        </w:rPr>
        <w:t xml:space="preserve">        .whereType&lt;Map&lt;dynamic, dynamic&gt;&gt;()</w:t>
      </w:r>
    </w:p>
    <w:p>
      <w:pPr>
        <w:spacing w:line="240" w:lineRule="auto" w:before="0" w:after="0"/>
        <w:ind w:left="0" w:firstLine="0"/>
        <w:jc w:val="left"/>
      </w:pPr>
      <w:r>
        <w:rPr>
          <w:rFonts w:ascii="Courier New" w:hAnsi="Courier New" w:cs="Courier New"/>
          <w:b w:val="0"/>
          <w:i w:val="0"/>
          <w:sz w:val="16"/>
        </w:rPr>
        <w:t xml:space="preserve">        .map(</w:t>
      </w:r>
    </w:p>
    <w:p>
      <w:pPr>
        <w:spacing w:line="240" w:lineRule="auto" w:before="0" w:after="0"/>
        <w:ind w:left="0" w:firstLine="0"/>
        <w:jc w:val="left"/>
      </w:pPr>
      <w:r>
        <w:rPr>
          <w:rFonts w:ascii="Courier New" w:hAnsi="Courier New" w:cs="Courier New"/>
          <w:b w:val="0"/>
          <w:i w:val="0"/>
          <w:sz w:val="16"/>
        </w:rPr>
        <w:t xml:space="preserve">          (Map&lt;dynamic, dynamic&gt; item) =&gt;</w:t>
      </w:r>
    </w:p>
    <w:p>
      <w:pPr>
        <w:spacing w:line="240" w:lineRule="auto" w:before="0" w:after="0"/>
        <w:ind w:left="0" w:firstLine="0"/>
        <w:jc w:val="left"/>
      </w:pPr>
      <w:r>
        <w:rPr>
          <w:rFonts w:ascii="Courier New" w:hAnsi="Courier New" w:cs="Courier New"/>
          <w:b w:val="0"/>
          <w:i w:val="0"/>
          <w:sz w:val="16"/>
        </w:rPr>
        <w:t xml:space="preserve">              KosRecommendation.fromJson(Map&lt;String, dynamic&gt;.from(item)),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w:t>
      </w:r>
    </w:p>
    <w:p>
      <w:r>
        <w:br w:type="page"/>
      </w:r>
    </w:p>
    <w:p>
      <w:pPr>
        <w:spacing w:before="0" w:after="80" w:line="240" w:lineRule="auto"/>
        <w:ind w:left="0" w:firstLine="0"/>
        <w:jc w:val="left"/>
      </w:pPr>
      <w:r>
        <w:rPr>
          <w:rFonts w:ascii="Times New Roman" w:hAnsi="Times New Roman" w:cs="Times New Roman"/>
          <w:b/>
          <w:i w:val="0"/>
          <w:sz w:val="24"/>
        </w:rPr>
        <w:t>7. Backend API — Perhitungan TF-IDF dan Cosine Similarity (Produksi)</w:t>
      </w:r>
    </w:p>
    <w:p>
      <w:pPr>
        <w:spacing w:before="0" w:after="40" w:line="240" w:lineRule="auto"/>
        <w:ind w:left="0" w:firstLine="0"/>
        <w:jc w:val="left"/>
      </w:pPr>
      <w:r>
        <w:rPr>
          <w:rFonts w:ascii="Times New Roman" w:hAnsi="Times New Roman" w:cs="Times New Roman"/>
          <w:b w:val="0"/>
          <w:i/>
          <w:sz w:val="22"/>
        </w:rPr>
        <w:t>Berkas: backend/main.py</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"""FastAPI backend for Askia Kost recommendations.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Algoritma: filter dataset berdasarkan kota + rentang budget + jenis kos,</w:t>
      </w:r>
    </w:p>
    <w:p>
      <w:pPr>
        <w:spacing w:line="240" w:lineRule="auto" w:before="0" w:after="0"/>
        <w:ind w:left="0" w:firstLine="0"/>
        <w:jc w:val="left"/>
      </w:pPr>
      <w:r>
        <w:rPr>
          <w:rFonts w:ascii="Courier New" w:hAnsi="Courier New" w:cs="Courier New"/>
          <w:b w:val="0"/>
          <w:i w:val="0"/>
          <w:sz w:val="16"/>
        </w:rPr>
        <w:t>lalu Content-Based Filtering (TF-IDF atas kolom fasilitas) + Cosine</w:t>
      </w:r>
    </w:p>
    <w:p>
      <w:pPr>
        <w:spacing w:line="240" w:lineRule="auto" w:before="0" w:after="0"/>
        <w:ind w:left="0" w:firstLine="0"/>
        <w:jc w:val="left"/>
      </w:pPr>
      <w:r>
        <w:rPr>
          <w:rFonts w:ascii="Courier New" w:hAnsi="Courier New" w:cs="Courier New"/>
          <w:b w:val="0"/>
          <w:i w:val="0"/>
          <w:sz w:val="16"/>
        </w:rPr>
        <w:t>Similarity antara vektor preferensi user dan setiap kos hasil filter.</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from pathlib import Path</w:t>
      </w:r>
    </w:p>
    <w:p>
      <w:pPr>
        <w:spacing w:line="240" w:lineRule="auto" w:before="0" w:after="0"/>
        <w:ind w:left="0" w:firstLine="0"/>
        <w:jc w:val="left"/>
      </w:pPr>
      <w:r>
        <w:rPr>
          <w:rFonts w:ascii="Courier New" w:hAnsi="Courier New" w:cs="Courier New"/>
          <w:b w:val="0"/>
          <w:i w:val="0"/>
          <w:sz w:val="16"/>
        </w:rPr>
        <w:t>from typing import List, Optional</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import pandas as pd</w:t>
      </w:r>
    </w:p>
    <w:p>
      <w:pPr>
        <w:spacing w:line="240" w:lineRule="auto" w:before="0" w:after="0"/>
        <w:ind w:left="0" w:firstLine="0"/>
        <w:jc w:val="left"/>
      </w:pPr>
      <w:r>
        <w:rPr>
          <w:rFonts w:ascii="Courier New" w:hAnsi="Courier New" w:cs="Courier New"/>
          <w:b w:val="0"/>
          <w:i w:val="0"/>
          <w:sz w:val="16"/>
        </w:rPr>
        <w:t>from fastapi import FastAPI, HTTPException</w:t>
      </w:r>
    </w:p>
    <w:p>
      <w:pPr>
        <w:spacing w:line="240" w:lineRule="auto" w:before="0" w:after="0"/>
        <w:ind w:left="0" w:firstLine="0"/>
        <w:jc w:val="left"/>
      </w:pPr>
      <w:r>
        <w:rPr>
          <w:rFonts w:ascii="Courier New" w:hAnsi="Courier New" w:cs="Courier New"/>
          <w:b w:val="0"/>
          <w:i w:val="0"/>
          <w:sz w:val="16"/>
        </w:rPr>
        <w:t>from fastapi.middleware.cors import CORSMiddleware</w:t>
      </w:r>
    </w:p>
    <w:p>
      <w:pPr>
        <w:spacing w:line="240" w:lineRule="auto" w:before="0" w:after="0"/>
        <w:ind w:left="0" w:firstLine="0"/>
        <w:jc w:val="left"/>
      </w:pPr>
      <w:r>
        <w:rPr>
          <w:rFonts w:ascii="Courier New" w:hAnsi="Courier New" w:cs="Courier New"/>
          <w:b w:val="0"/>
          <w:i w:val="0"/>
          <w:sz w:val="16"/>
        </w:rPr>
        <w:t>from pydantic import BaseModel, Field</w:t>
      </w:r>
    </w:p>
    <w:p>
      <w:pPr>
        <w:spacing w:line="240" w:lineRule="auto" w:before="0" w:after="0"/>
        <w:ind w:left="0" w:firstLine="0"/>
        <w:jc w:val="left"/>
      </w:pPr>
      <w:r>
        <w:rPr>
          <w:rFonts w:ascii="Courier New" w:hAnsi="Courier New" w:cs="Courier New"/>
          <w:b w:val="0"/>
          <w:i w:val="0"/>
          <w:sz w:val="16"/>
        </w:rPr>
        <w:t>from sklearn.feature_extraction.text import TfidfVectorizer</w:t>
      </w:r>
    </w:p>
    <w:p>
      <w:pPr>
        <w:spacing w:line="240" w:lineRule="auto" w:before="0" w:after="0"/>
        <w:ind w:left="0" w:firstLine="0"/>
        <w:jc w:val="left"/>
      </w:pPr>
      <w:r>
        <w:rPr>
          <w:rFonts w:ascii="Courier New" w:hAnsi="Courier New" w:cs="Courier New"/>
          <w:b w:val="0"/>
          <w:i w:val="0"/>
          <w:sz w:val="16"/>
        </w:rPr>
        <w:t>from sklearn.metrics.pairwise import cosine_similarity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DATA_PATH = Path(__file__).parent / "data" / "kos_dataset.csv"</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REQUIRED_COLUMNS = [</w:t>
      </w:r>
    </w:p>
    <w:p>
      <w:pPr>
        <w:spacing w:line="240" w:lineRule="auto" w:before="0" w:after="0"/>
        <w:ind w:left="0" w:firstLine="0"/>
        <w:jc w:val="left"/>
      </w:pPr>
      <w:r>
        <w:rPr>
          <w:rFonts w:ascii="Courier New" w:hAnsi="Courier New" w:cs="Courier New"/>
          <w:b w:val="0"/>
          <w:i w:val="0"/>
          <w:sz w:val="16"/>
        </w:rPr>
        <w:t xml:space="preserve">    "id",</w:t>
      </w:r>
    </w:p>
    <w:p>
      <w:pPr>
        <w:spacing w:line="240" w:lineRule="auto" w:before="0" w:after="0"/>
        <w:ind w:left="0" w:firstLine="0"/>
        <w:jc w:val="left"/>
      </w:pPr>
      <w:r>
        <w:rPr>
          <w:rFonts w:ascii="Courier New" w:hAnsi="Courier New" w:cs="Courier New"/>
          <w:b w:val="0"/>
          <w:i w:val="0"/>
          <w:sz w:val="16"/>
        </w:rPr>
        <w:t xml:space="preserve">    "nama_kos",</w:t>
      </w:r>
    </w:p>
    <w:p>
      <w:pPr>
        <w:spacing w:line="240" w:lineRule="auto" w:before="0" w:after="0"/>
        <w:ind w:left="0" w:firstLine="0"/>
        <w:jc w:val="left"/>
      </w:pPr>
      <w:r>
        <w:rPr>
          <w:rFonts w:ascii="Courier New" w:hAnsi="Courier New" w:cs="Courier New"/>
          <w:b w:val="0"/>
          <w:i w:val="0"/>
          <w:sz w:val="16"/>
        </w:rPr>
        <w:t xml:space="preserve">    "kota",</w:t>
      </w:r>
    </w:p>
    <w:p>
      <w:pPr>
        <w:spacing w:line="240" w:lineRule="auto" w:before="0" w:after="0"/>
        <w:ind w:left="0" w:firstLine="0"/>
        <w:jc w:val="left"/>
      </w:pPr>
      <w:r>
        <w:rPr>
          <w:rFonts w:ascii="Courier New" w:hAnsi="Courier New" w:cs="Courier New"/>
          <w:b w:val="0"/>
          <w:i w:val="0"/>
          <w:sz w:val="16"/>
        </w:rPr>
        <w:t xml:space="preserve">    "kecamatan",</w:t>
      </w:r>
    </w:p>
    <w:p>
      <w:pPr>
        <w:spacing w:line="240" w:lineRule="auto" w:before="0" w:after="0"/>
        <w:ind w:left="0" w:firstLine="0"/>
        <w:jc w:val="left"/>
      </w:pPr>
      <w:r>
        <w:rPr>
          <w:rFonts w:ascii="Courier New" w:hAnsi="Courier New" w:cs="Courier New"/>
          <w:b w:val="0"/>
          <w:i w:val="0"/>
          <w:sz w:val="16"/>
        </w:rPr>
        <w:t xml:space="preserve">    "harga",</w:t>
      </w:r>
    </w:p>
    <w:p>
      <w:pPr>
        <w:spacing w:line="240" w:lineRule="auto" w:before="0" w:after="0"/>
        <w:ind w:left="0" w:firstLine="0"/>
        <w:jc w:val="left"/>
      </w:pPr>
      <w:r>
        <w:rPr>
          <w:rFonts w:ascii="Courier New" w:hAnsi="Courier New" w:cs="Courier New"/>
          <w:b w:val="0"/>
          <w:i w:val="0"/>
          <w:sz w:val="16"/>
        </w:rPr>
        <w:t xml:space="preserve">    "jenis_kos",</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FACILITY_COLUMNS = [</w:t>
      </w:r>
    </w:p>
    <w:p>
      <w:pPr>
        <w:spacing w:line="240" w:lineRule="auto" w:before="0" w:after="0"/>
        <w:ind w:left="0" w:firstLine="0"/>
        <w:jc w:val="left"/>
      </w:pPr>
      <w:r>
        <w:rPr>
          <w:rFonts w:ascii="Courier New" w:hAnsi="Courier New" w:cs="Courier New"/>
          <w:b w:val="0"/>
          <w:i w:val="0"/>
          <w:sz w:val="16"/>
        </w:rPr>
        <w:t xml:space="preserve">    "wifi",</w:t>
      </w:r>
    </w:p>
    <w:p>
      <w:pPr>
        <w:spacing w:line="240" w:lineRule="auto" w:before="0" w:after="0"/>
        <w:ind w:left="0" w:firstLine="0"/>
        <w:jc w:val="left"/>
      </w:pPr>
      <w:r>
        <w:rPr>
          <w:rFonts w:ascii="Courier New" w:hAnsi="Courier New" w:cs="Courier New"/>
          <w:b w:val="0"/>
          <w:i w:val="0"/>
          <w:sz w:val="16"/>
        </w:rPr>
        <w:t xml:space="preserve">    "ac",</w:t>
      </w:r>
    </w:p>
    <w:p>
      <w:pPr>
        <w:spacing w:line="240" w:lineRule="auto" w:before="0" w:after="0"/>
        <w:ind w:left="0" w:firstLine="0"/>
        <w:jc w:val="left"/>
      </w:pPr>
      <w:r>
        <w:rPr>
          <w:rFonts w:ascii="Courier New" w:hAnsi="Courier New" w:cs="Courier New"/>
          <w:b w:val="0"/>
          <w:i w:val="0"/>
          <w:sz w:val="16"/>
        </w:rPr>
        <w:t xml:space="preserve">    "kipas",</w:t>
      </w:r>
    </w:p>
    <w:p>
      <w:pPr>
        <w:spacing w:line="240" w:lineRule="auto" w:before="0" w:after="0"/>
        <w:ind w:left="0" w:firstLine="0"/>
        <w:jc w:val="left"/>
      </w:pPr>
      <w:r>
        <w:rPr>
          <w:rFonts w:ascii="Courier New" w:hAnsi="Courier New" w:cs="Courier New"/>
          <w:b w:val="0"/>
          <w:i w:val="0"/>
          <w:sz w:val="16"/>
        </w:rPr>
        <w:t xml:space="preserve">    "kasur",</w:t>
      </w:r>
    </w:p>
    <w:p>
      <w:pPr>
        <w:spacing w:line="240" w:lineRule="auto" w:before="0" w:after="0"/>
        <w:ind w:left="0" w:firstLine="0"/>
        <w:jc w:val="left"/>
      </w:pPr>
      <w:r>
        <w:rPr>
          <w:rFonts w:ascii="Courier New" w:hAnsi="Courier New" w:cs="Courier New"/>
          <w:b w:val="0"/>
          <w:i w:val="0"/>
          <w:sz w:val="16"/>
        </w:rPr>
        <w:t xml:space="preserve">    "lemari",</w:t>
      </w:r>
    </w:p>
    <w:p>
      <w:pPr>
        <w:spacing w:line="240" w:lineRule="auto" w:before="0" w:after="0"/>
        <w:ind w:left="0" w:firstLine="0"/>
        <w:jc w:val="left"/>
      </w:pPr>
      <w:r>
        <w:rPr>
          <w:rFonts w:ascii="Courier New" w:hAnsi="Courier New" w:cs="Courier New"/>
          <w:b w:val="0"/>
          <w:i w:val="0"/>
          <w:sz w:val="16"/>
        </w:rPr>
        <w:t xml:space="preserve">    "meja",</w:t>
      </w:r>
    </w:p>
    <w:p>
      <w:pPr>
        <w:spacing w:line="240" w:lineRule="auto" w:before="0" w:after="0"/>
        <w:ind w:left="0" w:firstLine="0"/>
        <w:jc w:val="left"/>
      </w:pPr>
      <w:r>
        <w:rPr>
          <w:rFonts w:ascii="Courier New" w:hAnsi="Courier New" w:cs="Courier New"/>
          <w:b w:val="0"/>
          <w:i w:val="0"/>
          <w:sz w:val="16"/>
        </w:rPr>
        <w:t xml:space="preserve">    "kamar_mandi_dalam",</w:t>
      </w:r>
    </w:p>
    <w:p>
      <w:pPr>
        <w:spacing w:line="240" w:lineRule="auto" w:before="0" w:after="0"/>
        <w:ind w:left="0" w:firstLine="0"/>
        <w:jc w:val="left"/>
      </w:pPr>
      <w:r>
        <w:rPr>
          <w:rFonts w:ascii="Courier New" w:hAnsi="Courier New" w:cs="Courier New"/>
          <w:b w:val="0"/>
          <w:i w:val="0"/>
          <w:sz w:val="16"/>
        </w:rPr>
        <w:t xml:space="preserve">    "parkir_motor",</w:t>
      </w:r>
    </w:p>
    <w:p>
      <w:pPr>
        <w:spacing w:line="240" w:lineRule="auto" w:before="0" w:after="0"/>
        <w:ind w:left="0" w:firstLine="0"/>
        <w:jc w:val="left"/>
      </w:pPr>
      <w:r>
        <w:rPr>
          <w:rFonts w:ascii="Courier New" w:hAnsi="Courier New" w:cs="Courier New"/>
          <w:b w:val="0"/>
          <w:i w:val="0"/>
          <w:sz w:val="16"/>
        </w:rPr>
        <w:t xml:space="preserve">    "parkir_mobil",</w:t>
      </w:r>
    </w:p>
    <w:p>
      <w:pPr>
        <w:spacing w:line="240" w:lineRule="auto" w:before="0" w:after="0"/>
        <w:ind w:left="0" w:firstLine="0"/>
        <w:jc w:val="left"/>
      </w:pPr>
      <w:r>
        <w:rPr>
          <w:rFonts w:ascii="Courier New" w:hAnsi="Courier New" w:cs="Courier New"/>
          <w:b w:val="0"/>
          <w:i w:val="0"/>
          <w:sz w:val="16"/>
        </w:rPr>
        <w:t xml:space="preserve">    "dapur",</w:t>
      </w:r>
    </w:p>
    <w:p>
      <w:pPr>
        <w:spacing w:line="240" w:lineRule="auto" w:before="0" w:after="0"/>
        <w:ind w:left="0" w:firstLine="0"/>
        <w:jc w:val="left"/>
      </w:pPr>
      <w:r>
        <w:rPr>
          <w:rFonts w:ascii="Courier New" w:hAnsi="Courier New" w:cs="Courier New"/>
          <w:b w:val="0"/>
          <w:i w:val="0"/>
          <w:sz w:val="16"/>
        </w:rPr>
        <w:t xml:space="preserve">    "cctv",</w:t>
      </w:r>
    </w:p>
    <w:p>
      <w:pPr>
        <w:spacing w:line="240" w:lineRule="auto" w:before="0" w:after="0"/>
        <w:ind w:left="0" w:firstLine="0"/>
        <w:jc w:val="left"/>
      </w:pPr>
      <w:r>
        <w:rPr>
          <w:rFonts w:ascii="Courier New" w:hAnsi="Courier New" w:cs="Courier New"/>
          <w:b w:val="0"/>
          <w:i w:val="0"/>
          <w:sz w:val="16"/>
        </w:rPr>
        <w:t xml:space="preserve">    "keamanan",</w:t>
      </w:r>
    </w:p>
    <w:p>
      <w:pPr>
        <w:spacing w:line="240" w:lineRule="auto" w:before="0" w:after="0"/>
        <w:ind w:left="0" w:firstLine="0"/>
        <w:jc w:val="left"/>
      </w:pPr>
      <w:r>
        <w:rPr>
          <w:rFonts w:ascii="Courier New" w:hAnsi="Courier New" w:cs="Courier New"/>
          <w:b w:val="0"/>
          <w:i w:val="0"/>
          <w:sz w:val="16"/>
        </w:rPr>
        <w:t xml:space="preserve">    "dekat_transportasi",</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FACILITY_LABELS = {</w:t>
      </w:r>
    </w:p>
    <w:p>
      <w:pPr>
        <w:spacing w:line="240" w:lineRule="auto" w:before="0" w:after="0"/>
        <w:ind w:left="0" w:firstLine="0"/>
        <w:jc w:val="left"/>
      </w:pPr>
      <w:r>
        <w:rPr>
          <w:rFonts w:ascii="Courier New" w:hAnsi="Courier New" w:cs="Courier New"/>
          <w:b w:val="0"/>
          <w:i w:val="0"/>
          <w:sz w:val="16"/>
        </w:rPr>
        <w:t xml:space="preserve">    "wifi": "WiFi",</w:t>
      </w:r>
    </w:p>
    <w:p>
      <w:pPr>
        <w:spacing w:line="240" w:lineRule="auto" w:before="0" w:after="0"/>
        <w:ind w:left="0" w:firstLine="0"/>
        <w:jc w:val="left"/>
      </w:pPr>
      <w:r>
        <w:rPr>
          <w:rFonts w:ascii="Courier New" w:hAnsi="Courier New" w:cs="Courier New"/>
          <w:b w:val="0"/>
          <w:i w:val="0"/>
          <w:sz w:val="16"/>
        </w:rPr>
        <w:t xml:space="preserve">    "ac": "AC",</w:t>
      </w:r>
    </w:p>
    <w:p>
      <w:pPr>
        <w:spacing w:line="240" w:lineRule="auto" w:before="0" w:after="0"/>
        <w:ind w:left="0" w:firstLine="0"/>
        <w:jc w:val="left"/>
      </w:pPr>
      <w:r>
        <w:rPr>
          <w:rFonts w:ascii="Courier New" w:hAnsi="Courier New" w:cs="Courier New"/>
          <w:b w:val="0"/>
          <w:i w:val="0"/>
          <w:sz w:val="16"/>
        </w:rPr>
        <w:t xml:space="preserve">    "kipas": "Kipas Angin",</w:t>
      </w:r>
    </w:p>
    <w:p>
      <w:pPr>
        <w:spacing w:line="240" w:lineRule="auto" w:before="0" w:after="0"/>
        <w:ind w:left="0" w:firstLine="0"/>
        <w:jc w:val="left"/>
      </w:pPr>
      <w:r>
        <w:rPr>
          <w:rFonts w:ascii="Courier New" w:hAnsi="Courier New" w:cs="Courier New"/>
          <w:b w:val="0"/>
          <w:i w:val="0"/>
          <w:sz w:val="16"/>
        </w:rPr>
        <w:t xml:space="preserve">    "kasur": "Kasur",</w:t>
      </w:r>
    </w:p>
    <w:p>
      <w:pPr>
        <w:spacing w:line="240" w:lineRule="auto" w:before="0" w:after="0"/>
        <w:ind w:left="0" w:firstLine="0"/>
        <w:jc w:val="left"/>
      </w:pPr>
      <w:r>
        <w:rPr>
          <w:rFonts w:ascii="Courier New" w:hAnsi="Courier New" w:cs="Courier New"/>
          <w:b w:val="0"/>
          <w:i w:val="0"/>
          <w:sz w:val="16"/>
        </w:rPr>
        <w:t xml:space="preserve">    "lemari": "Lemari",</w:t>
      </w:r>
    </w:p>
    <w:p>
      <w:pPr>
        <w:spacing w:line="240" w:lineRule="auto" w:before="0" w:after="0"/>
        <w:ind w:left="0" w:firstLine="0"/>
        <w:jc w:val="left"/>
      </w:pPr>
      <w:r>
        <w:rPr>
          <w:rFonts w:ascii="Courier New" w:hAnsi="Courier New" w:cs="Courier New"/>
          <w:b w:val="0"/>
          <w:i w:val="0"/>
          <w:sz w:val="16"/>
        </w:rPr>
        <w:t xml:space="preserve">    "meja": "Meja",</w:t>
      </w:r>
    </w:p>
    <w:p>
      <w:pPr>
        <w:spacing w:line="240" w:lineRule="auto" w:before="0" w:after="0"/>
        <w:ind w:left="0" w:firstLine="0"/>
        <w:jc w:val="left"/>
      </w:pPr>
      <w:r>
        <w:rPr>
          <w:rFonts w:ascii="Courier New" w:hAnsi="Courier New" w:cs="Courier New"/>
          <w:b w:val="0"/>
          <w:i w:val="0"/>
          <w:sz w:val="16"/>
        </w:rPr>
        <w:t xml:space="preserve">    "kamar_mandi_dalam": "Kamar Mandi Dalam",</w:t>
      </w:r>
    </w:p>
    <w:p>
      <w:pPr>
        <w:spacing w:line="240" w:lineRule="auto" w:before="0" w:after="0"/>
        <w:ind w:left="0" w:firstLine="0"/>
        <w:jc w:val="left"/>
      </w:pPr>
      <w:r>
        <w:rPr>
          <w:rFonts w:ascii="Courier New" w:hAnsi="Courier New" w:cs="Courier New"/>
          <w:b w:val="0"/>
          <w:i w:val="0"/>
          <w:sz w:val="16"/>
        </w:rPr>
        <w:t xml:space="preserve">    "parkir_motor": "Parkir Motor",</w:t>
      </w:r>
    </w:p>
    <w:p>
      <w:pPr>
        <w:spacing w:line="240" w:lineRule="auto" w:before="0" w:after="0"/>
        <w:ind w:left="0" w:firstLine="0"/>
        <w:jc w:val="left"/>
      </w:pPr>
      <w:r>
        <w:rPr>
          <w:rFonts w:ascii="Courier New" w:hAnsi="Courier New" w:cs="Courier New"/>
          <w:b w:val="0"/>
          <w:i w:val="0"/>
          <w:sz w:val="16"/>
        </w:rPr>
        <w:t xml:space="preserve">    "parkir_mobil": "Parkir Mobil",</w:t>
      </w:r>
    </w:p>
    <w:p>
      <w:pPr>
        <w:spacing w:line="240" w:lineRule="auto" w:before="0" w:after="0"/>
        <w:ind w:left="0" w:firstLine="0"/>
        <w:jc w:val="left"/>
      </w:pPr>
      <w:r>
        <w:rPr>
          <w:rFonts w:ascii="Courier New" w:hAnsi="Courier New" w:cs="Courier New"/>
          <w:b w:val="0"/>
          <w:i w:val="0"/>
          <w:sz w:val="16"/>
        </w:rPr>
        <w:t xml:space="preserve">    "dapur": "Dapur",</w:t>
      </w:r>
    </w:p>
    <w:p>
      <w:pPr>
        <w:spacing w:line="240" w:lineRule="auto" w:before="0" w:after="0"/>
        <w:ind w:left="0" w:firstLine="0"/>
        <w:jc w:val="left"/>
      </w:pPr>
      <w:r>
        <w:rPr>
          <w:rFonts w:ascii="Courier New" w:hAnsi="Courier New" w:cs="Courier New"/>
          <w:b w:val="0"/>
          <w:i w:val="0"/>
          <w:sz w:val="16"/>
        </w:rPr>
        <w:t xml:space="preserve">    "cctv": "CCTV",</w:t>
      </w:r>
    </w:p>
    <w:p>
      <w:pPr>
        <w:spacing w:line="240" w:lineRule="auto" w:before="0" w:after="0"/>
        <w:ind w:left="0" w:firstLine="0"/>
        <w:jc w:val="left"/>
      </w:pPr>
      <w:r>
        <w:rPr>
          <w:rFonts w:ascii="Courier New" w:hAnsi="Courier New" w:cs="Courier New"/>
          <w:b w:val="0"/>
          <w:i w:val="0"/>
          <w:sz w:val="16"/>
        </w:rPr>
        <w:t xml:space="preserve">    "keamanan": "Keamanan 24 Jam",</w:t>
      </w:r>
    </w:p>
    <w:p>
      <w:pPr>
        <w:spacing w:line="240" w:lineRule="auto" w:before="0" w:after="0"/>
        <w:ind w:left="0" w:firstLine="0"/>
        <w:jc w:val="left"/>
      </w:pPr>
      <w:r>
        <w:rPr>
          <w:rFonts w:ascii="Courier New" w:hAnsi="Courier New" w:cs="Courier New"/>
          <w:b w:val="0"/>
          <w:i w:val="0"/>
          <w:sz w:val="16"/>
        </w:rPr>
        <w:t xml:space="preserve">    "dekat_transportasi": "Dekat Transportasi Umum",</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TRUTHY_VALUES = {"1", "yes", "ya", "true", "y"}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app = FastAPI(title="Askia Kost Recommendation API")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app.add_middleware(</w:t>
      </w:r>
    </w:p>
    <w:p>
      <w:pPr>
        <w:spacing w:line="240" w:lineRule="auto" w:before="0" w:after="0"/>
        <w:ind w:left="0" w:firstLine="0"/>
        <w:jc w:val="left"/>
      </w:pPr>
      <w:r>
        <w:rPr>
          <w:rFonts w:ascii="Courier New" w:hAnsi="Courier New" w:cs="Courier New"/>
          <w:b w:val="0"/>
          <w:i w:val="0"/>
          <w:sz w:val="16"/>
        </w:rPr>
        <w:t xml:space="preserve">    CORSMiddleware,</w:t>
      </w:r>
    </w:p>
    <w:p>
      <w:pPr>
        <w:spacing w:line="240" w:lineRule="auto" w:before="0" w:after="0"/>
        <w:ind w:left="0" w:firstLine="0"/>
        <w:jc w:val="left"/>
      </w:pPr>
      <w:r>
        <w:rPr>
          <w:rFonts w:ascii="Courier New" w:hAnsi="Courier New" w:cs="Courier New"/>
          <w:b w:val="0"/>
          <w:i w:val="0"/>
          <w:sz w:val="16"/>
        </w:rPr>
        <w:t xml:space="preserve">    allow_origins=["*"],</w:t>
      </w:r>
    </w:p>
    <w:p>
      <w:pPr>
        <w:spacing w:line="240" w:lineRule="auto" w:before="0" w:after="0"/>
        <w:ind w:left="0" w:firstLine="0"/>
        <w:jc w:val="left"/>
      </w:pPr>
      <w:r>
        <w:rPr>
          <w:rFonts w:ascii="Courier New" w:hAnsi="Courier New" w:cs="Courier New"/>
          <w:b w:val="0"/>
          <w:i w:val="0"/>
          <w:sz w:val="16"/>
        </w:rPr>
        <w:t xml:space="preserve">    allow_methods=["*"],</w:t>
      </w:r>
    </w:p>
    <w:p>
      <w:pPr>
        <w:spacing w:line="240" w:lineRule="auto" w:before="0" w:after="0"/>
        <w:ind w:left="0" w:firstLine="0"/>
        <w:jc w:val="left"/>
      </w:pPr>
      <w:r>
        <w:rPr>
          <w:rFonts w:ascii="Courier New" w:hAnsi="Courier New" w:cs="Courier New"/>
          <w:b w:val="0"/>
          <w:i w:val="0"/>
          <w:sz w:val="16"/>
        </w:rPr>
        <w:t xml:space="preserve">    allow_headers=["*"],</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_dataset_cache: Optional[pd.DataFrame] = None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_to_binary(series: pd.Series) -&gt; pd.Series:</w:t>
      </w:r>
    </w:p>
    <w:p>
      <w:pPr>
        <w:spacing w:line="240" w:lineRule="auto" w:before="0" w:after="0"/>
        <w:ind w:left="0" w:firstLine="0"/>
        <w:jc w:val="left"/>
      </w:pPr>
      <w:r>
        <w:rPr>
          <w:rFonts w:ascii="Courier New" w:hAnsi="Courier New" w:cs="Courier New"/>
          <w:b w:val="0"/>
          <w:i w:val="0"/>
          <w:sz w:val="16"/>
        </w:rPr>
        <w:t xml:space="preserve">    def convert(value):</w:t>
      </w:r>
    </w:p>
    <w:p>
      <w:pPr>
        <w:spacing w:line="240" w:lineRule="auto" w:before="0" w:after="0"/>
        <w:ind w:left="0" w:firstLine="0"/>
        <w:jc w:val="left"/>
      </w:pPr>
      <w:r>
        <w:rPr>
          <w:rFonts w:ascii="Courier New" w:hAnsi="Courier New" w:cs="Courier New"/>
          <w:b w:val="0"/>
          <w:i w:val="0"/>
          <w:sz w:val="16"/>
        </w:rPr>
        <w:t xml:space="preserve">        if pd.isna(value):</w:t>
      </w:r>
    </w:p>
    <w:p>
      <w:pPr>
        <w:spacing w:line="240" w:lineRule="auto" w:before="0" w:after="0"/>
        <w:ind w:left="0" w:firstLine="0"/>
        <w:jc w:val="left"/>
      </w:pPr>
      <w:r>
        <w:rPr>
          <w:rFonts w:ascii="Courier New" w:hAnsi="Courier New" w:cs="Courier New"/>
          <w:b w:val="0"/>
          <w:i w:val="0"/>
          <w:sz w:val="16"/>
        </w:rPr>
        <w:t xml:space="preserve">            return 0</w:t>
      </w:r>
    </w:p>
    <w:p>
      <w:pPr>
        <w:spacing w:line="240" w:lineRule="auto" w:before="0" w:after="0"/>
        <w:ind w:left="0" w:firstLine="0"/>
        <w:jc w:val="left"/>
      </w:pPr>
      <w:r>
        <w:rPr>
          <w:rFonts w:ascii="Courier New" w:hAnsi="Courier New" w:cs="Courier New"/>
          <w:b w:val="0"/>
          <w:i w:val="0"/>
          <w:sz w:val="16"/>
        </w:rPr>
        <w:t xml:space="preserve">        if isinstance(value, (int, float)):</w:t>
      </w:r>
    </w:p>
    <w:p>
      <w:pPr>
        <w:spacing w:line="240" w:lineRule="auto" w:before="0" w:after="0"/>
        <w:ind w:left="0" w:firstLine="0"/>
        <w:jc w:val="left"/>
      </w:pPr>
      <w:r>
        <w:rPr>
          <w:rFonts w:ascii="Courier New" w:hAnsi="Courier New" w:cs="Courier New"/>
          <w:b w:val="0"/>
          <w:i w:val="0"/>
          <w:sz w:val="16"/>
        </w:rPr>
        <w:t xml:space="preserve">            return 1 if value else 0</w:t>
      </w:r>
    </w:p>
    <w:p>
      <w:pPr>
        <w:spacing w:line="240" w:lineRule="auto" w:before="0" w:after="0"/>
        <w:ind w:left="0" w:firstLine="0"/>
        <w:jc w:val="left"/>
      </w:pPr>
      <w:r>
        <w:rPr>
          <w:rFonts w:ascii="Courier New" w:hAnsi="Courier New" w:cs="Courier New"/>
          <w:b w:val="0"/>
          <w:i w:val="0"/>
          <w:sz w:val="16"/>
        </w:rPr>
        <w:t xml:space="preserve">        return 1 if str(value).strip().lower() in TRUTHY_VALUES else 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series.apply(convert)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load_dataset() -&gt; pd.DataFrame:</w:t>
      </w:r>
    </w:p>
    <w:p>
      <w:pPr>
        <w:spacing w:line="240" w:lineRule="auto" w:before="0" w:after="0"/>
        <w:ind w:left="0" w:firstLine="0"/>
        <w:jc w:val="left"/>
      </w:pPr>
      <w:r>
        <w:rPr>
          <w:rFonts w:ascii="Courier New" w:hAnsi="Courier New" w:cs="Courier New"/>
          <w:b w:val="0"/>
          <w:i w:val="0"/>
          <w:sz w:val="16"/>
        </w:rPr>
        <w:t xml:space="preserve">    global _dataset_cache</w:t>
      </w:r>
    </w:p>
    <w:p>
      <w:pPr>
        <w:spacing w:line="240" w:lineRule="auto" w:before="0" w:after="0"/>
        <w:ind w:left="0" w:firstLine="0"/>
        <w:jc w:val="left"/>
      </w:pPr>
      <w:r>
        <w:rPr>
          <w:rFonts w:ascii="Courier New" w:hAnsi="Courier New" w:cs="Courier New"/>
          <w:b w:val="0"/>
          <w:i w:val="0"/>
          <w:sz w:val="16"/>
        </w:rPr>
        <w:t xml:space="preserve">    if _dataset_cache is not None:</w:t>
      </w:r>
    </w:p>
    <w:p>
      <w:pPr>
        <w:spacing w:line="240" w:lineRule="auto" w:before="0" w:after="0"/>
        <w:ind w:left="0" w:firstLine="0"/>
        <w:jc w:val="left"/>
      </w:pPr>
      <w:r>
        <w:rPr>
          <w:rFonts w:ascii="Courier New" w:hAnsi="Courier New" w:cs="Courier New"/>
          <w:b w:val="0"/>
          <w:i w:val="0"/>
          <w:sz w:val="16"/>
        </w:rPr>
        <w:t xml:space="preserve">        return _dataset_cache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not DATA_PATH.exists():</w:t>
      </w:r>
    </w:p>
    <w:p>
      <w:pPr>
        <w:spacing w:line="240" w:lineRule="auto" w:before="0" w:after="0"/>
        <w:ind w:left="0" w:firstLine="0"/>
        <w:jc w:val="left"/>
      </w:pPr>
      <w:r>
        <w:rPr>
          <w:rFonts w:ascii="Courier New" w:hAnsi="Courier New" w:cs="Courier New"/>
          <w:b w:val="0"/>
          <w:i w:val="0"/>
          <w:sz w:val="16"/>
        </w:rPr>
        <w:t xml:space="preserve">        raise FileNotFoundError(</w:t>
      </w:r>
    </w:p>
    <w:p>
      <w:pPr>
        <w:spacing w:line="240" w:lineRule="auto" w:before="0" w:after="0"/>
        <w:ind w:left="0" w:firstLine="0"/>
        <w:jc w:val="left"/>
      </w:pPr>
      <w:r>
        <w:rPr>
          <w:rFonts w:ascii="Courier New" w:hAnsi="Courier New" w:cs="Courier New"/>
          <w:b w:val="0"/>
          <w:i w:val="0"/>
          <w:sz w:val="16"/>
        </w:rPr>
        <w:t xml:space="preserve">            f"Dataset tidak ditemukan di {DATA_PATH}. "</w:t>
      </w:r>
    </w:p>
    <w:p>
      <w:pPr>
        <w:spacing w:line="240" w:lineRule="auto" w:before="0" w:after="0"/>
        <w:ind w:left="0" w:firstLine="0"/>
        <w:jc w:val="left"/>
      </w:pPr>
      <w:r>
        <w:rPr>
          <w:rFonts w:ascii="Courier New" w:hAnsi="Courier New" w:cs="Courier New"/>
          <w:b w:val="0"/>
          <w:i w:val="0"/>
          <w:sz w:val="16"/>
        </w:rPr>
        <w:t xml:space="preserve">            "Taruh file kos_dataset.csv di folder backend/data/."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df = pd.read_csv(DATA_PATH)</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missing = [col for col in REQUIRED_COLUMNS if col not in df.columns]</w:t>
      </w:r>
    </w:p>
    <w:p>
      <w:pPr>
        <w:spacing w:line="240" w:lineRule="auto" w:before="0" w:after="0"/>
        <w:ind w:left="0" w:firstLine="0"/>
        <w:jc w:val="left"/>
      </w:pPr>
      <w:r>
        <w:rPr>
          <w:rFonts w:ascii="Courier New" w:hAnsi="Courier New" w:cs="Courier New"/>
          <w:b w:val="0"/>
          <w:i w:val="0"/>
          <w:sz w:val="16"/>
        </w:rPr>
        <w:t xml:space="preserve">    if missing:</w:t>
      </w:r>
    </w:p>
    <w:p>
      <w:pPr>
        <w:spacing w:line="240" w:lineRule="auto" w:before="0" w:after="0"/>
        <w:ind w:left="0" w:firstLine="0"/>
        <w:jc w:val="left"/>
      </w:pPr>
      <w:r>
        <w:rPr>
          <w:rFonts w:ascii="Courier New" w:hAnsi="Courier New" w:cs="Courier New"/>
          <w:b w:val="0"/>
          <w:i w:val="0"/>
          <w:sz w:val="16"/>
        </w:rPr>
        <w:t xml:space="preserve">        raise ValueError(f"Kolom wajib hilang dari dataset: {', '.join(missing)}")</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for col in FACILITY_COLUMNS:</w:t>
      </w:r>
    </w:p>
    <w:p>
      <w:pPr>
        <w:spacing w:line="240" w:lineRule="auto" w:before="0" w:after="0"/>
        <w:ind w:left="0" w:firstLine="0"/>
        <w:jc w:val="left"/>
      </w:pPr>
      <w:r>
        <w:rPr>
          <w:rFonts w:ascii="Courier New" w:hAnsi="Courier New" w:cs="Courier New"/>
          <w:b w:val="0"/>
          <w:i w:val="0"/>
          <w:sz w:val="16"/>
        </w:rPr>
        <w:t xml:space="preserve">        df[col] = _to_binary(df[col]) if col in df.columns else 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df["harga"] = pd.to_numeric(df["harga"], errors="coerce").fillna(0)</w:t>
      </w:r>
    </w:p>
    <w:p>
      <w:pPr>
        <w:spacing w:line="240" w:lineRule="auto" w:before="0" w:after="0"/>
        <w:ind w:left="0" w:firstLine="0"/>
        <w:jc w:val="left"/>
      </w:pPr>
      <w:r>
        <w:rPr>
          <w:rFonts w:ascii="Courier New" w:hAnsi="Courier New" w:cs="Courier New"/>
          <w:b w:val="0"/>
          <w:i w:val="0"/>
          <w:sz w:val="16"/>
        </w:rPr>
        <w:t xml:space="preserve">    df["kota"] = df["kota"].astype(str)</w:t>
      </w:r>
    </w:p>
    <w:p>
      <w:pPr>
        <w:spacing w:line="240" w:lineRule="auto" w:before="0" w:after="0"/>
        <w:ind w:left="0" w:firstLine="0"/>
        <w:jc w:val="left"/>
      </w:pPr>
      <w:r>
        <w:rPr>
          <w:rFonts w:ascii="Courier New" w:hAnsi="Courier New" w:cs="Courier New"/>
          <w:b w:val="0"/>
          <w:i w:val="0"/>
          <w:sz w:val="16"/>
        </w:rPr>
        <w:t xml:space="preserve">    df["jenis_kos"] = df["jenis_kos"].astype(str)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_dataset_cache = df</w:t>
      </w:r>
    </w:p>
    <w:p>
      <w:pPr>
        <w:spacing w:line="240" w:lineRule="auto" w:before="0" w:after="0"/>
        <w:ind w:left="0" w:firstLine="0"/>
        <w:jc w:val="left"/>
      </w:pPr>
      <w:r>
        <w:rPr>
          <w:rFonts w:ascii="Courier New" w:hAnsi="Courier New" w:cs="Courier New"/>
          <w:b w:val="0"/>
          <w:i w:val="0"/>
          <w:sz w:val="16"/>
        </w:rPr>
        <w:t xml:space="preserve">    return df</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facility_document(row: pd.Series) -&gt; str:</w:t>
      </w:r>
    </w:p>
    <w:p>
      <w:pPr>
        <w:spacing w:line="240" w:lineRule="auto" w:before="0" w:after="0"/>
        <w:ind w:left="0" w:firstLine="0"/>
        <w:jc w:val="left"/>
      </w:pPr>
      <w:r>
        <w:rPr>
          <w:rFonts w:ascii="Courier New" w:hAnsi="Courier New" w:cs="Courier New"/>
          <w:b w:val="0"/>
          <w:i w:val="0"/>
          <w:sz w:val="16"/>
        </w:rPr>
        <w:t xml:space="preserve">    tokens = [col for col in FACILITY_COLUMNS if row.get(col, 0) == 1]</w:t>
      </w:r>
    </w:p>
    <w:p>
      <w:pPr>
        <w:spacing w:line="240" w:lineRule="auto" w:before="0" w:after="0"/>
        <w:ind w:left="0" w:firstLine="0"/>
        <w:jc w:val="left"/>
      </w:pPr>
      <w:r>
        <w:rPr>
          <w:rFonts w:ascii="Courier New" w:hAnsi="Courier New" w:cs="Courier New"/>
          <w:b w:val="0"/>
          <w:i w:val="0"/>
          <w:sz w:val="16"/>
        </w:rPr>
        <w:t xml:space="preserve">    return " ".join(tokens)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RecommendationRequest(BaseModel):</w:t>
      </w:r>
    </w:p>
    <w:p>
      <w:pPr>
        <w:spacing w:line="240" w:lineRule="auto" w:before="0" w:after="0"/>
        <w:ind w:left="0" w:firstLine="0"/>
        <w:jc w:val="left"/>
      </w:pPr>
      <w:r>
        <w:rPr>
          <w:rFonts w:ascii="Courier New" w:hAnsi="Courier New" w:cs="Courier New"/>
          <w:b w:val="0"/>
          <w:i w:val="0"/>
          <w:sz w:val="16"/>
        </w:rPr>
        <w:t xml:space="preserve">    kota: str</w:t>
      </w:r>
    </w:p>
    <w:p>
      <w:pPr>
        <w:spacing w:line="240" w:lineRule="auto" w:before="0" w:after="0"/>
        <w:ind w:left="0" w:firstLine="0"/>
        <w:jc w:val="left"/>
      </w:pPr>
      <w:r>
        <w:rPr>
          <w:rFonts w:ascii="Courier New" w:hAnsi="Courier New" w:cs="Courier New"/>
          <w:b w:val="0"/>
          <w:i w:val="0"/>
          <w:sz w:val="16"/>
        </w:rPr>
        <w:t xml:space="preserve">    kecamatan: Optional[str] = None</w:t>
      </w:r>
    </w:p>
    <w:p>
      <w:pPr>
        <w:spacing w:line="240" w:lineRule="auto" w:before="0" w:after="0"/>
        <w:ind w:left="0" w:firstLine="0"/>
        <w:jc w:val="left"/>
      </w:pPr>
      <w:r>
        <w:rPr>
          <w:rFonts w:ascii="Courier New" w:hAnsi="Courier New" w:cs="Courier New"/>
          <w:b w:val="0"/>
          <w:i w:val="0"/>
          <w:sz w:val="16"/>
        </w:rPr>
        <w:t xml:space="preserve">    budget_min: float = Field(ge=0)</w:t>
      </w:r>
    </w:p>
    <w:p>
      <w:pPr>
        <w:spacing w:line="240" w:lineRule="auto" w:before="0" w:after="0"/>
        <w:ind w:left="0" w:firstLine="0"/>
        <w:jc w:val="left"/>
      </w:pPr>
      <w:r>
        <w:rPr>
          <w:rFonts w:ascii="Courier New" w:hAnsi="Courier New" w:cs="Courier New"/>
          <w:b w:val="0"/>
          <w:i w:val="0"/>
          <w:sz w:val="16"/>
        </w:rPr>
        <w:t xml:space="preserve">    budget_max: float = Field(ge=0)</w:t>
      </w:r>
    </w:p>
    <w:p>
      <w:pPr>
        <w:spacing w:line="240" w:lineRule="auto" w:before="0" w:after="0"/>
        <w:ind w:left="0" w:firstLine="0"/>
        <w:jc w:val="left"/>
      </w:pPr>
      <w:r>
        <w:rPr>
          <w:rFonts w:ascii="Courier New" w:hAnsi="Courier New" w:cs="Courier New"/>
          <w:b w:val="0"/>
          <w:i w:val="0"/>
          <w:sz w:val="16"/>
        </w:rPr>
        <w:t xml:space="preserve">    jenis_kos: Optional[str] = None</w:t>
      </w:r>
    </w:p>
    <w:p>
      <w:pPr>
        <w:spacing w:line="240" w:lineRule="auto" w:before="0" w:after="0"/>
        <w:ind w:left="0" w:firstLine="0"/>
        <w:jc w:val="left"/>
      </w:pPr>
      <w:r>
        <w:rPr>
          <w:rFonts w:ascii="Courier New" w:hAnsi="Courier New" w:cs="Courier New"/>
          <w:b w:val="0"/>
          <w:i w:val="0"/>
          <w:sz w:val="16"/>
        </w:rPr>
        <w:t xml:space="preserve">    fasilitas: List[str] = Field(default_factory=list)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RecommendationItem(BaseModel):</w:t>
      </w:r>
    </w:p>
    <w:p>
      <w:pPr>
        <w:spacing w:line="240" w:lineRule="auto" w:before="0" w:after="0"/>
        <w:ind w:left="0" w:firstLine="0"/>
        <w:jc w:val="left"/>
      </w:pPr>
      <w:r>
        <w:rPr>
          <w:rFonts w:ascii="Courier New" w:hAnsi="Courier New" w:cs="Courier New"/>
          <w:b w:val="0"/>
          <w:i w:val="0"/>
          <w:sz w:val="16"/>
        </w:rPr>
        <w:t xml:space="preserve">    rank: int</w:t>
      </w:r>
    </w:p>
    <w:p>
      <w:pPr>
        <w:spacing w:line="240" w:lineRule="auto" w:before="0" w:after="0"/>
        <w:ind w:left="0" w:firstLine="0"/>
        <w:jc w:val="left"/>
      </w:pPr>
      <w:r>
        <w:rPr>
          <w:rFonts w:ascii="Courier New" w:hAnsi="Courier New" w:cs="Courier New"/>
          <w:b w:val="0"/>
          <w:i w:val="0"/>
          <w:sz w:val="16"/>
        </w:rPr>
        <w:t xml:space="preserve">    kosId: str</w:t>
      </w:r>
    </w:p>
    <w:p>
      <w:pPr>
        <w:spacing w:line="240" w:lineRule="auto" w:before="0" w:after="0"/>
        <w:ind w:left="0" w:firstLine="0"/>
        <w:jc w:val="left"/>
      </w:pPr>
      <w:r>
        <w:rPr>
          <w:rFonts w:ascii="Courier New" w:hAnsi="Courier New" w:cs="Courier New"/>
          <w:b w:val="0"/>
          <w:i w:val="0"/>
          <w:sz w:val="16"/>
        </w:rPr>
        <w:t xml:space="preserve">    namaKos: str</w:t>
      </w:r>
    </w:p>
    <w:p>
      <w:pPr>
        <w:spacing w:line="240" w:lineRule="auto" w:before="0" w:after="0"/>
        <w:ind w:left="0" w:firstLine="0"/>
        <w:jc w:val="left"/>
      </w:pPr>
      <w:r>
        <w:rPr>
          <w:rFonts w:ascii="Courier New" w:hAnsi="Courier New" w:cs="Courier New"/>
          <w:b w:val="0"/>
          <w:i w:val="0"/>
          <w:sz w:val="16"/>
        </w:rPr>
        <w:t xml:space="preserve">    lokasi: str</w:t>
      </w:r>
    </w:p>
    <w:p>
      <w:pPr>
        <w:spacing w:line="240" w:lineRule="auto" w:before="0" w:after="0"/>
        <w:ind w:left="0" w:firstLine="0"/>
        <w:jc w:val="left"/>
      </w:pPr>
      <w:r>
        <w:rPr>
          <w:rFonts w:ascii="Courier New" w:hAnsi="Courier New" w:cs="Courier New"/>
          <w:b w:val="0"/>
          <w:i w:val="0"/>
          <w:sz w:val="16"/>
        </w:rPr>
        <w:t xml:space="preserve">    kota: str</w:t>
      </w:r>
    </w:p>
    <w:p>
      <w:pPr>
        <w:spacing w:line="240" w:lineRule="auto" w:before="0" w:after="0"/>
        <w:ind w:left="0" w:firstLine="0"/>
        <w:jc w:val="left"/>
      </w:pPr>
      <w:r>
        <w:rPr>
          <w:rFonts w:ascii="Courier New" w:hAnsi="Courier New" w:cs="Courier New"/>
          <w:b w:val="0"/>
          <w:i w:val="0"/>
          <w:sz w:val="16"/>
        </w:rPr>
        <w:t xml:space="preserve">    hargaSewa: float</w:t>
      </w:r>
    </w:p>
    <w:p>
      <w:pPr>
        <w:spacing w:line="240" w:lineRule="auto" w:before="0" w:after="0"/>
        <w:ind w:left="0" w:firstLine="0"/>
        <w:jc w:val="left"/>
      </w:pPr>
      <w:r>
        <w:rPr>
          <w:rFonts w:ascii="Courier New" w:hAnsi="Courier New" w:cs="Courier New"/>
          <w:b w:val="0"/>
          <w:i w:val="0"/>
          <w:sz w:val="16"/>
        </w:rPr>
        <w:t xml:space="preserve">    mataUang: str = "IDR"</w:t>
      </w:r>
    </w:p>
    <w:p>
      <w:pPr>
        <w:spacing w:line="240" w:lineRule="auto" w:before="0" w:after="0"/>
        <w:ind w:left="0" w:firstLine="0"/>
        <w:jc w:val="left"/>
      </w:pPr>
      <w:r>
        <w:rPr>
          <w:rFonts w:ascii="Courier New" w:hAnsi="Courier New" w:cs="Courier New"/>
          <w:b w:val="0"/>
          <w:i w:val="0"/>
          <w:sz w:val="16"/>
        </w:rPr>
        <w:t xml:space="preserve">    tipeKos: str</w:t>
      </w:r>
    </w:p>
    <w:p>
      <w:pPr>
        <w:spacing w:line="240" w:lineRule="auto" w:before="0" w:after="0"/>
        <w:ind w:left="0" w:firstLine="0"/>
        <w:jc w:val="left"/>
      </w:pPr>
      <w:r>
        <w:rPr>
          <w:rFonts w:ascii="Courier New" w:hAnsi="Courier New" w:cs="Courier New"/>
          <w:b w:val="0"/>
          <w:i w:val="0"/>
          <w:sz w:val="16"/>
        </w:rPr>
        <w:t xml:space="preserve">    fasilitas: List[str]</w:t>
      </w:r>
    </w:p>
    <w:p>
      <w:pPr>
        <w:spacing w:line="240" w:lineRule="auto" w:before="0" w:after="0"/>
        <w:ind w:left="0" w:firstLine="0"/>
        <w:jc w:val="left"/>
      </w:pPr>
      <w:r>
        <w:rPr>
          <w:rFonts w:ascii="Courier New" w:hAnsi="Courier New" w:cs="Courier New"/>
          <w:b w:val="0"/>
          <w:i w:val="0"/>
          <w:sz w:val="16"/>
        </w:rPr>
        <w:t xml:space="preserve">    cosineSimilarity: float</w:t>
      </w:r>
    </w:p>
    <w:p>
      <w:pPr>
        <w:spacing w:line="240" w:lineRule="auto" w:before="0" w:after="0"/>
        <w:ind w:left="0" w:firstLine="0"/>
        <w:jc w:val="left"/>
      </w:pPr>
      <w:r>
        <w:rPr>
          <w:rFonts w:ascii="Courier New" w:hAnsi="Courier New" w:cs="Courier New"/>
          <w:b w:val="0"/>
          <w:i w:val="0"/>
          <w:sz w:val="16"/>
        </w:rPr>
        <w:t xml:space="preserve">    reasons: List[str]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class RecommendationResponse(BaseModel):</w:t>
      </w:r>
    </w:p>
    <w:p>
      <w:pPr>
        <w:spacing w:line="240" w:lineRule="auto" w:before="0" w:after="0"/>
        <w:ind w:left="0" w:firstLine="0"/>
        <w:jc w:val="left"/>
      </w:pPr>
      <w:r>
        <w:rPr>
          <w:rFonts w:ascii="Courier New" w:hAnsi="Courier New" w:cs="Courier New"/>
          <w:b w:val="0"/>
          <w:i w:val="0"/>
          <w:sz w:val="16"/>
        </w:rPr>
        <w:t xml:space="preserve">    count: int</w:t>
      </w:r>
    </w:p>
    <w:p>
      <w:pPr>
        <w:spacing w:line="240" w:lineRule="auto" w:before="0" w:after="0"/>
        <w:ind w:left="0" w:firstLine="0"/>
        <w:jc w:val="left"/>
      </w:pPr>
      <w:r>
        <w:rPr>
          <w:rFonts w:ascii="Courier New" w:hAnsi="Courier New" w:cs="Courier New"/>
          <w:b w:val="0"/>
          <w:i w:val="0"/>
          <w:sz w:val="16"/>
        </w:rPr>
        <w:t xml:space="preserve">    results: List[RecommendationItem]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@app.get("/health")</w:t>
      </w:r>
    </w:p>
    <w:p>
      <w:pPr>
        <w:spacing w:line="240" w:lineRule="auto" w:before="0" w:after="0"/>
        <w:ind w:left="0" w:firstLine="0"/>
        <w:jc w:val="left"/>
      </w:pPr>
      <w:r>
        <w:rPr>
          <w:rFonts w:ascii="Courier New" w:hAnsi="Courier New" w:cs="Courier New"/>
          <w:b w:val="0"/>
          <w:i w:val="0"/>
          <w:sz w:val="16"/>
        </w:rPr>
        <w:t>def health():</w:t>
      </w:r>
    </w:p>
    <w:p>
      <w:pPr>
        <w:spacing w:line="240" w:lineRule="auto" w:before="0" w:after="0"/>
        <w:ind w:left="0" w:firstLine="0"/>
        <w:jc w:val="left"/>
      </w:pPr>
      <w:r>
        <w:rPr>
          <w:rFonts w:ascii="Courier New" w:hAnsi="Courier New" w:cs="Courier New"/>
          <w:b w:val="0"/>
          <w:i w:val="0"/>
          <w:sz w:val="16"/>
        </w:rPr>
        <w:t xml:space="preserve">    return {"status": "ok"}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@app.post("/recommendations", response_model=RecommendationResponse)</w:t>
      </w:r>
    </w:p>
    <w:p>
      <w:pPr>
        <w:spacing w:line="240" w:lineRule="auto" w:before="0" w:after="0"/>
        <w:ind w:left="0" w:firstLine="0"/>
        <w:jc w:val="left"/>
      </w:pPr>
      <w:r>
        <w:rPr>
          <w:rFonts w:ascii="Courier New" w:hAnsi="Courier New" w:cs="Courier New"/>
          <w:b w:val="0"/>
          <w:i w:val="0"/>
          <w:sz w:val="16"/>
        </w:rPr>
        <w:t>def get_recommendations(payload: RecommendationRequest) -&gt; RecommendationResponse:</w:t>
      </w:r>
    </w:p>
    <w:p>
      <w:pPr>
        <w:spacing w:line="240" w:lineRule="auto" w:before="0" w:after="0"/>
        <w:ind w:left="0" w:firstLine="0"/>
        <w:jc w:val="left"/>
      </w:pPr>
      <w:r>
        <w:rPr>
          <w:rFonts w:ascii="Courier New" w:hAnsi="Courier New" w:cs="Courier New"/>
          <w:b w:val="0"/>
          <w:i w:val="0"/>
          <w:sz w:val="16"/>
        </w:rPr>
        <w:t xml:space="preserve">    if payload.budget_min &gt; payload.budget_max:</w:t>
      </w:r>
    </w:p>
    <w:p>
      <w:pPr>
        <w:spacing w:line="240" w:lineRule="auto" w:before="0" w:after="0"/>
        <w:ind w:left="0" w:firstLine="0"/>
        <w:jc w:val="left"/>
      </w:pPr>
      <w:r>
        <w:rPr>
          <w:rFonts w:ascii="Courier New" w:hAnsi="Courier New" w:cs="Courier New"/>
          <w:b w:val="0"/>
          <w:i w:val="0"/>
          <w:sz w:val="16"/>
        </w:rPr>
        <w:t xml:space="preserve">        raise HTTPException(</w:t>
      </w:r>
    </w:p>
    <w:p>
      <w:pPr>
        <w:spacing w:line="240" w:lineRule="auto" w:before="0" w:after="0"/>
        <w:ind w:left="0" w:firstLine="0"/>
        <w:jc w:val="left"/>
      </w:pPr>
      <w:r>
        <w:rPr>
          <w:rFonts w:ascii="Courier New" w:hAnsi="Courier New" w:cs="Courier New"/>
          <w:b w:val="0"/>
          <w:i w:val="0"/>
          <w:sz w:val="16"/>
        </w:rPr>
        <w:t xml:space="preserve">            status_code=400,</w:t>
      </w:r>
    </w:p>
    <w:p>
      <w:pPr>
        <w:spacing w:line="240" w:lineRule="auto" w:before="0" w:after="0"/>
        <w:ind w:left="0" w:firstLine="0"/>
        <w:jc w:val="left"/>
      </w:pPr>
      <w:r>
        <w:rPr>
          <w:rFonts w:ascii="Courier New" w:hAnsi="Courier New" w:cs="Courier New"/>
          <w:b w:val="0"/>
          <w:i w:val="0"/>
          <w:sz w:val="16"/>
        </w:rPr>
        <w:t xml:space="preserve">            detail="budget_min tidak boleh lebih besar dari budget_max",</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unknown_facilities = [f for f in payload.fasilitas if f not in FACILITY_COLUMNS]</w:t>
      </w:r>
    </w:p>
    <w:p>
      <w:pPr>
        <w:spacing w:line="240" w:lineRule="auto" w:before="0" w:after="0"/>
        <w:ind w:left="0" w:firstLine="0"/>
        <w:jc w:val="left"/>
      </w:pPr>
      <w:r>
        <w:rPr>
          <w:rFonts w:ascii="Courier New" w:hAnsi="Courier New" w:cs="Courier New"/>
          <w:b w:val="0"/>
          <w:i w:val="0"/>
          <w:sz w:val="16"/>
        </w:rPr>
        <w:t xml:space="preserve">    if unknown_facilities:</w:t>
      </w:r>
    </w:p>
    <w:p>
      <w:pPr>
        <w:spacing w:line="240" w:lineRule="auto" w:before="0" w:after="0"/>
        <w:ind w:left="0" w:firstLine="0"/>
        <w:jc w:val="left"/>
      </w:pPr>
      <w:r>
        <w:rPr>
          <w:rFonts w:ascii="Courier New" w:hAnsi="Courier New" w:cs="Courier New"/>
          <w:b w:val="0"/>
          <w:i w:val="0"/>
          <w:sz w:val="16"/>
        </w:rPr>
        <w:t xml:space="preserve">        raise HTTPException(</w:t>
      </w:r>
    </w:p>
    <w:p>
      <w:pPr>
        <w:spacing w:line="240" w:lineRule="auto" w:before="0" w:after="0"/>
        <w:ind w:left="0" w:firstLine="0"/>
        <w:jc w:val="left"/>
      </w:pPr>
      <w:r>
        <w:rPr>
          <w:rFonts w:ascii="Courier New" w:hAnsi="Courier New" w:cs="Courier New"/>
          <w:b w:val="0"/>
          <w:i w:val="0"/>
          <w:sz w:val="16"/>
        </w:rPr>
        <w:t xml:space="preserve">            status_code=400,</w:t>
      </w:r>
    </w:p>
    <w:p>
      <w:pPr>
        <w:spacing w:line="240" w:lineRule="auto" w:before="0" w:after="0"/>
        <w:ind w:left="0" w:firstLine="0"/>
        <w:jc w:val="left"/>
      </w:pPr>
      <w:r>
        <w:rPr>
          <w:rFonts w:ascii="Courier New" w:hAnsi="Courier New" w:cs="Courier New"/>
          <w:b w:val="0"/>
          <w:i w:val="0"/>
          <w:sz w:val="16"/>
        </w:rPr>
        <w:t xml:space="preserve">            detail=(</w:t>
      </w:r>
    </w:p>
    <w:p>
      <w:pPr>
        <w:spacing w:line="240" w:lineRule="auto" w:before="0" w:after="0"/>
        <w:ind w:left="0" w:firstLine="0"/>
        <w:jc w:val="left"/>
      </w:pPr>
      <w:r>
        <w:rPr>
          <w:rFonts w:ascii="Courier New" w:hAnsi="Courier New" w:cs="Courier New"/>
          <w:b w:val="0"/>
          <w:i w:val="0"/>
          <w:sz w:val="16"/>
        </w:rPr>
        <w:t xml:space="preserve">                f"Fasilitas tidak dikenal: {', '.join(unknown_facilities)}. "</w:t>
      </w:r>
    </w:p>
    <w:p>
      <w:pPr>
        <w:spacing w:line="240" w:lineRule="auto" w:before="0" w:after="0"/>
        <w:ind w:left="0" w:firstLine="0"/>
        <w:jc w:val="left"/>
      </w:pPr>
      <w:r>
        <w:rPr>
          <w:rFonts w:ascii="Courier New" w:hAnsi="Courier New" w:cs="Courier New"/>
          <w:b w:val="0"/>
          <w:i w:val="0"/>
          <w:sz w:val="16"/>
        </w:rPr>
        <w:t xml:space="preserve">                f"Pilihan valid: {', '.join(FACILITY_COLUMNS)}"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w:t>
      </w:r>
    </w:p>
    <w:p>
      <w:pPr>
        <w:spacing w:line="240" w:lineRule="auto" w:before="0" w:after="0"/>
        <w:ind w:left="0" w:firstLine="0"/>
        <w:jc w:val="left"/>
      </w:pPr>
      <w:r>
        <w:rPr>
          <w:rFonts w:ascii="Courier New" w:hAnsi="Courier New" w:cs="Courier New"/>
          <w:b w:val="0"/>
          <w:i w:val="0"/>
          <w:sz w:val="16"/>
        </w:rPr>
        <w:t xml:space="preserve">        df = load_dataset()</w:t>
      </w:r>
    </w:p>
    <w:p>
      <w:pPr>
        <w:spacing w:line="240" w:lineRule="auto" w:before="0" w:after="0"/>
        <w:ind w:left="0" w:firstLine="0"/>
        <w:jc w:val="left"/>
      </w:pPr>
      <w:r>
        <w:rPr>
          <w:rFonts w:ascii="Courier New" w:hAnsi="Courier New" w:cs="Courier New"/>
          <w:b w:val="0"/>
          <w:i w:val="0"/>
          <w:sz w:val="16"/>
        </w:rPr>
        <w:t xml:space="preserve">    except (FileNotFoundError, ValueError) as exc:</w:t>
      </w:r>
    </w:p>
    <w:p>
      <w:pPr>
        <w:spacing w:line="240" w:lineRule="auto" w:before="0" w:after="0"/>
        <w:ind w:left="0" w:firstLine="0"/>
        <w:jc w:val="left"/>
      </w:pPr>
      <w:r>
        <w:rPr>
          <w:rFonts w:ascii="Courier New" w:hAnsi="Courier New" w:cs="Courier New"/>
          <w:b w:val="0"/>
          <w:i w:val="0"/>
          <w:sz w:val="16"/>
        </w:rPr>
        <w:t xml:space="preserve">        raise HTTPException(status_code=500, detail=str(exc)) from exc</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filtered = df[</w:t>
      </w:r>
    </w:p>
    <w:p>
      <w:pPr>
        <w:spacing w:line="240" w:lineRule="auto" w:before="0" w:after="0"/>
        <w:ind w:left="0" w:firstLine="0"/>
        <w:jc w:val="left"/>
      </w:pPr>
      <w:r>
        <w:rPr>
          <w:rFonts w:ascii="Courier New" w:hAnsi="Courier New" w:cs="Courier New"/>
          <w:b w:val="0"/>
          <w:i w:val="0"/>
          <w:sz w:val="16"/>
        </w:rPr>
        <w:t xml:space="preserve">        (df["kota"].str.strip().str.lower() == payload.kota.strip().lower())</w:t>
      </w:r>
    </w:p>
    <w:p>
      <w:pPr>
        <w:spacing w:line="240" w:lineRule="auto" w:before="0" w:after="0"/>
        <w:ind w:left="0" w:firstLine="0"/>
        <w:jc w:val="left"/>
      </w:pPr>
      <w:r>
        <w:rPr>
          <w:rFonts w:ascii="Courier New" w:hAnsi="Courier New" w:cs="Courier New"/>
          <w:b w:val="0"/>
          <w:i w:val="0"/>
          <w:sz w:val="16"/>
        </w:rPr>
        <w:t xml:space="preserve">        &amp; (df["harga"] &gt;= payload.budget_min)</w:t>
      </w:r>
    </w:p>
    <w:p>
      <w:pPr>
        <w:spacing w:line="240" w:lineRule="auto" w:before="0" w:after="0"/>
        <w:ind w:left="0" w:firstLine="0"/>
        <w:jc w:val="left"/>
      </w:pPr>
      <w:r>
        <w:rPr>
          <w:rFonts w:ascii="Courier New" w:hAnsi="Courier New" w:cs="Courier New"/>
          <w:b w:val="0"/>
          <w:i w:val="0"/>
          <w:sz w:val="16"/>
        </w:rPr>
        <w:t xml:space="preserve">        &amp; (df["harga"] &lt;= payload.budget_max)</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payload.jenis_kos:</w:t>
      </w:r>
    </w:p>
    <w:p>
      <w:pPr>
        <w:spacing w:line="240" w:lineRule="auto" w:before="0" w:after="0"/>
        <w:ind w:left="0" w:firstLine="0"/>
        <w:jc w:val="left"/>
      </w:pPr>
      <w:r>
        <w:rPr>
          <w:rFonts w:ascii="Courier New" w:hAnsi="Courier New" w:cs="Courier New"/>
          <w:b w:val="0"/>
          <w:i w:val="0"/>
          <w:sz w:val="16"/>
        </w:rPr>
        <w:t xml:space="preserve">        filtered = filtered[</w:t>
      </w:r>
    </w:p>
    <w:p>
      <w:pPr>
        <w:spacing w:line="240" w:lineRule="auto" w:before="0" w:after="0"/>
        <w:ind w:left="0" w:firstLine="0"/>
        <w:jc w:val="left"/>
      </w:pPr>
      <w:r>
        <w:rPr>
          <w:rFonts w:ascii="Courier New" w:hAnsi="Courier New" w:cs="Courier New"/>
          <w:b w:val="0"/>
          <w:i w:val="0"/>
          <w:sz w:val="16"/>
        </w:rPr>
        <w:t xml:space="preserve">            filtered["jenis_kos"].str.strip().str.lower()</w:t>
      </w:r>
    </w:p>
    <w:p>
      <w:pPr>
        <w:spacing w:line="240" w:lineRule="auto" w:before="0" w:after="0"/>
        <w:ind w:left="0" w:firstLine="0"/>
        <w:jc w:val="left"/>
      </w:pPr>
      <w:r>
        <w:rPr>
          <w:rFonts w:ascii="Courier New" w:hAnsi="Courier New" w:cs="Courier New"/>
          <w:b w:val="0"/>
          <w:i w:val="0"/>
          <w:sz w:val="16"/>
        </w:rPr>
        <w:t xml:space="preserve">            == payload.jenis_kos.strip().lower()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payload.kecamatan:</w:t>
      </w:r>
    </w:p>
    <w:p>
      <w:pPr>
        <w:spacing w:line="240" w:lineRule="auto" w:before="0" w:after="0"/>
        <w:ind w:left="0" w:firstLine="0"/>
        <w:jc w:val="left"/>
      </w:pPr>
      <w:r>
        <w:rPr>
          <w:rFonts w:ascii="Courier New" w:hAnsi="Courier New" w:cs="Courier New"/>
          <w:b w:val="0"/>
          <w:i w:val="0"/>
          <w:sz w:val="16"/>
        </w:rPr>
        <w:t xml:space="preserve">        filtered = filtered[</w:t>
      </w:r>
    </w:p>
    <w:p>
      <w:pPr>
        <w:spacing w:line="240" w:lineRule="auto" w:before="0" w:after="0"/>
        <w:ind w:left="0" w:firstLine="0"/>
        <w:jc w:val="left"/>
      </w:pPr>
      <w:r>
        <w:rPr>
          <w:rFonts w:ascii="Courier New" w:hAnsi="Courier New" w:cs="Courier New"/>
          <w:b w:val="0"/>
          <w:i w:val="0"/>
          <w:sz w:val="16"/>
        </w:rPr>
        <w:t xml:space="preserve">            filtered["kecamatan"].str.strip().str.lower()</w:t>
      </w:r>
    </w:p>
    <w:p>
      <w:pPr>
        <w:spacing w:line="240" w:lineRule="auto" w:before="0" w:after="0"/>
        <w:ind w:left="0" w:firstLine="0"/>
        <w:jc w:val="left"/>
      </w:pPr>
      <w:r>
        <w:rPr>
          <w:rFonts w:ascii="Courier New" w:hAnsi="Courier New" w:cs="Courier New"/>
          <w:b w:val="0"/>
          <w:i w:val="0"/>
          <w:sz w:val="16"/>
        </w:rPr>
        <w:t xml:space="preserve">            == payload.kecamatan.strip().lower()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filtered.empty:</w:t>
      </w:r>
    </w:p>
    <w:p>
      <w:pPr>
        <w:spacing w:line="240" w:lineRule="auto" w:before="0" w:after="0"/>
        <w:ind w:left="0" w:firstLine="0"/>
        <w:jc w:val="left"/>
      </w:pPr>
      <w:r>
        <w:rPr>
          <w:rFonts w:ascii="Courier New" w:hAnsi="Courier New" w:cs="Courier New"/>
          <w:b w:val="0"/>
          <w:i w:val="0"/>
          <w:sz w:val="16"/>
        </w:rPr>
        <w:t xml:space="preserve">        return RecommendationResponse(count=0, results=[])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filtered = filtered.reset_index(drop=True)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facility_docs = filtered.apply(facility_document, axis=1).tolist()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user_tokens = [f for f in payload.fasilitas if f in FACILITY_COLUMNS]</w:t>
      </w:r>
    </w:p>
    <w:p>
      <w:pPr>
        <w:spacing w:line="240" w:lineRule="auto" w:before="0" w:after="0"/>
        <w:ind w:left="0" w:firstLine="0"/>
        <w:jc w:val="left"/>
      </w:pPr>
      <w:r>
        <w:rPr>
          <w:rFonts w:ascii="Courier New" w:hAnsi="Courier New" w:cs="Courier New"/>
          <w:b w:val="0"/>
          <w:i w:val="0"/>
          <w:sz w:val="16"/>
        </w:rPr>
        <w:t xml:space="preserve">    user_doc = " ".join(user_tokens)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vectorizer = TfidfVectorizer(vocabulary=FACILITY_COLUMNS)</w:t>
      </w:r>
    </w:p>
    <w:p>
      <w:pPr>
        <w:spacing w:line="240" w:lineRule="auto" w:before="0" w:after="0"/>
        <w:ind w:left="0" w:firstLine="0"/>
        <w:jc w:val="left"/>
      </w:pPr>
      <w:r>
        <w:rPr>
          <w:rFonts w:ascii="Courier New" w:hAnsi="Courier New" w:cs="Courier New"/>
          <w:b w:val="0"/>
          <w:i w:val="0"/>
          <w:sz w:val="16"/>
        </w:rPr>
        <w:t xml:space="preserve">    tfidf_matrix = vectorizer.fit_transform(facility_docs)</w:t>
      </w:r>
    </w:p>
    <w:p>
      <w:pPr>
        <w:spacing w:line="240" w:lineRule="auto" w:before="0" w:after="0"/>
        <w:ind w:left="0" w:firstLine="0"/>
        <w:jc w:val="left"/>
      </w:pPr>
      <w:r>
        <w:rPr>
          <w:rFonts w:ascii="Courier New" w:hAnsi="Courier New" w:cs="Courier New"/>
          <w:b w:val="0"/>
          <w:i w:val="0"/>
          <w:sz w:val="16"/>
        </w:rPr>
        <w:t xml:space="preserve">    user_vector = vectorizer.transform([user_doc])</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similarities = cosine_similarity(user_vector, tfidf_matrix).flatten()</w:t>
      </w:r>
    </w:p>
    <w:p>
      <w:pPr>
        <w:spacing w:line="240" w:lineRule="auto" w:before="0" w:after="0"/>
        <w:ind w:left="0" w:firstLine="0"/>
        <w:jc w:val="left"/>
      </w:pPr>
      <w:r>
        <w:rPr>
          <w:rFonts w:ascii="Courier New" w:hAnsi="Courier New" w:cs="Courier New"/>
          <w:b w:val="0"/>
          <w:i w:val="0"/>
          <w:sz w:val="16"/>
        </w:rPr>
        <w:t xml:space="preserve">    filtered = filtered.assign(cosine_similarity=similarities)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ranked = filtered.sort_values("cosine_similarity", ascending=False).head(5)</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results: List[RecommendationItem] = []</w:t>
      </w:r>
    </w:p>
    <w:p>
      <w:pPr>
        <w:spacing w:line="240" w:lineRule="auto" w:before="0" w:after="0"/>
        <w:ind w:left="0" w:firstLine="0"/>
        <w:jc w:val="left"/>
      </w:pPr>
      <w:r>
        <w:rPr>
          <w:rFonts w:ascii="Courier New" w:hAnsi="Courier New" w:cs="Courier New"/>
          <w:b w:val="0"/>
          <w:i w:val="0"/>
          <w:sz w:val="16"/>
        </w:rPr>
        <w:t xml:space="preserve">    for rank, (_, row) in enumerate(ranked.iterrows(), start=1):</w:t>
      </w:r>
    </w:p>
    <w:p>
      <w:pPr>
        <w:spacing w:line="240" w:lineRule="auto" w:before="0" w:after="0"/>
        <w:ind w:left="0" w:firstLine="0"/>
        <w:jc w:val="left"/>
      </w:pPr>
      <w:r>
        <w:rPr>
          <w:rFonts w:ascii="Courier New" w:hAnsi="Courier New" w:cs="Courier New"/>
          <w:b w:val="0"/>
          <w:i w:val="0"/>
          <w:sz w:val="16"/>
        </w:rPr>
        <w:t xml:space="preserve">        row_facilities = [</w:t>
      </w:r>
    </w:p>
    <w:p>
      <w:pPr>
        <w:spacing w:line="240" w:lineRule="auto" w:before="0" w:after="0"/>
        <w:ind w:left="0" w:firstLine="0"/>
        <w:jc w:val="left"/>
      </w:pPr>
      <w:r>
        <w:rPr>
          <w:rFonts w:ascii="Courier New" w:hAnsi="Courier New" w:cs="Courier New"/>
          <w:b w:val="0"/>
          <w:i w:val="0"/>
          <w:sz w:val="16"/>
        </w:rPr>
        <w:t xml:space="preserve">            FACILITY_LABELS[col] for col in FACILITY_COLUMNS if row.get(col, 0) == 1</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matched_facilities = [</w:t>
      </w:r>
    </w:p>
    <w:p>
      <w:pPr>
        <w:spacing w:line="240" w:lineRule="auto" w:before="0" w:after="0"/>
        <w:ind w:left="0" w:firstLine="0"/>
        <w:jc w:val="left"/>
      </w:pPr>
      <w:r>
        <w:rPr>
          <w:rFonts w:ascii="Courier New" w:hAnsi="Courier New" w:cs="Courier New"/>
          <w:b w:val="0"/>
          <w:i w:val="0"/>
          <w:sz w:val="16"/>
        </w:rPr>
        <w:t xml:space="preserve">            FACILITY_LABELS[col] for col in user_tokens if row.get(col, 0) == 1</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reasons: List[str] = []</w:t>
      </w:r>
    </w:p>
    <w:p>
      <w:pPr>
        <w:spacing w:line="240" w:lineRule="auto" w:before="0" w:after="0"/>
        <w:ind w:left="0" w:firstLine="0"/>
        <w:jc w:val="left"/>
      </w:pPr>
      <w:r>
        <w:rPr>
          <w:rFonts w:ascii="Courier New" w:hAnsi="Courier New" w:cs="Courier New"/>
          <w:b w:val="0"/>
          <w:i w:val="0"/>
          <w:sz w:val="16"/>
        </w:rPr>
        <w:t xml:space="preserve">        if matched_facilities:</w:t>
      </w:r>
    </w:p>
    <w:p>
      <w:pPr>
        <w:spacing w:line="240" w:lineRule="auto" w:before="0" w:after="0"/>
        <w:ind w:left="0" w:firstLine="0"/>
        <w:jc w:val="left"/>
      </w:pPr>
      <w:r>
        <w:rPr>
          <w:rFonts w:ascii="Courier New" w:hAnsi="Courier New" w:cs="Courier New"/>
          <w:b w:val="0"/>
          <w:i w:val="0"/>
          <w:sz w:val="16"/>
        </w:rPr>
        <w:t xml:space="preserve">            reasons.append(f"Cocok dengan fasilitas: {', '.join(matched_facilities)}")</w:t>
      </w:r>
    </w:p>
    <w:p>
      <w:pPr>
        <w:spacing w:line="240" w:lineRule="auto" w:before="0" w:after="0"/>
        <w:ind w:left="0" w:firstLine="0"/>
        <w:jc w:val="left"/>
      </w:pPr>
      <w:r>
        <w:rPr>
          <w:rFonts w:ascii="Courier New" w:hAnsi="Courier New" w:cs="Courier New"/>
          <w:b w:val="0"/>
          <w:i w:val="0"/>
          <w:sz w:val="16"/>
        </w:rPr>
        <w:t xml:space="preserve">        if payload.jenis_kos:</w:t>
      </w:r>
    </w:p>
    <w:p>
      <w:pPr>
        <w:spacing w:line="240" w:lineRule="auto" w:before="0" w:after="0"/>
        <w:ind w:left="0" w:firstLine="0"/>
        <w:jc w:val="left"/>
      </w:pPr>
      <w:r>
        <w:rPr>
          <w:rFonts w:ascii="Courier New" w:hAnsi="Courier New" w:cs="Courier New"/>
          <w:b w:val="0"/>
          <w:i w:val="0"/>
          <w:sz w:val="16"/>
        </w:rPr>
        <w:t xml:space="preserve">            reasons.append(f"Tipe kos sesuai: {row['jenis_kos']}")</w:t>
      </w:r>
    </w:p>
    <w:p>
      <w:pPr>
        <w:spacing w:line="240" w:lineRule="auto" w:before="0" w:after="0"/>
        <w:ind w:left="0" w:firstLine="0"/>
        <w:jc w:val="left"/>
      </w:pPr>
      <w:r>
        <w:rPr>
          <w:rFonts w:ascii="Courier New" w:hAnsi="Courier New" w:cs="Courier New"/>
          <w:b w:val="0"/>
          <w:i w:val="0"/>
          <w:sz w:val="16"/>
        </w:rPr>
        <w:t xml:space="preserve">        if payload.kecamatan:</w:t>
      </w:r>
    </w:p>
    <w:p>
      <w:pPr>
        <w:spacing w:line="240" w:lineRule="auto" w:before="0" w:after="0"/>
        <w:ind w:left="0" w:firstLine="0"/>
        <w:jc w:val="left"/>
      </w:pPr>
      <w:r>
        <w:rPr>
          <w:rFonts w:ascii="Courier New" w:hAnsi="Courier New" w:cs="Courier New"/>
          <w:b w:val="0"/>
          <w:i w:val="0"/>
          <w:sz w:val="16"/>
        </w:rPr>
        <w:t xml:space="preserve">            reasons.append(f"Kecamatan sesuai: {row['kecamatan']}")</w:t>
      </w:r>
    </w:p>
    <w:p>
      <w:pPr>
        <w:spacing w:line="240" w:lineRule="auto" w:before="0" w:after="0"/>
        <w:ind w:left="0" w:firstLine="0"/>
        <w:jc w:val="left"/>
      </w:pPr>
      <w:r>
        <w:rPr>
          <w:rFonts w:ascii="Courier New" w:hAnsi="Courier New" w:cs="Courier New"/>
          <w:b w:val="0"/>
          <w:i w:val="0"/>
          <w:sz w:val="16"/>
        </w:rPr>
        <w:t xml:space="preserve">        harga_label = f"{int(row['harga']):,}".replace(",", ".")</w:t>
      </w:r>
    </w:p>
    <w:p>
      <w:pPr>
        <w:spacing w:line="240" w:lineRule="auto" w:before="0" w:after="0"/>
        <w:ind w:left="0" w:firstLine="0"/>
        <w:jc w:val="left"/>
      </w:pPr>
      <w:r>
        <w:rPr>
          <w:rFonts w:ascii="Courier New" w:hAnsi="Courier New" w:cs="Courier New"/>
          <w:b w:val="0"/>
          <w:i w:val="0"/>
          <w:sz w:val="16"/>
        </w:rPr>
        <w:t xml:space="preserve">        reasons.append(f"Harga Rp{harga_label} sesuai rentang anggaran")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kecamatan = str(row.get("kecamatan", "")).strip()</w:t>
      </w:r>
    </w:p>
    <w:p>
      <w:pPr>
        <w:spacing w:line="240" w:lineRule="auto" w:before="0" w:after="0"/>
        <w:ind w:left="0" w:firstLine="0"/>
        <w:jc w:val="left"/>
      </w:pPr>
      <w:r>
        <w:rPr>
          <w:rFonts w:ascii="Courier New" w:hAnsi="Courier New" w:cs="Courier New"/>
          <w:b w:val="0"/>
          <w:i w:val="0"/>
          <w:sz w:val="16"/>
        </w:rPr>
        <w:t xml:space="preserve">        kota = str(row["kota"]).strip()</w:t>
      </w:r>
    </w:p>
    <w:p>
      <w:pPr>
        <w:spacing w:line="240" w:lineRule="auto" w:before="0" w:after="0"/>
        <w:ind w:left="0" w:firstLine="0"/>
        <w:jc w:val="left"/>
      </w:pPr>
      <w:r>
        <w:rPr>
          <w:rFonts w:ascii="Courier New" w:hAnsi="Courier New" w:cs="Courier New"/>
          <w:b w:val="0"/>
          <w:i w:val="0"/>
          <w:sz w:val="16"/>
        </w:rPr>
        <w:t xml:space="preserve">        lokasi = f"{kecamatan}, {kota}" if kecamatan else kota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results.append(</w:t>
      </w:r>
    </w:p>
    <w:p>
      <w:pPr>
        <w:spacing w:line="240" w:lineRule="auto" w:before="0" w:after="0"/>
        <w:ind w:left="0" w:firstLine="0"/>
        <w:jc w:val="left"/>
      </w:pPr>
      <w:r>
        <w:rPr>
          <w:rFonts w:ascii="Courier New" w:hAnsi="Courier New" w:cs="Courier New"/>
          <w:b w:val="0"/>
          <w:i w:val="0"/>
          <w:sz w:val="16"/>
        </w:rPr>
        <w:t xml:space="preserve">            RecommendationItem(</w:t>
      </w:r>
    </w:p>
    <w:p>
      <w:pPr>
        <w:spacing w:line="240" w:lineRule="auto" w:before="0" w:after="0"/>
        <w:ind w:left="0" w:firstLine="0"/>
        <w:jc w:val="left"/>
      </w:pPr>
      <w:r>
        <w:rPr>
          <w:rFonts w:ascii="Courier New" w:hAnsi="Courier New" w:cs="Courier New"/>
          <w:b w:val="0"/>
          <w:i w:val="0"/>
          <w:sz w:val="16"/>
        </w:rPr>
        <w:t xml:space="preserve">                rank=rank,</w:t>
      </w:r>
    </w:p>
    <w:p>
      <w:pPr>
        <w:spacing w:line="240" w:lineRule="auto" w:before="0" w:after="0"/>
        <w:ind w:left="0" w:firstLine="0"/>
        <w:jc w:val="left"/>
      </w:pPr>
      <w:r>
        <w:rPr>
          <w:rFonts w:ascii="Courier New" w:hAnsi="Courier New" w:cs="Courier New"/>
          <w:b w:val="0"/>
          <w:i w:val="0"/>
          <w:sz w:val="16"/>
        </w:rPr>
        <w:t xml:space="preserve">                kosId=str(row["id"]),</w:t>
      </w:r>
    </w:p>
    <w:p>
      <w:pPr>
        <w:spacing w:line="240" w:lineRule="auto" w:before="0" w:after="0"/>
        <w:ind w:left="0" w:firstLine="0"/>
        <w:jc w:val="left"/>
      </w:pPr>
      <w:r>
        <w:rPr>
          <w:rFonts w:ascii="Courier New" w:hAnsi="Courier New" w:cs="Courier New"/>
          <w:b w:val="0"/>
          <w:i w:val="0"/>
          <w:sz w:val="16"/>
        </w:rPr>
        <w:t xml:space="preserve">                namaKos=str(row["nama_kos"]),</w:t>
      </w:r>
    </w:p>
    <w:p>
      <w:pPr>
        <w:spacing w:line="240" w:lineRule="auto" w:before="0" w:after="0"/>
        <w:ind w:left="0" w:firstLine="0"/>
        <w:jc w:val="left"/>
      </w:pPr>
      <w:r>
        <w:rPr>
          <w:rFonts w:ascii="Courier New" w:hAnsi="Courier New" w:cs="Courier New"/>
          <w:b w:val="0"/>
          <w:i w:val="0"/>
          <w:sz w:val="16"/>
        </w:rPr>
        <w:t xml:space="preserve">                lokasi=lokasi,</w:t>
      </w:r>
    </w:p>
    <w:p>
      <w:pPr>
        <w:spacing w:line="240" w:lineRule="auto" w:before="0" w:after="0"/>
        <w:ind w:left="0" w:firstLine="0"/>
        <w:jc w:val="left"/>
      </w:pPr>
      <w:r>
        <w:rPr>
          <w:rFonts w:ascii="Courier New" w:hAnsi="Courier New" w:cs="Courier New"/>
          <w:b w:val="0"/>
          <w:i w:val="0"/>
          <w:sz w:val="16"/>
        </w:rPr>
        <w:t xml:space="preserve">                kota=kota,</w:t>
      </w:r>
    </w:p>
    <w:p>
      <w:pPr>
        <w:spacing w:line="240" w:lineRule="auto" w:before="0" w:after="0"/>
        <w:ind w:left="0" w:firstLine="0"/>
        <w:jc w:val="left"/>
      </w:pPr>
      <w:r>
        <w:rPr>
          <w:rFonts w:ascii="Courier New" w:hAnsi="Courier New" w:cs="Courier New"/>
          <w:b w:val="0"/>
          <w:i w:val="0"/>
          <w:sz w:val="16"/>
        </w:rPr>
        <w:t xml:space="preserve">                hargaSewa=float(row["harga"]),</w:t>
      </w:r>
    </w:p>
    <w:p>
      <w:pPr>
        <w:spacing w:line="240" w:lineRule="auto" w:before="0" w:after="0"/>
        <w:ind w:left="0" w:firstLine="0"/>
        <w:jc w:val="left"/>
      </w:pPr>
      <w:r>
        <w:rPr>
          <w:rFonts w:ascii="Courier New" w:hAnsi="Courier New" w:cs="Courier New"/>
          <w:b w:val="0"/>
          <w:i w:val="0"/>
          <w:sz w:val="16"/>
        </w:rPr>
        <w:t xml:space="preserve">                tipeKos=str(row["jenis_kos"]),</w:t>
      </w:r>
    </w:p>
    <w:p>
      <w:pPr>
        <w:spacing w:line="240" w:lineRule="auto" w:before="0" w:after="0"/>
        <w:ind w:left="0" w:firstLine="0"/>
        <w:jc w:val="left"/>
      </w:pPr>
      <w:r>
        <w:rPr>
          <w:rFonts w:ascii="Courier New" w:hAnsi="Courier New" w:cs="Courier New"/>
          <w:b w:val="0"/>
          <w:i w:val="0"/>
          <w:sz w:val="16"/>
        </w:rPr>
        <w:t xml:space="preserve">                fasilitas=row_facilities,</w:t>
      </w:r>
    </w:p>
    <w:p>
      <w:pPr>
        <w:spacing w:line="240" w:lineRule="auto" w:before="0" w:after="0"/>
        <w:ind w:left="0" w:firstLine="0"/>
        <w:jc w:val="left"/>
      </w:pPr>
      <w:r>
        <w:rPr>
          <w:rFonts w:ascii="Courier New" w:hAnsi="Courier New" w:cs="Courier New"/>
          <w:b w:val="0"/>
          <w:i w:val="0"/>
          <w:sz w:val="16"/>
        </w:rPr>
        <w:t xml:space="preserve">                cosineSimilarity=round(float(row["cosine_similarity"]), 4),</w:t>
      </w:r>
    </w:p>
    <w:p>
      <w:pPr>
        <w:spacing w:line="240" w:lineRule="auto" w:before="0" w:after="0"/>
        <w:ind w:left="0" w:firstLine="0"/>
        <w:jc w:val="left"/>
      </w:pPr>
      <w:r>
        <w:rPr>
          <w:rFonts w:ascii="Courier New" w:hAnsi="Courier New" w:cs="Courier New"/>
          <w:b w:val="0"/>
          <w:i w:val="0"/>
          <w:sz w:val="16"/>
        </w:rPr>
        <w:t xml:space="preserve">                reasons=reasons,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RecommendationResponse(count=len(results), results=results)</w:t>
      </w:r>
    </w:p>
    <w:p>
      <w:r>
        <w:br w:type="page"/>
      </w:r>
    </w:p>
    <w:p>
      <w:pPr>
        <w:spacing w:before="0" w:after="80" w:line="240" w:lineRule="auto"/>
        <w:ind w:left="0" w:firstLine="0"/>
        <w:jc w:val="left"/>
      </w:pPr>
      <w:r>
        <w:rPr>
          <w:rFonts w:ascii="Times New Roman" w:hAnsi="Times New Roman" w:cs="Times New Roman"/>
          <w:b/>
          <w:i w:val="0"/>
          <w:sz w:val="24"/>
        </w:rPr>
        <w:t>8. Skrip Algoritma TF-IDF dan Cosine Similarity Versi Command-Line (Prototipe Riset)</w:t>
      </w:r>
    </w:p>
    <w:p>
      <w:pPr>
        <w:spacing w:before="0" w:after="40" w:line="240" w:lineRule="auto"/>
        <w:ind w:left="0" w:firstLine="0"/>
        <w:jc w:val="left"/>
      </w:pPr>
      <w:r>
        <w:rPr>
          <w:rFonts w:ascii="Times New Roman" w:hAnsi="Times New Roman" w:cs="Times New Roman"/>
          <w:b w:val="0"/>
          <w:i/>
          <w:sz w:val="22"/>
        </w:rPr>
        <w:t>Berkas: project/recommendation.py</w:t>
      </w:r>
    </w:p>
    <w:p>
      <w:pPr>
        <w:spacing w:before="0" w:after="80" w:line="240" w:lineRule="auto"/>
        <w:ind w:left="0" w:firstLine="0"/>
        <w:jc w:val="both"/>
      </w:pPr>
      <w:r>
        <w:rPr>
          <w:rFonts w:ascii="Times New Roman" w:hAnsi="Times New Roman" w:cs="Times New Roman"/>
          <w:b w:val="0"/>
          <w:i w:val="0"/>
          <w:sz w:val="8"/>
        </w:rPr>
      </w:r>
    </w:p>
    <w:p>
      <w:pPr>
        <w:spacing w:line="240" w:lineRule="auto" w:before="0" w:after="0"/>
        <w:ind w:left="0" w:firstLine="0"/>
        <w:jc w:val="left"/>
      </w:pPr>
      <w:r>
        <w:rPr>
          <w:rFonts w:ascii="Courier New" w:hAnsi="Courier New" w:cs="Courier New"/>
          <w:b w:val="0"/>
          <w:i w:val="0"/>
          <w:sz w:val="16"/>
        </w:rPr>
        <w:t>"""Sistem rekomendasi kos sederhana dengan Content-Based Filtering.</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Program membandingkan fasilitas yang diinginkan pengguna dengan fasilitas</w:t>
      </w:r>
    </w:p>
    <w:p>
      <w:pPr>
        <w:spacing w:line="240" w:lineRule="auto" w:before="0" w:after="0"/>
        <w:ind w:left="0" w:firstLine="0"/>
        <w:jc w:val="left"/>
      </w:pPr>
      <w:r>
        <w:rPr>
          <w:rFonts w:ascii="Courier New" w:hAnsi="Courier New" w:cs="Courier New"/>
          <w:b w:val="0"/>
          <w:i w:val="0"/>
          <w:sz w:val="16"/>
        </w:rPr>
        <w:t>setiap kos menggunakan TF-IDF dan Cosine Similarity.</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Path dipakai agar file dataset dapat ditemukan walaupun terminal dibuka dari lokasi lain.</w:t>
      </w:r>
    </w:p>
    <w:p>
      <w:pPr>
        <w:spacing w:line="240" w:lineRule="auto" w:before="0" w:after="0"/>
        <w:ind w:left="0" w:firstLine="0"/>
        <w:jc w:val="left"/>
      </w:pPr>
      <w:r>
        <w:rPr>
          <w:rFonts w:ascii="Courier New" w:hAnsi="Courier New" w:cs="Courier New"/>
          <w:b w:val="0"/>
          <w:i w:val="0"/>
          <w:sz w:val="16"/>
        </w:rPr>
        <w:t>from pathlib import Path</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NumPy digunakan untuk mengurutkan skor similarity dengan mudah.</w:t>
      </w:r>
    </w:p>
    <w:p>
      <w:pPr>
        <w:spacing w:line="240" w:lineRule="auto" w:before="0" w:after="0"/>
        <w:ind w:left="0" w:firstLine="0"/>
        <w:jc w:val="left"/>
      </w:pPr>
      <w:r>
        <w:rPr>
          <w:rFonts w:ascii="Courier New" w:hAnsi="Courier New" w:cs="Courier New"/>
          <w:b w:val="0"/>
          <w:i w:val="0"/>
          <w:sz w:val="16"/>
        </w:rPr>
        <w:t>import numpy as np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Pandas digunakan untuk membaca dan memfilter dataset.</w:t>
      </w:r>
    </w:p>
    <w:p>
      <w:pPr>
        <w:spacing w:line="240" w:lineRule="auto" w:before="0" w:after="0"/>
        <w:ind w:left="0" w:firstLine="0"/>
        <w:jc w:val="left"/>
      </w:pPr>
      <w:r>
        <w:rPr>
          <w:rFonts w:ascii="Courier New" w:hAnsi="Courier New" w:cs="Courier New"/>
          <w:b w:val="0"/>
          <w:i w:val="0"/>
          <w:sz w:val="16"/>
        </w:rPr>
        <w:t>import pandas as pd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TF-IDF mengubah teks fasilitas menjadi angka, sedangkan cosine_similarity menghitung kemiripan.</w:t>
      </w:r>
    </w:p>
    <w:p>
      <w:pPr>
        <w:spacing w:line="240" w:lineRule="auto" w:before="0" w:after="0"/>
        <w:ind w:left="0" w:firstLine="0"/>
        <w:jc w:val="left"/>
      </w:pPr>
      <w:r>
        <w:rPr>
          <w:rFonts w:ascii="Courier New" w:hAnsi="Courier New" w:cs="Courier New"/>
          <w:b w:val="0"/>
          <w:i w:val="0"/>
          <w:sz w:val="16"/>
        </w:rPr>
        <w:t>from sklearn.feature_extraction.text import TfidfVectorizer</w:t>
      </w:r>
    </w:p>
    <w:p>
      <w:pPr>
        <w:spacing w:line="240" w:lineRule="auto" w:before="0" w:after="0"/>
        <w:ind w:left="0" w:firstLine="0"/>
        <w:jc w:val="left"/>
      </w:pPr>
      <w:r>
        <w:rPr>
          <w:rFonts w:ascii="Courier New" w:hAnsi="Courier New" w:cs="Courier New"/>
          <w:b w:val="0"/>
          <w:i w:val="0"/>
          <w:sz w:val="16"/>
        </w:rPr>
        <w:t>from sklearn.metrics.pairwise import cosine_similarity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Lokasi file CSV yang dibuat oleh generate_dataset.py.</w:t>
      </w:r>
    </w:p>
    <w:p>
      <w:pPr>
        <w:spacing w:line="240" w:lineRule="auto" w:before="0" w:after="0"/>
        <w:ind w:left="0" w:firstLine="0"/>
        <w:jc w:val="left"/>
      </w:pPr>
      <w:r>
        <w:rPr>
          <w:rFonts w:ascii="Courier New" w:hAnsi="Courier New" w:cs="Courier New"/>
          <w:b w:val="0"/>
          <w:i w:val="0"/>
          <w:sz w:val="16"/>
        </w:rPr>
        <w:t>BASE_DIR = Path(__file__).resolve().parent</w:t>
      </w:r>
    </w:p>
    <w:p>
      <w:pPr>
        <w:spacing w:line="240" w:lineRule="auto" w:before="0" w:after="0"/>
        <w:ind w:left="0" w:firstLine="0"/>
        <w:jc w:val="left"/>
      </w:pPr>
      <w:r>
        <w:rPr>
          <w:rFonts w:ascii="Courier New" w:hAnsi="Courier New" w:cs="Courier New"/>
          <w:b w:val="0"/>
          <w:i w:val="0"/>
          <w:sz w:val="16"/>
        </w:rPr>
        <w:t>FILE_DATASET = BASE_DIR / "dataset" / "dataset_kos.csv"</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Kolom fasilitas dan nama tampilannya. Satu sumber ini menghindari penulisan berulang.</w:t>
      </w:r>
    </w:p>
    <w:p>
      <w:pPr>
        <w:spacing w:line="240" w:lineRule="auto" w:before="0" w:after="0"/>
        <w:ind w:left="0" w:firstLine="0"/>
        <w:jc w:val="left"/>
      </w:pPr>
      <w:r>
        <w:rPr>
          <w:rFonts w:ascii="Courier New" w:hAnsi="Courier New" w:cs="Courier New"/>
          <w:b w:val="0"/>
          <w:i w:val="0"/>
          <w:sz w:val="16"/>
        </w:rPr>
        <w:t>FASILITAS = {</w:t>
      </w:r>
    </w:p>
    <w:p>
      <w:pPr>
        <w:spacing w:line="240" w:lineRule="auto" w:before="0" w:after="0"/>
        <w:ind w:left="0" w:firstLine="0"/>
        <w:jc w:val="left"/>
      </w:pPr>
      <w:r>
        <w:rPr>
          <w:rFonts w:ascii="Courier New" w:hAnsi="Courier New" w:cs="Courier New"/>
          <w:b w:val="0"/>
          <w:i w:val="0"/>
          <w:sz w:val="16"/>
        </w:rPr>
        <w:t xml:space="preserve">    "wifi": "Wifi",</w:t>
      </w:r>
    </w:p>
    <w:p>
      <w:pPr>
        <w:spacing w:line="240" w:lineRule="auto" w:before="0" w:after="0"/>
        <w:ind w:left="0" w:firstLine="0"/>
        <w:jc w:val="left"/>
      </w:pPr>
      <w:r>
        <w:rPr>
          <w:rFonts w:ascii="Courier New" w:hAnsi="Courier New" w:cs="Courier New"/>
          <w:b w:val="0"/>
          <w:i w:val="0"/>
          <w:sz w:val="16"/>
        </w:rPr>
        <w:t xml:space="preserve">    "ac": "AC",</w:t>
      </w:r>
    </w:p>
    <w:p>
      <w:pPr>
        <w:spacing w:line="240" w:lineRule="auto" w:before="0" w:after="0"/>
        <w:ind w:left="0" w:firstLine="0"/>
        <w:jc w:val="left"/>
      </w:pPr>
      <w:r>
        <w:rPr>
          <w:rFonts w:ascii="Courier New" w:hAnsi="Courier New" w:cs="Courier New"/>
          <w:b w:val="0"/>
          <w:i w:val="0"/>
          <w:sz w:val="16"/>
        </w:rPr>
        <w:t xml:space="preserve">    "kipas": "Kipas",</w:t>
      </w:r>
    </w:p>
    <w:p>
      <w:pPr>
        <w:spacing w:line="240" w:lineRule="auto" w:before="0" w:after="0"/>
        <w:ind w:left="0" w:firstLine="0"/>
        <w:jc w:val="left"/>
      </w:pPr>
      <w:r>
        <w:rPr>
          <w:rFonts w:ascii="Courier New" w:hAnsi="Courier New" w:cs="Courier New"/>
          <w:b w:val="0"/>
          <w:i w:val="0"/>
          <w:sz w:val="16"/>
        </w:rPr>
        <w:t xml:space="preserve">    "kasur": "Kasur",</w:t>
      </w:r>
    </w:p>
    <w:p>
      <w:pPr>
        <w:spacing w:line="240" w:lineRule="auto" w:before="0" w:after="0"/>
        <w:ind w:left="0" w:firstLine="0"/>
        <w:jc w:val="left"/>
      </w:pPr>
      <w:r>
        <w:rPr>
          <w:rFonts w:ascii="Courier New" w:hAnsi="Courier New" w:cs="Courier New"/>
          <w:b w:val="0"/>
          <w:i w:val="0"/>
          <w:sz w:val="16"/>
        </w:rPr>
        <w:t xml:space="preserve">    "lemari": "Lemari",</w:t>
      </w:r>
    </w:p>
    <w:p>
      <w:pPr>
        <w:spacing w:line="240" w:lineRule="auto" w:before="0" w:after="0"/>
        <w:ind w:left="0" w:firstLine="0"/>
        <w:jc w:val="left"/>
      </w:pPr>
      <w:r>
        <w:rPr>
          <w:rFonts w:ascii="Courier New" w:hAnsi="Courier New" w:cs="Courier New"/>
          <w:b w:val="0"/>
          <w:i w:val="0"/>
          <w:sz w:val="16"/>
        </w:rPr>
        <w:t xml:space="preserve">    "meja": "Meja",</w:t>
      </w:r>
    </w:p>
    <w:p>
      <w:pPr>
        <w:spacing w:line="240" w:lineRule="auto" w:before="0" w:after="0"/>
        <w:ind w:left="0" w:firstLine="0"/>
        <w:jc w:val="left"/>
      </w:pPr>
      <w:r>
        <w:rPr>
          <w:rFonts w:ascii="Courier New" w:hAnsi="Courier New" w:cs="Courier New"/>
          <w:b w:val="0"/>
          <w:i w:val="0"/>
          <w:sz w:val="16"/>
        </w:rPr>
        <w:t xml:space="preserve">    "kamar_mandi_dalam": "Kamar mandi dalam",</w:t>
      </w:r>
    </w:p>
    <w:p>
      <w:pPr>
        <w:spacing w:line="240" w:lineRule="auto" w:before="0" w:after="0"/>
        <w:ind w:left="0" w:firstLine="0"/>
        <w:jc w:val="left"/>
      </w:pPr>
      <w:r>
        <w:rPr>
          <w:rFonts w:ascii="Courier New" w:hAnsi="Courier New" w:cs="Courier New"/>
          <w:b w:val="0"/>
          <w:i w:val="0"/>
          <w:sz w:val="16"/>
        </w:rPr>
        <w:t xml:space="preserve">    "parkir_motor": "Parkir motor",</w:t>
      </w:r>
    </w:p>
    <w:p>
      <w:pPr>
        <w:spacing w:line="240" w:lineRule="auto" w:before="0" w:after="0"/>
        <w:ind w:left="0" w:firstLine="0"/>
        <w:jc w:val="left"/>
      </w:pPr>
      <w:r>
        <w:rPr>
          <w:rFonts w:ascii="Courier New" w:hAnsi="Courier New" w:cs="Courier New"/>
          <w:b w:val="0"/>
          <w:i w:val="0"/>
          <w:sz w:val="16"/>
        </w:rPr>
        <w:t xml:space="preserve">    "parkir_mobil": "Parkir mobil",</w:t>
      </w:r>
    </w:p>
    <w:p>
      <w:pPr>
        <w:spacing w:line="240" w:lineRule="auto" w:before="0" w:after="0"/>
        <w:ind w:left="0" w:firstLine="0"/>
        <w:jc w:val="left"/>
      </w:pPr>
      <w:r>
        <w:rPr>
          <w:rFonts w:ascii="Courier New" w:hAnsi="Courier New" w:cs="Courier New"/>
          <w:b w:val="0"/>
          <w:i w:val="0"/>
          <w:sz w:val="16"/>
        </w:rPr>
        <w:t xml:space="preserve">    "dapur": "Dapur",</w:t>
      </w:r>
    </w:p>
    <w:p>
      <w:pPr>
        <w:spacing w:line="240" w:lineRule="auto" w:before="0" w:after="0"/>
        <w:ind w:left="0" w:firstLine="0"/>
        <w:jc w:val="left"/>
      </w:pPr>
      <w:r>
        <w:rPr>
          <w:rFonts w:ascii="Courier New" w:hAnsi="Courier New" w:cs="Courier New"/>
          <w:b w:val="0"/>
          <w:i w:val="0"/>
          <w:sz w:val="16"/>
        </w:rPr>
        <w:t xml:space="preserve">    "cctv": "CCTV",</w:t>
      </w:r>
    </w:p>
    <w:p>
      <w:pPr>
        <w:spacing w:line="240" w:lineRule="auto" w:before="0" w:after="0"/>
        <w:ind w:left="0" w:firstLine="0"/>
        <w:jc w:val="left"/>
      </w:pPr>
      <w:r>
        <w:rPr>
          <w:rFonts w:ascii="Courier New" w:hAnsi="Courier New" w:cs="Courier New"/>
          <w:b w:val="0"/>
          <w:i w:val="0"/>
          <w:sz w:val="16"/>
        </w:rPr>
        <w:t xml:space="preserve">    "keamanan": "Keamanan",</w:t>
      </w:r>
    </w:p>
    <w:p>
      <w:pPr>
        <w:spacing w:line="240" w:lineRule="auto" w:before="0" w:after="0"/>
        <w:ind w:left="0" w:firstLine="0"/>
        <w:jc w:val="left"/>
      </w:pPr>
      <w:r>
        <w:rPr>
          <w:rFonts w:ascii="Courier New" w:hAnsi="Courier New" w:cs="Courier New"/>
          <w:b w:val="0"/>
          <w:i w:val="0"/>
          <w:sz w:val="16"/>
        </w:rPr>
        <w:t xml:space="preserve">    "dekat_transportasi": "Dekat transportasi",</w:t>
      </w:r>
    </w:p>
    <w:p>
      <w:pPr>
        <w:spacing w:line="240" w:lineRule="auto" w:before="0" w:after="0"/>
        <w:ind w:left="0" w:firstLine="0"/>
        <w:jc w:val="left"/>
      </w:pPr>
      <w:r>
        <w:rPr>
          <w:rFonts w:ascii="Courier New" w:hAnsi="Courier New" w:cs="Courier New"/>
          <w:b w:val="0"/>
          <w:i w:val="0"/>
          <w:sz w:val="16"/>
        </w:rPr>
        <w: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load_dataset():</w:t>
      </w:r>
    </w:p>
    <w:p>
      <w:pPr>
        <w:spacing w:line="240" w:lineRule="auto" w:before="0" w:after="0"/>
        <w:ind w:left="0" w:firstLine="0"/>
        <w:jc w:val="left"/>
      </w:pPr>
      <w:r>
        <w:rPr>
          <w:rFonts w:ascii="Courier New" w:hAnsi="Courier New" w:cs="Courier New"/>
          <w:b w:val="0"/>
          <w:i w:val="0"/>
          <w:sz w:val="16"/>
        </w:rPr>
        <w:t xml:space="preserve">    """Membaca dataset CSV dan memberi pesan jelas bila dataset belum dibuat."""</w:t>
      </w:r>
    </w:p>
    <w:p>
      <w:pPr>
        <w:spacing w:line="240" w:lineRule="auto" w:before="0" w:after="0"/>
        <w:ind w:left="0" w:firstLine="0"/>
        <w:jc w:val="left"/>
      </w:pPr>
      <w:r>
        <w:rPr>
          <w:rFonts w:ascii="Courier New" w:hAnsi="Courier New" w:cs="Courier New"/>
          <w:b w:val="0"/>
          <w:i w:val="0"/>
          <w:sz w:val="16"/>
        </w:rPr>
        <w:t xml:space="preserve">    if not FILE_DATASET.exists():</w:t>
      </w:r>
    </w:p>
    <w:p>
      <w:pPr>
        <w:spacing w:line="240" w:lineRule="auto" w:before="0" w:after="0"/>
        <w:ind w:left="0" w:firstLine="0"/>
        <w:jc w:val="left"/>
      </w:pPr>
      <w:r>
        <w:rPr>
          <w:rFonts w:ascii="Courier New" w:hAnsi="Courier New" w:cs="Courier New"/>
          <w:b w:val="0"/>
          <w:i w:val="0"/>
          <w:sz w:val="16"/>
        </w:rPr>
        <w:t xml:space="preserve">        raise FileNotFoundError(</w:t>
      </w:r>
    </w:p>
    <w:p>
      <w:pPr>
        <w:spacing w:line="240" w:lineRule="auto" w:before="0" w:after="0"/>
        <w:ind w:left="0" w:firstLine="0"/>
        <w:jc w:val="left"/>
      </w:pPr>
      <w:r>
        <w:rPr>
          <w:rFonts w:ascii="Courier New" w:hAnsi="Courier New" w:cs="Courier New"/>
          <w:b w:val="0"/>
          <w:i w:val="0"/>
          <w:sz w:val="16"/>
        </w:rPr>
        <w:t xml:space="preserve">            "Dataset belum ditemukan. Jalankan 'python generate_dataset.py' terlebih dahulu."</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pd.read_csv(FILE_DATASET)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format_rupiah(nilai):</w:t>
      </w:r>
    </w:p>
    <w:p>
      <w:pPr>
        <w:spacing w:line="240" w:lineRule="auto" w:before="0" w:after="0"/>
        <w:ind w:left="0" w:firstLine="0"/>
        <w:jc w:val="left"/>
      </w:pPr>
      <w:r>
        <w:rPr>
          <w:rFonts w:ascii="Courier New" w:hAnsi="Courier New" w:cs="Courier New"/>
          <w:b w:val="0"/>
          <w:i w:val="0"/>
          <w:sz w:val="16"/>
        </w:rPr>
        <w:t xml:space="preserve">    """Mengubah angka harga menjadi format Rupiah yang mudah dibaca."""</w:t>
      </w:r>
    </w:p>
    <w:p>
      <w:pPr>
        <w:spacing w:line="240" w:lineRule="auto" w:before="0" w:after="0"/>
        <w:ind w:left="0" w:firstLine="0"/>
        <w:jc w:val="left"/>
      </w:pPr>
      <w:r>
        <w:rPr>
          <w:rFonts w:ascii="Courier New" w:hAnsi="Courier New" w:cs="Courier New"/>
          <w:b w:val="0"/>
          <w:i w:val="0"/>
          <w:sz w:val="16"/>
        </w:rPr>
        <w:t xml:space="preserve">    return f"Rp{int(nilai):,}".replace(",",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input_budget():</w:t>
      </w:r>
    </w:p>
    <w:p>
      <w:pPr>
        <w:spacing w:line="240" w:lineRule="auto" w:before="0" w:after="0"/>
        <w:ind w:left="0" w:firstLine="0"/>
        <w:jc w:val="left"/>
      </w:pPr>
      <w:r>
        <w:rPr>
          <w:rFonts w:ascii="Courier New" w:hAnsi="Courier New" w:cs="Courier New"/>
          <w:b w:val="0"/>
          <w:i w:val="0"/>
          <w:sz w:val="16"/>
        </w:rPr>
        <w:t xml:space="preserve">    """Menerima budget dengan format 1500000 atau 1.500.000."""</w:t>
      </w:r>
    </w:p>
    <w:p>
      <w:pPr>
        <w:spacing w:line="240" w:lineRule="auto" w:before="0" w:after="0"/>
        <w:ind w:left="0" w:firstLine="0"/>
        <w:jc w:val="left"/>
      </w:pPr>
      <w:r>
        <w:rPr>
          <w:rFonts w:ascii="Courier New" w:hAnsi="Courier New" w:cs="Courier New"/>
          <w:b w:val="0"/>
          <w:i w:val="0"/>
          <w:sz w:val="16"/>
        </w:rPr>
        <w:t xml:space="preserve">    while True:</w:t>
      </w:r>
    </w:p>
    <w:p>
      <w:pPr>
        <w:spacing w:line="240" w:lineRule="auto" w:before="0" w:after="0"/>
        <w:ind w:left="0" w:firstLine="0"/>
        <w:jc w:val="left"/>
      </w:pPr>
      <w:r>
        <w:rPr>
          <w:rFonts w:ascii="Courier New" w:hAnsi="Courier New" w:cs="Courier New"/>
          <w:b w:val="0"/>
          <w:i w:val="0"/>
          <w:sz w:val="16"/>
        </w:rPr>
        <w:t xml:space="preserve">        teks_budget = input("Budget maksimum per bulan (contoh: 1500000): ").strip()</w:t>
      </w:r>
    </w:p>
    <w:p>
      <w:pPr>
        <w:spacing w:line="240" w:lineRule="auto" w:before="0" w:after="0"/>
        <w:ind w:left="0" w:firstLine="0"/>
        <w:jc w:val="left"/>
      </w:pPr>
      <w:r>
        <w:rPr>
          <w:rFonts w:ascii="Courier New" w:hAnsi="Courier New" w:cs="Courier New"/>
          <w:b w:val="0"/>
          <w:i w:val="0"/>
          <w:sz w:val="16"/>
        </w:rPr>
        <w:t xml:space="preserve">        angka_budget = teks_budget.replace(".", "").replace(",", "").replace(" ",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angka_budget.isdigit() and int(angka_budget) &gt; 0:</w:t>
      </w:r>
    </w:p>
    <w:p>
      <w:pPr>
        <w:spacing w:line="240" w:lineRule="auto" w:before="0" w:after="0"/>
        <w:ind w:left="0" w:firstLine="0"/>
        <w:jc w:val="left"/>
      </w:pPr>
      <w:r>
        <w:rPr>
          <w:rFonts w:ascii="Courier New" w:hAnsi="Courier New" w:cs="Courier New"/>
          <w:b w:val="0"/>
          <w:i w:val="0"/>
          <w:sz w:val="16"/>
        </w:rPr>
        <w:t xml:space="preserve">            return int(angka_budget)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print("Budget harus berupa angka lebih dari 0.")</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input_jenis_kos():</w:t>
      </w:r>
    </w:p>
    <w:p>
      <w:pPr>
        <w:spacing w:line="240" w:lineRule="auto" w:before="0" w:after="0"/>
        <w:ind w:left="0" w:firstLine="0"/>
        <w:jc w:val="left"/>
      </w:pPr>
      <w:r>
        <w:rPr>
          <w:rFonts w:ascii="Courier New" w:hAnsi="Courier New" w:cs="Courier New"/>
          <w:b w:val="0"/>
          <w:i w:val="0"/>
          <w:sz w:val="16"/>
        </w:rPr>
        <w:t xml:space="preserve">    """Meminta jenis kos dan memastikan nilai input sesuai dengan isi dataset."""</w:t>
      </w:r>
    </w:p>
    <w:p>
      <w:pPr>
        <w:spacing w:line="240" w:lineRule="auto" w:before="0" w:after="0"/>
        <w:ind w:left="0" w:firstLine="0"/>
        <w:jc w:val="left"/>
      </w:pPr>
      <w:r>
        <w:rPr>
          <w:rFonts w:ascii="Courier New" w:hAnsi="Courier New" w:cs="Courier New"/>
          <w:b w:val="0"/>
          <w:i w:val="0"/>
          <w:sz w:val="16"/>
        </w:rPr>
        <w:t xml:space="preserve">    pilihan = {"putra": "Putra", "putri": "Putri", "campur": "Campur"}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while True:</w:t>
      </w:r>
    </w:p>
    <w:p>
      <w:pPr>
        <w:spacing w:line="240" w:lineRule="auto" w:before="0" w:after="0"/>
        <w:ind w:left="0" w:firstLine="0"/>
        <w:jc w:val="left"/>
      </w:pPr>
      <w:r>
        <w:rPr>
          <w:rFonts w:ascii="Courier New" w:hAnsi="Courier New" w:cs="Courier New"/>
          <w:b w:val="0"/>
          <w:i w:val="0"/>
          <w:sz w:val="16"/>
        </w:rPr>
        <w:t xml:space="preserve">        jenis = input("Jenis kos (Putra/Putri/Campur): ").strip().lower()</w:t>
      </w:r>
    </w:p>
    <w:p>
      <w:pPr>
        <w:spacing w:line="240" w:lineRule="auto" w:before="0" w:after="0"/>
        <w:ind w:left="0" w:firstLine="0"/>
        <w:jc w:val="left"/>
      </w:pPr>
      <w:r>
        <w:rPr>
          <w:rFonts w:ascii="Courier New" w:hAnsi="Courier New" w:cs="Courier New"/>
          <w:b w:val="0"/>
          <w:i w:val="0"/>
          <w:sz w:val="16"/>
        </w:rPr>
        <w:t xml:space="preserve">        if jenis in pilihan:</w:t>
      </w:r>
    </w:p>
    <w:p>
      <w:pPr>
        <w:spacing w:line="240" w:lineRule="auto" w:before="0" w:after="0"/>
        <w:ind w:left="0" w:firstLine="0"/>
        <w:jc w:val="left"/>
      </w:pPr>
      <w:r>
        <w:rPr>
          <w:rFonts w:ascii="Courier New" w:hAnsi="Courier New" w:cs="Courier New"/>
          <w:b w:val="0"/>
          <w:i w:val="0"/>
          <w:sz w:val="16"/>
        </w:rPr>
        <w:t xml:space="preserve">            return pilihan[jenis]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print("Pilih salah satu: Putra, Putri, atau Campur.")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input_fasilitas():</w:t>
      </w:r>
    </w:p>
    <w:p>
      <w:pPr>
        <w:spacing w:line="240" w:lineRule="auto" w:before="0" w:after="0"/>
        <w:ind w:left="0" w:firstLine="0"/>
        <w:jc w:val="left"/>
      </w:pPr>
      <w:r>
        <w:rPr>
          <w:rFonts w:ascii="Courier New" w:hAnsi="Courier New" w:cs="Courier New"/>
          <w:b w:val="0"/>
          <w:i w:val="0"/>
          <w:sz w:val="16"/>
        </w:rPr>
        <w:t xml:space="preserve">    """Meminta beberapa fasilitas melalui nomor yang dipisahkan dengan koma."""</w:t>
      </w:r>
    </w:p>
    <w:p>
      <w:pPr>
        <w:spacing w:line="240" w:lineRule="auto" w:before="0" w:after="0"/>
        <w:ind w:left="0" w:firstLine="0"/>
        <w:jc w:val="left"/>
      </w:pPr>
      <w:r>
        <w:rPr>
          <w:rFonts w:ascii="Courier New" w:hAnsi="Courier New" w:cs="Courier New"/>
          <w:b w:val="0"/>
          <w:i w:val="0"/>
          <w:sz w:val="16"/>
        </w:rPr>
        <w:t xml:space="preserve">    daftar_kolom = list(FASILITAS.keys())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print("\nPilih fasilitas yang diinginkan (pisahkan dengan koma, misalnya: 1,2,8):")</w:t>
      </w:r>
    </w:p>
    <w:p>
      <w:pPr>
        <w:spacing w:line="240" w:lineRule="auto" w:before="0" w:after="0"/>
        <w:ind w:left="0" w:firstLine="0"/>
        <w:jc w:val="left"/>
      </w:pPr>
      <w:r>
        <w:rPr>
          <w:rFonts w:ascii="Courier New" w:hAnsi="Courier New" w:cs="Courier New"/>
          <w:b w:val="0"/>
          <w:i w:val="0"/>
          <w:sz w:val="16"/>
        </w:rPr>
        <w:t xml:space="preserve">    for nomor, kolom in enumerate(daftar_kolom, start=1):</w:t>
      </w:r>
    </w:p>
    <w:p>
      <w:pPr>
        <w:spacing w:line="240" w:lineRule="auto" w:before="0" w:after="0"/>
        <w:ind w:left="0" w:firstLine="0"/>
        <w:jc w:val="left"/>
      </w:pPr>
      <w:r>
        <w:rPr>
          <w:rFonts w:ascii="Courier New" w:hAnsi="Courier New" w:cs="Courier New"/>
          <w:b w:val="0"/>
          <w:i w:val="0"/>
          <w:sz w:val="16"/>
        </w:rPr>
        <w:t xml:space="preserve">        print(f"{nomor}. {FASILITAS[kolom]}")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while True:</w:t>
      </w:r>
    </w:p>
    <w:p>
      <w:pPr>
        <w:spacing w:line="240" w:lineRule="auto" w:before="0" w:after="0"/>
        <w:ind w:left="0" w:firstLine="0"/>
        <w:jc w:val="left"/>
      </w:pPr>
      <w:r>
        <w:rPr>
          <w:rFonts w:ascii="Courier New" w:hAnsi="Courier New" w:cs="Courier New"/>
          <w:b w:val="0"/>
          <w:i w:val="0"/>
          <w:sz w:val="16"/>
        </w:rPr>
        <w:t xml:space="preserve">        jawaban = input("Nomor fasilitas: ").strip()</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try:</w:t>
      </w:r>
    </w:p>
    <w:p>
      <w:pPr>
        <w:spacing w:line="240" w:lineRule="auto" w:before="0" w:after="0"/>
        <w:ind w:left="0" w:firstLine="0"/>
        <w:jc w:val="left"/>
      </w:pPr>
      <w:r>
        <w:rPr>
          <w:rFonts w:ascii="Courier New" w:hAnsi="Courier New" w:cs="Courier New"/>
          <w:b w:val="0"/>
          <w:i w:val="0"/>
          <w:sz w:val="16"/>
        </w:rPr>
        <w:t xml:space="preserve">            nomor_terpilih = [int(nomor.strip()) for nomor in jawaban.split(",")]</w:t>
      </w:r>
    </w:p>
    <w:p>
      <w:pPr>
        <w:spacing w:line="240" w:lineRule="auto" w:before="0" w:after="0"/>
        <w:ind w:left="0" w:firstLine="0"/>
        <w:jc w:val="left"/>
      </w:pPr>
      <w:r>
        <w:rPr>
          <w:rFonts w:ascii="Courier New" w:hAnsi="Courier New" w:cs="Courier New"/>
          <w:b w:val="0"/>
          <w:i w:val="0"/>
          <w:sz w:val="16"/>
        </w:rPr>
        <w:t xml:space="preserve">            if not nomor_terpilih:</w:t>
      </w:r>
    </w:p>
    <w:p>
      <w:pPr>
        <w:spacing w:line="240" w:lineRule="auto" w:before="0" w:after="0"/>
        <w:ind w:left="0" w:firstLine="0"/>
        <w:jc w:val="left"/>
      </w:pPr>
      <w:r>
        <w:rPr>
          <w:rFonts w:ascii="Courier New" w:hAnsi="Courier New" w:cs="Courier New"/>
          <w:b w:val="0"/>
          <w:i w:val="0"/>
          <w:sz w:val="16"/>
        </w:rPr>
        <w:t xml:space="preserve">                raise ValueError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set() menghapus nomor yang dipilih dua kali oleh pengguna.</w:t>
      </w:r>
    </w:p>
    <w:p>
      <w:pPr>
        <w:spacing w:line="240" w:lineRule="auto" w:before="0" w:after="0"/>
        <w:ind w:left="0" w:firstLine="0"/>
        <w:jc w:val="left"/>
      </w:pPr>
      <w:r>
        <w:rPr>
          <w:rFonts w:ascii="Courier New" w:hAnsi="Courier New" w:cs="Courier New"/>
          <w:b w:val="0"/>
          <w:i w:val="0"/>
          <w:sz w:val="16"/>
        </w:rPr>
        <w:t xml:space="preserve">            fasilitas_terpilih = [</w:t>
      </w:r>
    </w:p>
    <w:p>
      <w:pPr>
        <w:spacing w:line="240" w:lineRule="auto" w:before="0" w:after="0"/>
        <w:ind w:left="0" w:firstLine="0"/>
        <w:jc w:val="left"/>
      </w:pPr>
      <w:r>
        <w:rPr>
          <w:rFonts w:ascii="Courier New" w:hAnsi="Courier New" w:cs="Courier New"/>
          <w:b w:val="0"/>
          <w:i w:val="0"/>
          <w:sz w:val="16"/>
        </w:rPr>
        <w:t xml:space="preserve">                daftar_kolom[nomor - 1]</w:t>
      </w:r>
    </w:p>
    <w:p>
      <w:pPr>
        <w:spacing w:line="240" w:lineRule="auto" w:before="0" w:after="0"/>
        <w:ind w:left="0" w:firstLine="0"/>
        <w:jc w:val="left"/>
      </w:pPr>
      <w:r>
        <w:rPr>
          <w:rFonts w:ascii="Courier New" w:hAnsi="Courier New" w:cs="Courier New"/>
          <w:b w:val="0"/>
          <w:i w:val="0"/>
          <w:sz w:val="16"/>
        </w:rPr>
        <w:t xml:space="preserve">                for nomor in dict.fromkeys(nomor_terpilih)</w:t>
      </w:r>
    </w:p>
    <w:p>
      <w:pPr>
        <w:spacing w:line="240" w:lineRule="auto" w:before="0" w:after="0"/>
        <w:ind w:left="0" w:firstLine="0"/>
        <w:jc w:val="left"/>
      </w:pPr>
      <w:r>
        <w:rPr>
          <w:rFonts w:ascii="Courier New" w:hAnsi="Courier New" w:cs="Courier New"/>
          <w:b w:val="0"/>
          <w:i w:val="0"/>
          <w:sz w:val="16"/>
        </w:rPr>
        <w:t xml:space="preserve">                if 1 &lt;= nomor &lt;= len(daftar_kolom)</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if fasilitas_terpilih:</w:t>
      </w:r>
    </w:p>
    <w:p>
      <w:pPr>
        <w:spacing w:line="240" w:lineRule="auto" w:before="0" w:after="0"/>
        <w:ind w:left="0" w:firstLine="0"/>
        <w:jc w:val="left"/>
      </w:pPr>
      <w:r>
        <w:rPr>
          <w:rFonts w:ascii="Courier New" w:hAnsi="Courier New" w:cs="Courier New"/>
          <w:b w:val="0"/>
          <w:i w:val="0"/>
          <w:sz w:val="16"/>
        </w:rPr>
        <w:t xml:space="preserve">                return fasilitas_terpilih</w:t>
      </w:r>
    </w:p>
    <w:p>
      <w:pPr>
        <w:spacing w:line="240" w:lineRule="auto" w:before="0" w:after="0"/>
        <w:ind w:left="0" w:firstLine="0"/>
        <w:jc w:val="left"/>
      </w:pPr>
      <w:r>
        <w:rPr>
          <w:rFonts w:ascii="Courier New" w:hAnsi="Courier New" w:cs="Courier New"/>
          <w:b w:val="0"/>
          <w:i w:val="0"/>
          <w:sz w:val="16"/>
        </w:rPr>
        <w:t xml:space="preserve">        except ValueError:</w:t>
      </w:r>
    </w:p>
    <w:p>
      <w:pPr>
        <w:spacing w:line="240" w:lineRule="auto" w:before="0" w:after="0"/>
        <w:ind w:left="0" w:firstLine="0"/>
        <w:jc w:val="left"/>
      </w:pPr>
      <w:r>
        <w:rPr>
          <w:rFonts w:ascii="Courier New" w:hAnsi="Courier New" w:cs="Courier New"/>
          <w:b w:val="0"/>
          <w:i w:val="0"/>
          <w:sz w:val="16"/>
        </w:rPr>
        <w:t xml:space="preserve">            pass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print("Masukkan minimal satu nomor fasilitas yang valid.")</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filter_kos(dataset, kota, budget, jenis_kos):</w:t>
      </w:r>
    </w:p>
    <w:p>
      <w:pPr>
        <w:spacing w:line="240" w:lineRule="auto" w:before="0" w:after="0"/>
        <w:ind w:left="0" w:firstLine="0"/>
        <w:jc w:val="left"/>
      </w:pPr>
      <w:r>
        <w:rPr>
          <w:rFonts w:ascii="Courier New" w:hAnsi="Courier New" w:cs="Courier New"/>
          <w:b w:val="0"/>
          <w:i w:val="0"/>
          <w:sz w:val="16"/>
        </w:rPr>
        <w:t xml:space="preserve">    """Menyaring kos berdasarkan kota, budget, dan jenis kos sebelum menghitung similarity."""</w:t>
      </w:r>
    </w:p>
    <w:p>
      <w:pPr>
        <w:spacing w:line="240" w:lineRule="auto" w:before="0" w:after="0"/>
        <w:ind w:left="0" w:firstLine="0"/>
        <w:jc w:val="left"/>
      </w:pPr>
      <w:r>
        <w:rPr>
          <w:rFonts w:ascii="Courier New" w:hAnsi="Courier New" w:cs="Courier New"/>
          <w:b w:val="0"/>
          <w:i w:val="0"/>
          <w:sz w:val="16"/>
        </w:rPr>
        <w:t xml:space="preserve">    # Filtering dilakukan lebih dulu agar rekomendasi hanya berasal dari kos yang benar-benar mungkin dipilih.</w:t>
      </w:r>
    </w:p>
    <w:p>
      <w:pPr>
        <w:spacing w:line="240" w:lineRule="auto" w:before="0" w:after="0"/>
        <w:ind w:left="0" w:firstLine="0"/>
        <w:jc w:val="left"/>
      </w:pPr>
      <w:r>
        <w:rPr>
          <w:rFonts w:ascii="Courier New" w:hAnsi="Courier New" w:cs="Courier New"/>
          <w:b w:val="0"/>
          <w:i w:val="0"/>
          <w:sz w:val="16"/>
        </w:rPr>
        <w:t xml:space="preserve">    # Langkah ini juga mengurangi jumlah data yang perlu dihitung sehingga proses lebih efisien.</w:t>
      </w:r>
    </w:p>
    <w:p>
      <w:pPr>
        <w:spacing w:line="240" w:lineRule="auto" w:before="0" w:after="0"/>
        <w:ind w:left="0" w:firstLine="0"/>
        <w:jc w:val="left"/>
      </w:pPr>
      <w:r>
        <w:rPr>
          <w:rFonts w:ascii="Courier New" w:hAnsi="Courier New" w:cs="Courier New"/>
          <w:b w:val="0"/>
          <w:i w:val="0"/>
          <w:sz w:val="16"/>
        </w:rPr>
        <w:t xml:space="preserve">    hasil_filter = dataset[</w:t>
      </w:r>
    </w:p>
    <w:p>
      <w:pPr>
        <w:spacing w:line="240" w:lineRule="auto" w:before="0" w:after="0"/>
        <w:ind w:left="0" w:firstLine="0"/>
        <w:jc w:val="left"/>
      </w:pPr>
      <w:r>
        <w:rPr>
          <w:rFonts w:ascii="Courier New" w:hAnsi="Courier New" w:cs="Courier New"/>
          <w:b w:val="0"/>
          <w:i w:val="0"/>
          <w:sz w:val="16"/>
        </w:rPr>
        <w:t xml:space="preserve">        (dataset["kota"].str.lower() == kota.lower())</w:t>
      </w:r>
    </w:p>
    <w:p>
      <w:pPr>
        <w:spacing w:line="240" w:lineRule="auto" w:before="0" w:after="0"/>
        <w:ind w:left="0" w:firstLine="0"/>
        <w:jc w:val="left"/>
      </w:pPr>
      <w:r>
        <w:rPr>
          <w:rFonts w:ascii="Courier New" w:hAnsi="Courier New" w:cs="Courier New"/>
          <w:b w:val="0"/>
          <w:i w:val="0"/>
          <w:sz w:val="16"/>
        </w:rPr>
        <w:t xml:space="preserve">        &amp; (dataset["harga"] &lt;= budget)</w:t>
      </w:r>
    </w:p>
    <w:p>
      <w:pPr>
        <w:spacing w:line="240" w:lineRule="auto" w:before="0" w:after="0"/>
        <w:ind w:left="0" w:firstLine="0"/>
        <w:jc w:val="left"/>
      </w:pPr>
      <w:r>
        <w:rPr>
          <w:rFonts w:ascii="Courier New" w:hAnsi="Courier New" w:cs="Courier New"/>
          <w:b w:val="0"/>
          <w:i w:val="0"/>
          <w:sz w:val="16"/>
        </w:rPr>
        <w:t xml:space="preserve">        &amp; (dataset["jenis_kos"] == jenis_kos)</w:t>
      </w:r>
    </w:p>
    <w:p>
      <w:pPr>
        <w:spacing w:line="240" w:lineRule="auto" w:before="0" w:after="0"/>
        <w:ind w:left="0" w:firstLine="0"/>
        <w:jc w:val="left"/>
      </w:pPr>
      <w:r>
        <w:rPr>
          <w:rFonts w:ascii="Courier New" w:hAnsi="Courier New" w:cs="Courier New"/>
          <w:b w:val="0"/>
          <w:i w:val="0"/>
          <w:sz w:val="16"/>
        </w:rPr>
        <w:t xml:space="preserve">    ].copy()</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hasil_filter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buat_teks_fasilitas(baris):</w:t>
      </w:r>
    </w:p>
    <w:p>
      <w:pPr>
        <w:spacing w:line="240" w:lineRule="auto" w:before="0" w:after="0"/>
        <w:ind w:left="0" w:firstLine="0"/>
        <w:jc w:val="left"/>
      </w:pPr>
      <w:r>
        <w:rPr>
          <w:rFonts w:ascii="Courier New" w:hAnsi="Courier New" w:cs="Courier New"/>
          <w:b w:val="0"/>
          <w:i w:val="0"/>
          <w:sz w:val="16"/>
        </w:rPr>
        <w:t xml:space="preserve">    """Menggabungkan nama fasilitas yang bernilai Ya menjadi satu teks."""</w:t>
      </w:r>
    </w:p>
    <w:p>
      <w:pPr>
        <w:spacing w:line="240" w:lineRule="auto" w:before="0" w:after="0"/>
        <w:ind w:left="0" w:firstLine="0"/>
        <w:jc w:val="left"/>
      </w:pPr>
      <w:r>
        <w:rPr>
          <w:rFonts w:ascii="Courier New" w:hAnsi="Courier New" w:cs="Courier New"/>
          <w:b w:val="0"/>
          <w:i w:val="0"/>
          <w:sz w:val="16"/>
        </w:rPr>
        <w:t xml:space="preserve">    return " ".join(kolom for kolom in FASILITAS if baris[kolom] == "Ya")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rekomendasikan(kos_terfilter, fasilitas_user, jumlah_rekomendasi=5):</w:t>
      </w:r>
    </w:p>
    <w:p>
      <w:pPr>
        <w:spacing w:line="240" w:lineRule="auto" w:before="0" w:after="0"/>
        <w:ind w:left="0" w:firstLine="0"/>
        <w:jc w:val="left"/>
      </w:pPr>
      <w:r>
        <w:rPr>
          <w:rFonts w:ascii="Courier New" w:hAnsi="Courier New" w:cs="Courier New"/>
          <w:b w:val="0"/>
          <w:i w:val="0"/>
          <w:sz w:val="16"/>
        </w:rPr>
        <w:t xml:space="preserve">    """Menghitung similarity fasilitas user terhadap seluruh kos hasil filter."""</w:t>
      </w:r>
    </w:p>
    <w:p>
      <w:pPr>
        <w:spacing w:line="240" w:lineRule="auto" w:before="0" w:after="0"/>
        <w:ind w:left="0" w:firstLine="0"/>
        <w:jc w:val="left"/>
      </w:pPr>
      <w:r>
        <w:rPr>
          <w:rFonts w:ascii="Courier New" w:hAnsi="Courier New" w:cs="Courier New"/>
          <w:b w:val="0"/>
          <w:i w:val="0"/>
          <w:sz w:val="16"/>
        </w:rPr>
        <w:t xml:space="preserve">    # Setiap kos diubah dari kolom Ya/Tidak menjadi teks, misalnya: "wifi ac kasur lemari".</w:t>
      </w:r>
    </w:p>
    <w:p>
      <w:pPr>
        <w:spacing w:line="240" w:lineRule="auto" w:before="0" w:after="0"/>
        <w:ind w:left="0" w:firstLine="0"/>
        <w:jc w:val="left"/>
      </w:pPr>
      <w:r>
        <w:rPr>
          <w:rFonts w:ascii="Courier New" w:hAnsi="Courier New" w:cs="Courier New"/>
          <w:b w:val="0"/>
          <w:i w:val="0"/>
          <w:sz w:val="16"/>
        </w:rPr>
        <w:t xml:space="preserve">    teks_fasilitas_kos = kos_terfilter.apply(buat_teks_fasilitas, axis=1).tolist()</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Preferensi user juga menjadi teks dengan format yang sama agar dapat dibandingkan secara adil.</w:t>
      </w:r>
    </w:p>
    <w:p>
      <w:pPr>
        <w:spacing w:line="240" w:lineRule="auto" w:before="0" w:after="0"/>
        <w:ind w:left="0" w:firstLine="0"/>
        <w:jc w:val="left"/>
      </w:pPr>
      <w:r>
        <w:rPr>
          <w:rFonts w:ascii="Courier New" w:hAnsi="Courier New" w:cs="Courier New"/>
          <w:b w:val="0"/>
          <w:i w:val="0"/>
          <w:sz w:val="16"/>
        </w:rPr>
        <w:t xml:space="preserve">    teks_preferensi_user = " ".join(fasilitas_user)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TF-IDF mengubah kata fasilitas menjadi vektor angka.</w:t>
      </w:r>
    </w:p>
    <w:p>
      <w:pPr>
        <w:spacing w:line="240" w:lineRule="auto" w:before="0" w:after="0"/>
        <w:ind w:left="0" w:firstLine="0"/>
        <w:jc w:val="left"/>
      </w:pPr>
      <w:r>
        <w:rPr>
          <w:rFonts w:ascii="Courier New" w:hAnsi="Courier New" w:cs="Courier New"/>
          <w:b w:val="0"/>
          <w:i w:val="0"/>
          <w:sz w:val="16"/>
        </w:rPr>
        <w:t xml:space="preserve">    # Kata fasilitas yang relevan mendapat bobot, sehingga perbandingan tidak hanya sekadar menghitung jumlah kata.</w:t>
      </w:r>
    </w:p>
    <w:p>
      <w:pPr>
        <w:spacing w:line="240" w:lineRule="auto" w:before="0" w:after="0"/>
        <w:ind w:left="0" w:firstLine="0"/>
        <w:jc w:val="left"/>
      </w:pPr>
      <w:r>
        <w:rPr>
          <w:rFonts w:ascii="Courier New" w:hAnsi="Courier New" w:cs="Courier New"/>
          <w:b w:val="0"/>
          <w:i w:val="0"/>
          <w:sz w:val="16"/>
        </w:rPr>
        <w:t xml:space="preserve">    # Vectorizer di-fit HANYA dari dokumen kos (bukan preferensi user), supaya bobot IDF</w:t>
      </w:r>
    </w:p>
    <w:p>
      <w:pPr>
        <w:spacing w:line="240" w:lineRule="auto" w:before="0" w:after="0"/>
        <w:ind w:left="0" w:firstLine="0"/>
        <w:jc w:val="left"/>
      </w:pPr>
      <w:r>
        <w:rPr>
          <w:rFonts w:ascii="Courier New" w:hAnsi="Courier New" w:cs="Courier New"/>
          <w:b w:val="0"/>
          <w:i w:val="0"/>
          <w:sz w:val="16"/>
        </w:rPr>
        <w:t xml:space="preserve">    # murni mencerminkan seberapa langka suatu fasilitas di antara kos yang dibandingkan.</w:t>
      </w:r>
    </w:p>
    <w:p>
      <w:pPr>
        <w:spacing w:line="240" w:lineRule="auto" w:before="0" w:after="0"/>
        <w:ind w:left="0" w:firstLine="0"/>
        <w:jc w:val="left"/>
      </w:pPr>
      <w:r>
        <w:rPr>
          <w:rFonts w:ascii="Courier New" w:hAnsi="Courier New" w:cs="Courier New"/>
          <w:b w:val="0"/>
          <w:i w:val="0"/>
          <w:sz w:val="16"/>
        </w:rPr>
        <w:t xml:space="preserve">    # Preferensi user lalu diproyeksikan ke ruang vektor yang sama lewat transform(), bukan</w:t>
      </w:r>
    </w:p>
    <w:p>
      <w:pPr>
        <w:spacing w:line="240" w:lineRule="auto" w:before="0" w:after="0"/>
        <w:ind w:left="0" w:firstLine="0"/>
        <w:jc w:val="left"/>
      </w:pPr>
      <w:r>
        <w:rPr>
          <w:rFonts w:ascii="Courier New" w:hAnsi="Courier New" w:cs="Courier New"/>
          <w:b w:val="0"/>
          <w:i w:val="0"/>
          <w:sz w:val="16"/>
        </w:rPr>
        <w:t xml:space="preserve">    # ikut fit_transform() — ini juga yang dipakai backend/main.py agar keduanya konsisten.</w:t>
      </w:r>
    </w:p>
    <w:p>
      <w:pPr>
        <w:spacing w:line="240" w:lineRule="auto" w:before="0" w:after="0"/>
        <w:ind w:left="0" w:firstLine="0"/>
        <w:jc w:val="left"/>
      </w:pPr>
      <w:r>
        <w:rPr>
          <w:rFonts w:ascii="Courier New" w:hAnsi="Courier New" w:cs="Courier New"/>
          <w:b w:val="0"/>
          <w:i w:val="0"/>
          <w:sz w:val="16"/>
        </w:rPr>
        <w:t xml:space="preserve">    vectorizer = TfidfVectorizer(vocabulary=list(FASILITAS.keys()))</w:t>
      </w:r>
    </w:p>
    <w:p>
      <w:pPr>
        <w:spacing w:line="240" w:lineRule="auto" w:before="0" w:after="0"/>
        <w:ind w:left="0" w:firstLine="0"/>
        <w:jc w:val="left"/>
      </w:pPr>
      <w:r>
        <w:rPr>
          <w:rFonts w:ascii="Courier New" w:hAnsi="Courier New" w:cs="Courier New"/>
          <w:b w:val="0"/>
          <w:i w:val="0"/>
          <w:sz w:val="16"/>
        </w:rPr>
        <w:t xml:space="preserve">    vektor_kos = vectorizer.fit_transform(teks_fasilitas_kos)</w:t>
      </w:r>
    </w:p>
    <w:p>
      <w:pPr>
        <w:spacing w:line="240" w:lineRule="auto" w:before="0" w:after="0"/>
        <w:ind w:left="0" w:firstLine="0"/>
        <w:jc w:val="left"/>
      </w:pPr>
      <w:r>
        <w:rPr>
          <w:rFonts w:ascii="Courier New" w:hAnsi="Courier New" w:cs="Courier New"/>
          <w:b w:val="0"/>
          <w:i w:val="0"/>
          <w:sz w:val="16"/>
        </w:rPr>
        <w:t xml:space="preserve">    vektor_user = vectorizer.transform([teks_preferensi_user])</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Cosine Similarity mengukur sudut antara dua vektor.</w:t>
      </w:r>
    </w:p>
    <w:p>
      <w:pPr>
        <w:spacing w:line="240" w:lineRule="auto" w:before="0" w:after="0"/>
        <w:ind w:left="0" w:firstLine="0"/>
        <w:jc w:val="left"/>
      </w:pPr>
      <w:r>
        <w:rPr>
          <w:rFonts w:ascii="Courier New" w:hAnsi="Courier New" w:cs="Courier New"/>
          <w:b w:val="0"/>
          <w:i w:val="0"/>
          <w:sz w:val="16"/>
        </w:rPr>
        <w:t xml:space="preserve">    # Nilai mendekati 1 berarti fasilitas kos makin mirip dengan preferensi user.</w:t>
      </w:r>
    </w:p>
    <w:p>
      <w:pPr>
        <w:spacing w:line="240" w:lineRule="auto" w:before="0" w:after="0"/>
        <w:ind w:left="0" w:firstLine="0"/>
        <w:jc w:val="left"/>
      </w:pPr>
      <w:r>
        <w:rPr>
          <w:rFonts w:ascii="Courier New" w:hAnsi="Courier New" w:cs="Courier New"/>
          <w:b w:val="0"/>
          <w:i w:val="0"/>
          <w:sz w:val="16"/>
        </w:rPr>
        <w:t xml:space="preserve">    skor_similarity = cosine_similarity(vektor_user, vektor_kos).flatten()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NumPy mengurutkan indeks dari skor terbesar ke terkecil, lalu mengambil maksimal lima data.</w:t>
      </w:r>
    </w:p>
    <w:p>
      <w:pPr>
        <w:spacing w:line="240" w:lineRule="auto" w:before="0" w:after="0"/>
        <w:ind w:left="0" w:firstLine="0"/>
        <w:jc w:val="left"/>
      </w:pPr>
      <w:r>
        <w:rPr>
          <w:rFonts w:ascii="Courier New" w:hAnsi="Courier New" w:cs="Courier New"/>
          <w:b w:val="0"/>
          <w:i w:val="0"/>
          <w:sz w:val="16"/>
        </w:rPr>
        <w:t xml:space="preserve">    indeks_terbaik = np.argsort(-skor_similarity)[:jumlah_rekomendasi]</w:t>
      </w:r>
    </w:p>
    <w:p>
      <w:pPr>
        <w:spacing w:line="240" w:lineRule="auto" w:before="0" w:after="0"/>
        <w:ind w:left="0" w:firstLine="0"/>
        <w:jc w:val="left"/>
      </w:pPr>
      <w:r>
        <w:rPr>
          <w:rFonts w:ascii="Courier New" w:hAnsi="Courier New" w:cs="Courier New"/>
          <w:b w:val="0"/>
          <w:i w:val="0"/>
          <w:sz w:val="16"/>
        </w:rPr>
        <w:t xml:space="preserve">    hasil_rekomendasi = kos_terfilter.iloc[indeks_terbaik].copy()</w:t>
      </w:r>
    </w:p>
    <w:p>
      <w:pPr>
        <w:spacing w:line="240" w:lineRule="auto" w:before="0" w:after="0"/>
        <w:ind w:left="0" w:firstLine="0"/>
        <w:jc w:val="left"/>
      </w:pPr>
      <w:r>
        <w:rPr>
          <w:rFonts w:ascii="Courier New" w:hAnsi="Courier New" w:cs="Courier New"/>
          <w:b w:val="0"/>
          <w:i w:val="0"/>
          <w:sz w:val="16"/>
        </w:rPr>
        <w:t xml:space="preserve">    hasil_rekomendasi["similarity_score"] = skor_similarity[indeks_terbaik]</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return hasil_rekomendasi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tampilkan_rekomendasi(hasil_rekomendasi):</w:t>
      </w:r>
    </w:p>
    <w:p>
      <w:pPr>
        <w:spacing w:line="240" w:lineRule="auto" w:before="0" w:after="0"/>
        <w:ind w:left="0" w:firstLine="0"/>
        <w:jc w:val="left"/>
      </w:pPr>
      <w:r>
        <w:rPr>
          <w:rFonts w:ascii="Courier New" w:hAnsi="Courier New" w:cs="Courier New"/>
          <w:b w:val="0"/>
          <w:i w:val="0"/>
          <w:sz w:val="16"/>
        </w:rPr>
        <w:t xml:space="preserve">    """Mencetak detail Top 5 rekomendasi di terminal."""</w:t>
      </w:r>
    </w:p>
    <w:p>
      <w:pPr>
        <w:spacing w:line="240" w:lineRule="auto" w:before="0" w:after="0"/>
        <w:ind w:left="0" w:firstLine="0"/>
        <w:jc w:val="left"/>
      </w:pPr>
      <w:r>
        <w:rPr>
          <w:rFonts w:ascii="Courier New" w:hAnsi="Courier New" w:cs="Courier New"/>
          <w:b w:val="0"/>
          <w:i w:val="0"/>
          <w:sz w:val="16"/>
        </w:rPr>
        <w:t xml:space="preserve">    print("\n" + "=" * 65)</w:t>
      </w:r>
    </w:p>
    <w:p>
      <w:pPr>
        <w:spacing w:line="240" w:lineRule="auto" w:before="0" w:after="0"/>
        <w:ind w:left="0" w:firstLine="0"/>
        <w:jc w:val="left"/>
      </w:pPr>
      <w:r>
        <w:rPr>
          <w:rFonts w:ascii="Courier New" w:hAnsi="Courier New" w:cs="Courier New"/>
          <w:b w:val="0"/>
          <w:i w:val="0"/>
          <w:sz w:val="16"/>
        </w:rPr>
        <w:t xml:space="preserve">    print("TOP REKOMENDASI KOS")</w:t>
      </w:r>
    </w:p>
    <w:p>
      <w:pPr>
        <w:spacing w:line="240" w:lineRule="auto" w:before="0" w:after="0"/>
        <w:ind w:left="0" w:firstLine="0"/>
        <w:jc w:val="left"/>
      </w:pPr>
      <w:r>
        <w:rPr>
          <w:rFonts w:ascii="Courier New" w:hAnsi="Courier New" w:cs="Courier New"/>
          <w:b w:val="0"/>
          <w:i w:val="0"/>
          <w:sz w:val="16"/>
        </w:rPr>
        <w:t xml:space="preserve">    print("=" * 65)</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for peringkat, (_, kos) in enumerate(hasil_rekomendasi.iterrows(), start=1):</w:t>
      </w:r>
    </w:p>
    <w:p>
      <w:pPr>
        <w:spacing w:line="240" w:lineRule="auto" w:before="0" w:after="0"/>
        <w:ind w:left="0" w:firstLine="0"/>
        <w:jc w:val="left"/>
      </w:pPr>
      <w:r>
        <w:rPr>
          <w:rFonts w:ascii="Courier New" w:hAnsi="Courier New" w:cs="Courier New"/>
          <w:b w:val="0"/>
          <w:i w:val="0"/>
          <w:sz w:val="16"/>
        </w:rPr>
        <w:t xml:space="preserve">        fasilitas_tersedia = [</w:t>
      </w:r>
    </w:p>
    <w:p>
      <w:pPr>
        <w:spacing w:line="240" w:lineRule="auto" w:before="0" w:after="0"/>
        <w:ind w:left="0" w:firstLine="0"/>
        <w:jc w:val="left"/>
      </w:pPr>
      <w:r>
        <w:rPr>
          <w:rFonts w:ascii="Courier New" w:hAnsi="Courier New" w:cs="Courier New"/>
          <w:b w:val="0"/>
          <w:i w:val="0"/>
          <w:sz w:val="16"/>
        </w:rPr>
        <w:t xml:space="preserve">            nama_tampil for kolom, nama_tampil in FASILITAS.items() if kos[kolom] == "Ya"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print(f"\n{peringkat}. {kos['nama_kos']}")</w:t>
      </w:r>
    </w:p>
    <w:p>
      <w:pPr>
        <w:spacing w:line="240" w:lineRule="auto" w:before="0" w:after="0"/>
        <w:ind w:left="0" w:firstLine="0"/>
        <w:jc w:val="left"/>
      </w:pPr>
      <w:r>
        <w:rPr>
          <w:rFonts w:ascii="Courier New" w:hAnsi="Courier New" w:cs="Courier New"/>
          <w:b w:val="0"/>
          <w:i w:val="0"/>
          <w:sz w:val="16"/>
        </w:rPr>
        <w:t xml:space="preserve">        print(f"   Kota              : {kos['kota']}")</w:t>
      </w:r>
    </w:p>
    <w:p>
      <w:pPr>
        <w:spacing w:line="240" w:lineRule="auto" w:before="0" w:after="0"/>
        <w:ind w:left="0" w:firstLine="0"/>
        <w:jc w:val="left"/>
      </w:pPr>
      <w:r>
        <w:rPr>
          <w:rFonts w:ascii="Courier New" w:hAnsi="Courier New" w:cs="Courier New"/>
          <w:b w:val="0"/>
          <w:i w:val="0"/>
          <w:sz w:val="16"/>
        </w:rPr>
        <w:t xml:space="preserve">        print(f"   Harga             : {format_rupiah(kos['harga'])} / bulan")</w:t>
      </w:r>
    </w:p>
    <w:p>
      <w:pPr>
        <w:spacing w:line="240" w:lineRule="auto" w:before="0" w:after="0"/>
        <w:ind w:left="0" w:firstLine="0"/>
        <w:jc w:val="left"/>
      </w:pPr>
      <w:r>
        <w:rPr>
          <w:rFonts w:ascii="Courier New" w:hAnsi="Courier New" w:cs="Courier New"/>
          <w:b w:val="0"/>
          <w:i w:val="0"/>
          <w:sz w:val="16"/>
        </w:rPr>
        <w:t xml:space="preserve">        print(f"   Jenis kos         : {kos['jenis_kos']}")</w:t>
      </w:r>
    </w:p>
    <w:p>
      <w:pPr>
        <w:spacing w:line="240" w:lineRule="auto" w:before="0" w:after="0"/>
        <w:ind w:left="0" w:firstLine="0"/>
        <w:jc w:val="left"/>
      </w:pPr>
      <w:r>
        <w:rPr>
          <w:rFonts w:ascii="Courier New" w:hAnsi="Courier New" w:cs="Courier New"/>
          <w:b w:val="0"/>
          <w:i w:val="0"/>
          <w:sz w:val="16"/>
        </w:rPr>
        <w:t xml:space="preserve">        print(f"   Similarity score  : {kos['similarity_score']:.4f}")</w:t>
      </w:r>
    </w:p>
    <w:p>
      <w:pPr>
        <w:spacing w:line="240" w:lineRule="auto" w:before="0" w:after="0"/>
        <w:ind w:left="0" w:firstLine="0"/>
        <w:jc w:val="left"/>
      </w:pPr>
      <w:r>
        <w:rPr>
          <w:rFonts w:ascii="Courier New" w:hAnsi="Courier New" w:cs="Courier New"/>
          <w:b w:val="0"/>
          <w:i w:val="0"/>
          <w:sz w:val="16"/>
        </w:rPr>
        <w:t xml:space="preserve">        print(f"   Fasilitas         : {', '.join(fasilitas_tersedia)}")</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def main():</w:t>
      </w:r>
    </w:p>
    <w:p>
      <w:pPr>
        <w:spacing w:line="240" w:lineRule="auto" w:before="0" w:after="0"/>
        <w:ind w:left="0" w:firstLine="0"/>
        <w:jc w:val="left"/>
      </w:pPr>
      <w:r>
        <w:rPr>
          <w:rFonts w:ascii="Courier New" w:hAnsi="Courier New" w:cs="Courier New"/>
          <w:b w:val="0"/>
          <w:i w:val="0"/>
          <w:sz w:val="16"/>
        </w:rPr>
        <w:t xml:space="preserve">    """Menjalankan alur input, filtering, perhitungan, dan tampilan rekomendasi."""</w:t>
      </w:r>
    </w:p>
    <w:p>
      <w:pPr>
        <w:spacing w:line="240" w:lineRule="auto" w:before="0" w:after="0"/>
        <w:ind w:left="0" w:firstLine="0"/>
        <w:jc w:val="left"/>
      </w:pPr>
      <w:r>
        <w:rPr>
          <w:rFonts w:ascii="Courier New" w:hAnsi="Courier New" w:cs="Courier New"/>
          <w:b w:val="0"/>
          <w:i w:val="0"/>
          <w:sz w:val="16"/>
        </w:rPr>
        <w:t xml:space="preserve">    try:</w:t>
      </w:r>
    </w:p>
    <w:p>
      <w:pPr>
        <w:spacing w:line="240" w:lineRule="auto" w:before="0" w:after="0"/>
        <w:ind w:left="0" w:firstLine="0"/>
        <w:jc w:val="left"/>
      </w:pPr>
      <w:r>
        <w:rPr>
          <w:rFonts w:ascii="Courier New" w:hAnsi="Courier New" w:cs="Courier New"/>
          <w:b w:val="0"/>
          <w:i w:val="0"/>
          <w:sz w:val="16"/>
        </w:rPr>
        <w:t xml:space="preserve">        dataset = load_dataset()</w:t>
      </w:r>
    </w:p>
    <w:p>
      <w:pPr>
        <w:spacing w:line="240" w:lineRule="auto" w:before="0" w:after="0"/>
        <w:ind w:left="0" w:firstLine="0"/>
        <w:jc w:val="left"/>
      </w:pPr>
      <w:r>
        <w:rPr>
          <w:rFonts w:ascii="Courier New" w:hAnsi="Courier New" w:cs="Courier New"/>
          <w:b w:val="0"/>
          <w:i w:val="0"/>
          <w:sz w:val="16"/>
        </w:rPr>
        <w:t xml:space="preserve">    except FileNotFoundError as error:</w:t>
      </w:r>
    </w:p>
    <w:p>
      <w:pPr>
        <w:spacing w:line="240" w:lineRule="auto" w:before="0" w:after="0"/>
        <w:ind w:left="0" w:firstLine="0"/>
        <w:jc w:val="left"/>
      </w:pPr>
      <w:r>
        <w:rPr>
          <w:rFonts w:ascii="Courier New" w:hAnsi="Courier New" w:cs="Courier New"/>
          <w:b w:val="0"/>
          <w:i w:val="0"/>
          <w:sz w:val="16"/>
        </w:rPr>
        <w:t xml:space="preserve">        print(error)</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print("=" * 65)</w:t>
      </w:r>
    </w:p>
    <w:p>
      <w:pPr>
        <w:spacing w:line="240" w:lineRule="auto" w:before="0" w:after="0"/>
        <w:ind w:left="0" w:firstLine="0"/>
        <w:jc w:val="left"/>
      </w:pPr>
      <w:r>
        <w:rPr>
          <w:rFonts w:ascii="Courier New" w:hAnsi="Courier New" w:cs="Courier New"/>
          <w:b w:val="0"/>
          <w:i w:val="0"/>
          <w:sz w:val="16"/>
        </w:rPr>
        <w:t xml:space="preserve">    print("SISTEM REKOMENDASI KOS")</w:t>
      </w:r>
    </w:p>
    <w:p>
      <w:pPr>
        <w:spacing w:line="240" w:lineRule="auto" w:before="0" w:after="0"/>
        <w:ind w:left="0" w:firstLine="0"/>
        <w:jc w:val="left"/>
      </w:pPr>
      <w:r>
        <w:rPr>
          <w:rFonts w:ascii="Courier New" w:hAnsi="Courier New" w:cs="Courier New"/>
          <w:b w:val="0"/>
          <w:i w:val="0"/>
          <w:sz w:val="16"/>
        </w:rPr>
        <w:t xml:space="preserve">    print("=" * 65)</w:t>
      </w:r>
    </w:p>
    <w:p>
      <w:pPr>
        <w:spacing w:line="240" w:lineRule="auto" w:before="0" w:after="0"/>
        <w:ind w:left="0" w:firstLine="0"/>
        <w:jc w:val="left"/>
      </w:pPr>
      <w:r>
        <w:rPr>
          <w:rFonts w:ascii="Courier New" w:hAnsi="Courier New" w:cs="Courier New"/>
          <w:b w:val="0"/>
          <w:i w:val="0"/>
          <w:sz w:val="16"/>
        </w:rPr>
        <w:t xml:space="preserve">    print("Kota tersedia:", ", ".join(sorted(dataset["kota"].unique())))</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kota = input("Kota yang diinginkan: ").strip()</w:t>
      </w:r>
    </w:p>
    <w:p>
      <w:pPr>
        <w:spacing w:line="240" w:lineRule="auto" w:before="0" w:after="0"/>
        <w:ind w:left="0" w:firstLine="0"/>
        <w:jc w:val="left"/>
      </w:pPr>
      <w:r>
        <w:rPr>
          <w:rFonts w:ascii="Courier New" w:hAnsi="Courier New" w:cs="Courier New"/>
          <w:b w:val="0"/>
          <w:i w:val="0"/>
          <w:sz w:val="16"/>
        </w:rPr>
        <w:t xml:space="preserve">    budget = input_budget()</w:t>
      </w:r>
    </w:p>
    <w:p>
      <w:pPr>
        <w:spacing w:line="240" w:lineRule="auto" w:before="0" w:after="0"/>
        <w:ind w:left="0" w:firstLine="0"/>
        <w:jc w:val="left"/>
      </w:pPr>
      <w:r>
        <w:rPr>
          <w:rFonts w:ascii="Courier New" w:hAnsi="Courier New" w:cs="Courier New"/>
          <w:b w:val="0"/>
          <w:i w:val="0"/>
          <w:sz w:val="16"/>
        </w:rPr>
        <w:t xml:space="preserve">    jenis_kos = input_jenis_kos()</w:t>
      </w:r>
    </w:p>
    <w:p>
      <w:pPr>
        <w:spacing w:line="240" w:lineRule="auto" w:before="0" w:after="0"/>
        <w:ind w:left="0" w:firstLine="0"/>
        <w:jc w:val="left"/>
      </w:pPr>
      <w:r>
        <w:rPr>
          <w:rFonts w:ascii="Courier New" w:hAnsi="Courier New" w:cs="Courier New"/>
          <w:b w:val="0"/>
          <w:i w:val="0"/>
          <w:sz w:val="16"/>
        </w:rPr>
        <w:t xml:space="preserve">    fasilitas_user = input_fasilitas()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kos_terfilter = filter_kos(dataset, kota, budget, jenis_kos)</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 Bila filter awal kosong, perhitungan similarity tidak dapat dilakukan dan user diberi arahan jelas.</w:t>
      </w:r>
    </w:p>
    <w:p>
      <w:pPr>
        <w:spacing w:line="240" w:lineRule="auto" w:before="0" w:after="0"/>
        <w:ind w:left="0" w:firstLine="0"/>
        <w:jc w:val="left"/>
      </w:pPr>
      <w:r>
        <w:rPr>
          <w:rFonts w:ascii="Courier New" w:hAnsi="Courier New" w:cs="Courier New"/>
          <w:b w:val="0"/>
          <w:i w:val="0"/>
          <w:sz w:val="16"/>
        </w:rPr>
        <w:t xml:space="preserve">    if kos_terfilter.empty:</w:t>
      </w:r>
    </w:p>
    <w:p>
      <w:pPr>
        <w:spacing w:line="240" w:lineRule="auto" w:before="0" w:after="0"/>
        <w:ind w:left="0" w:firstLine="0"/>
        <w:jc w:val="left"/>
      </w:pPr>
      <w:r>
        <w:rPr>
          <w:rFonts w:ascii="Courier New" w:hAnsi="Courier New" w:cs="Courier New"/>
          <w:b w:val="0"/>
          <w:i w:val="0"/>
          <w:sz w:val="16"/>
        </w:rPr>
        <w:t xml:space="preserve">        print("\nTidak ada kos yang cocok dengan kota, budget, dan jenis kos tersebut.")</w:t>
      </w:r>
    </w:p>
    <w:p>
      <w:pPr>
        <w:spacing w:line="240" w:lineRule="auto" w:before="0" w:after="0"/>
        <w:ind w:left="0" w:firstLine="0"/>
        <w:jc w:val="left"/>
      </w:pPr>
      <w:r>
        <w:rPr>
          <w:rFonts w:ascii="Courier New" w:hAnsi="Courier New" w:cs="Courier New"/>
          <w:b w:val="0"/>
          <w:i w:val="0"/>
          <w:sz w:val="16"/>
        </w:rPr>
        <w:t xml:space="preserve">        print("Coba naikkan budget atau pilih kota/jenis kos lain.")</w:t>
      </w:r>
    </w:p>
    <w:p>
      <w:pPr>
        <w:spacing w:line="240" w:lineRule="auto" w:before="0" w:after="0"/>
        <w:ind w:left="0" w:firstLine="0"/>
        <w:jc w:val="left"/>
      </w:pPr>
      <w:r>
        <w:rPr>
          <w:rFonts w:ascii="Courier New" w:hAnsi="Courier New" w:cs="Courier New"/>
          <w:b w:val="0"/>
          <w:i w:val="0"/>
          <w:sz w:val="16"/>
        </w:rPr>
        <w:t xml:space="preserve">        return</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hasil_rekomendasi = rekomendasikan(kos_terfilter, fasilitas_user)</w:t>
      </w:r>
    </w:p>
    <w:p>
      <w:pPr>
        <w:spacing w:line="240" w:lineRule="auto" w:before="0" w:after="0"/>
        <w:ind w:left="0" w:firstLine="0"/>
        <w:jc w:val="left"/>
      </w:pPr>
      <w:r>
        <w:rPr>
          <w:rFonts w:ascii="Courier New" w:hAnsi="Courier New" w:cs="Courier New"/>
          <w:b w:val="0"/>
          <w:i w:val="0"/>
          <w:sz w:val="16"/>
        </w:rPr>
        <w:t xml:space="preserve">    tampilkan_rekomendasi(hasil_rekomendasi)</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xml:space="preserve"> </w:t>
      </w:r>
    </w:p>
    <w:p>
      <w:pPr>
        <w:spacing w:line="240" w:lineRule="auto" w:before="0" w:after="0"/>
        <w:ind w:left="0" w:firstLine="0"/>
        <w:jc w:val="left"/>
      </w:pPr>
      <w:r>
        <w:rPr>
          <w:rFonts w:ascii="Courier New" w:hAnsi="Courier New" w:cs="Courier New"/>
          <w:b w:val="0"/>
          <w:i w:val="0"/>
          <w:sz w:val="16"/>
        </w:rPr>
        <w:t># Kondisi ini membuat main() hanya berjalan saat file dipanggil langsung.</w:t>
      </w:r>
    </w:p>
    <w:p>
      <w:pPr>
        <w:spacing w:line="240" w:lineRule="auto" w:before="0" w:after="0"/>
        <w:ind w:left="0" w:firstLine="0"/>
        <w:jc w:val="left"/>
      </w:pPr>
      <w:r>
        <w:rPr>
          <w:rFonts w:ascii="Courier New" w:hAnsi="Courier New" w:cs="Courier New"/>
          <w:b w:val="0"/>
          <w:i w:val="0"/>
          <w:sz w:val="16"/>
        </w:rPr>
        <w:t>if __name__ == "__main__":</w:t>
      </w:r>
    </w:p>
    <w:p>
      <w:pPr>
        <w:spacing w:line="240" w:lineRule="auto" w:before="0" w:after="0"/>
        <w:ind w:left="0" w:firstLine="0"/>
        <w:jc w:val="left"/>
      </w:pPr>
      <w:r>
        <w:rPr>
          <w:rFonts w:ascii="Courier New" w:hAnsi="Courier New" w:cs="Courier New"/>
          <w:b w:val="0"/>
          <w:i w:val="0"/>
          <w:sz w:val="16"/>
        </w:rPr>
        <w:t xml:space="preserve">    main()</w:t>
      </w:r>
    </w:p>
    <w:sectPr w:rsidR="00FC693F" w:rsidRPr="0006063C" w:rsidSect="00034616">
      <w:footerReference w:type="default" r:id="rId9"/>
      <w:pgSz w:w="12189"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sz w:val="20"/>
      </w:rPr>
      <w:t>L-</w:t>
    </w:r>
    <w:r>
      <w:rPr>
        <w:rFonts w:ascii="Times New Roman" w:hAnsi="Times New Roman" w:cs="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